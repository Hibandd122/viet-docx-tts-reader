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80"/>
        <w:jc w:val="center"/>
      </w:pPr>
      <w:r>
        <w:rPr>
          <w:rFonts w:ascii="Montserrat" w:hAnsi="Montserrat"/>
          <w:b/>
          <w:color w:val="111111"/>
          <w:sz w:val="32"/>
        </w:rPr>
        <w:t>Chương 8: Và rồi, ngày quan trọng cũng đến</w:t>
      </w:r>
    </w:p>
    <w:p>
      <w:pPr>
        <w:spacing w:before="0" w:after="120" w:line="276" w:lineRule="auto"/>
      </w:pPr>
      <w:r>
        <w:rPr>
          <w:rFonts w:ascii="Montserrat" w:hAnsi="Montserrat"/>
          <w:color w:val="222222"/>
          <w:sz w:val="24"/>
        </w:rPr>
        <w:t>Điều chờ đợi họ sau kỳ thi, dĩ nhiên, chính là sinh nhật của Mahiru.</w:t>
      </w:r>
    </w:p>
    <w:p>
      <w:pPr>
        <w:spacing w:before="0" w:after="120" w:line="276" w:lineRule="auto"/>
      </w:pPr>
      <w:r>
        <w:rPr>
          <w:rFonts w:ascii="Montserrat" w:hAnsi="Montserrat"/>
          <w:color w:val="222222"/>
          <w:sz w:val="24"/>
        </w:rPr>
        <w:t>Vừa xoay xở cân bằng giữa công việc làm thêm, việc ôn thi và công tác chuẩn bị cho sinh nhật, Amane đã hoàn thành kỳ thi với hầu hết mọi kế hoạch đều được sắp xếp ổn thỏa. Nói thêm thì, lớp học của cậu giờ trông chẳng khác nào một bãi chiến trường với những cái xác la liệt, minh chứng cho thấy kỳ thi lần này khủng khiếp đến mức nào. Chitose thực sự kiệt sức đến độ khiến Mahiru phải lo lắng cho sức khỏe của cậu ấy, nhưng tất cả những gì Amane có thể làm là hy vọng rằng kết quả bài kiểm tra sẽ không tạo ra một làn sóng hoảng loạn lan rộng ra khắp lớp.</w:t>
      </w:r>
    </w:p>
    <w:p>
      <w:pPr>
        <w:spacing w:before="0" w:after="120" w:line="276" w:lineRule="auto"/>
      </w:pPr>
      <w:r>
        <w:rPr>
          <w:rFonts w:ascii="Montserrat" w:hAnsi="Montserrat"/>
          <w:color w:val="222222"/>
          <w:sz w:val="24"/>
        </w:rPr>
        <w:t>Kỳ nghỉ kéo dài một tuần ngay sau kỳ thi khủng khiếp ấy lại trùng vào đúng ngày sinh nhật của Mahiru.</w:t>
      </w:r>
    </w:p>
    <w:p>
      <w:pPr>
        <w:spacing w:before="0" w:after="120" w:line="276" w:lineRule="auto"/>
      </w:pPr>
      <w:r>
        <w:rPr>
          <w:rFonts w:ascii="Montserrat" w:hAnsi="Montserrat"/>
          <w:color w:val="222222"/>
          <w:sz w:val="24"/>
        </w:rPr>
        <w:t>Hôm nay chính là ngày ngay trước kỳ nghỉ—hay nói cách khác, là ngày trước sinh nhật của Mahiru—và lịch trình bận rộn của Amane đã bắt đầu đạt đến đỉnh điểm. Tuy nhiên, có một điều cậu phải nói với Mahiru, một điều có thể sẽ khiến cô tổn thương nếu cậu cứ giữ im lặng. Amane chỉnh lại tư thế ngồi thẳng lưng và quay sang đối diện với Mahiru, người đang ngồi ngay cạnh cậu.</w:t>
      </w:r>
    </w:p>
    <w:p>
      <w:pPr>
        <w:spacing w:before="0" w:after="120" w:line="276" w:lineRule="auto"/>
      </w:pPr>
      <w:r>
        <w:rPr>
          <w:rFonts w:ascii="Montserrat" w:hAnsi="Montserrat"/>
          <w:color w:val="222222"/>
          <w:sz w:val="24"/>
        </w:rPr>
        <w:t>Trong khoảng thời gian nhàn rỗi sau bữa tối, dạo này Mahiru thường làm bài tập trong sách giáo khoa. Hôm nay cũng không ngoại lệ, cô vẫn chăm chỉ với thói quen tự học thường nhật của mình. Sau khi tự chấm điểm bài thi xong, có vẻ như cô đã bắt đầu nghĩ đến những bài thi thử sắp tới. Dường như cô không hề nhận thức được ngày mai là sinh nhật mình, vẫn cư xử y như mọi ngày.</w:t>
      </w:r>
    </w:p>
    <w:p>
      <w:pPr>
        <w:spacing w:before="0" w:after="120" w:line="276" w:lineRule="auto"/>
      </w:pPr>
      <w:r>
        <w:rPr>
          <w:rFonts w:ascii="Montserrat" w:hAnsi="Montserrat"/>
          <w:color w:val="222222"/>
          <w:sz w:val="24"/>
        </w:rPr>
        <w:t>“Mahiru-san.”</w:t>
      </w:r>
    </w:p>
    <w:p>
      <w:pPr>
        <w:spacing w:before="0" w:after="120" w:line="276" w:lineRule="auto"/>
      </w:pPr>
      <w:r>
        <w:rPr>
          <w:rFonts w:ascii="Montserrat" w:hAnsi="Montserrat"/>
          <w:color w:val="222222"/>
          <w:sz w:val="24"/>
        </w:rPr>
        <w:t>“Sao vậy cậu?”</w:t>
      </w:r>
    </w:p>
    <w:p>
      <w:pPr>
        <w:spacing w:before="0" w:after="120" w:line="276" w:lineRule="auto"/>
      </w:pPr>
      <w:r>
        <w:rPr>
          <w:rFonts w:ascii="Montserrat" w:hAnsi="Montserrat"/>
          <w:color w:val="222222"/>
          <w:sz w:val="24"/>
        </w:rPr>
        <w:t>Khi cậu gọi tên cô, Mahiru không chút ngần ngại gập cuốn sách tham khảo lại và ngẩng lên nhìn. Nhận thấy Amane có vẻ khác thường ngày, cô ngồi thẳng lưng và quay sang đối diện với cậu. Tuy nhiên, dường như cô không biết cậu định nói gì, nét tò mò và thắc mắc hiện rõ trên khuôn mặt cô.</w:t>
      </w:r>
    </w:p>
    <w:p>
      <w:pPr>
        <w:spacing w:before="0" w:after="120" w:line="276" w:lineRule="auto"/>
      </w:pPr>
      <w:r>
        <w:rPr>
          <w:rFonts w:ascii="Montserrat" w:hAnsi="Montserrat"/>
          <w:color w:val="222222"/>
          <w:sz w:val="24"/>
        </w:rPr>
        <w:t>“Ngày mai, cậu có thể đừng sang nhà tớ cho đến khi tớ gọi được không?”</w:t>
      </w:r>
    </w:p>
    <w:p>
      <w:pPr>
        <w:spacing w:before="0" w:after="120" w:line="276" w:lineRule="auto"/>
      </w:pPr>
      <w:r>
        <w:rPr>
          <w:rFonts w:ascii="Montserrat" w:hAnsi="Montserrat"/>
          <w:color w:val="222222"/>
          <w:sz w:val="24"/>
        </w:rPr>
        <w:t>“Tại sao chứ?— …À, ừm, tớ hiểu rồi. Được thôi.”</w:t>
      </w:r>
    </w:p>
    <w:p>
      <w:pPr>
        <w:spacing w:before="0" w:after="120" w:line="276" w:lineRule="auto"/>
      </w:pPr>
      <w:r>
        <w:rPr>
          <w:rFonts w:ascii="Montserrat" w:hAnsi="Montserrat"/>
          <w:color w:val="222222"/>
          <w:sz w:val="24"/>
        </w:rPr>
        <w:t>Dù từ nãy đến giờ không hề để tâm đến, nhưng Mahiru lập tức hiểu ra từ hành động của Amane và vui vẻ đồng ý, nét mặt cô thay đổi như thể muốn nói, ‘À đúng rồi. Tớ quên khuấy mất.’ Không hẳn là cô không mong chờ sinh nhật của mình, mà chỉ là cô không đặc biệt bận tâm đến nó mà thôi. Đây là điều bắt nguồn từ nhận thức của chính Mahiru, Amane chẳng thể làm gì được, mà cậu cũng không muốn ép cô phải nghĩ khác đi.</w:t>
      </w:r>
    </w:p>
    <w:p>
      <w:pPr>
        <w:spacing w:before="0" w:after="120" w:line="276" w:lineRule="auto"/>
      </w:pPr>
      <w:r>
        <w:rPr>
          <w:rFonts w:ascii="Montserrat" w:hAnsi="Montserrat"/>
          <w:color w:val="222222"/>
          <w:sz w:val="24"/>
        </w:rPr>
        <w:t>Tạm thời yên tâm vì đã đảm bảo đủ thời gian cho các kế hoạch ngày mai mà không gây ra hiểu lầm nào, Amane nhìn sâu vào đôi mắt của Mahiru, đôi mắt vẫn còn đôi chút thẫn thờ.</w:t>
      </w:r>
    </w:p>
    <w:p>
      <w:pPr>
        <w:spacing w:before="0" w:after="120" w:line="276" w:lineRule="auto"/>
      </w:pPr>
      <w:r>
        <w:rPr>
          <w:rFonts w:ascii="Montserrat" w:hAnsi="Montserrat"/>
          <w:color w:val="222222"/>
          <w:sz w:val="24"/>
        </w:rPr>
        <w:t>“Sẽ hơi rắc rối một chút nếu cậu sang trước khi tớ chuẩn bị xong. Tớ muốn đón tiếp cậu khi mọi thứ đã hoàn hảo nhất, nên mong cậu thông cảm.”</w:t>
      </w:r>
    </w:p>
    <w:p>
      <w:pPr>
        <w:spacing w:before="0" w:after="120" w:line="276" w:lineRule="auto"/>
      </w:pPr>
      <w:r>
        <w:rPr>
          <w:rFonts w:ascii="Montserrat" w:hAnsi="Montserrat"/>
          <w:color w:val="222222"/>
          <w:sz w:val="24"/>
        </w:rPr>
        <w:t>Mahiru khúc khích cười. “Tớ hiểu rồi. Nhưng mà, tớ thấy cậu ngỏ lời thẳng thắn quá chừng.”</w:t>
      </w:r>
    </w:p>
    <w:p>
      <w:pPr>
        <w:spacing w:before="0" w:after="120" w:line="276" w:lineRule="auto"/>
      </w:pPr>
      <w:r>
        <w:rPr>
          <w:rFonts w:ascii="Montserrat" w:hAnsi="Montserrat"/>
          <w:color w:val="222222"/>
          <w:sz w:val="24"/>
        </w:rPr>
        <w:t>“Tớ đã nói ngay từ đầu là tớ sẽ chuẩn bị gì đó rồi, nên cũng không có gì bất ngờ cả. Tớ công khai và chân thành xin cậu: xin hãy dành chút thời gian cho tớ.”</w:t>
      </w:r>
    </w:p>
    <w:p>
      <w:pPr>
        <w:spacing w:before="0" w:after="120" w:line="276" w:lineRule="auto"/>
      </w:pPr>
      <w:r>
        <w:rPr>
          <w:rFonts w:ascii="Montserrat" w:hAnsi="Montserrat"/>
          <w:color w:val="222222"/>
          <w:sz w:val="24"/>
        </w:rPr>
        <w:t>Vào đúng ngày hôm đó, cậu có quá nhiều việc phải làm đến mức sẽ bận ngập đầu. Nếu Mahiru sang nhà, cậu tuyệt đối không thể nào chuẩn bị mà không bị cô chú ý. Hơn nữa, hiển nhiên là cậu muốn dành thời gian bên Mahiru vào đúng ngày sinh nhật của cô. Vì cậu định tổ chức ăn mừng đàng hoàng và mang đến cho cô một bất ngờ lớn nhất đời, cậu cần phải loại bỏ mọi khả năng, dù là nhỏ nhất, về việc sẽ ưu tiên những mong muốn nhất thời thay vì khâu chuẩn bị.</w:t>
      </w:r>
    </w:p>
    <w:p>
      <w:pPr>
        <w:spacing w:before="0" w:after="120" w:line="276" w:lineRule="auto"/>
      </w:pPr>
      <w:r>
        <w:rPr>
          <w:rFonts w:ascii="Montserrat" w:hAnsi="Montserrat"/>
          <w:color w:val="222222"/>
          <w:sz w:val="24"/>
        </w:rPr>
        <w:t>Như thể nhìn thấy sự hăng hái đang tràn ngập trong cậu, Mahiru mở to mắt trước khi khẽ thở ra một hơi và nở nụ cười dịu dàng, thích thú. “Vậy thì, ngày mai tớ chỉ cần háo hức chờ đợi thôi, đúng không?”</w:t>
      </w:r>
    </w:p>
    <w:p>
      <w:pPr>
        <w:spacing w:before="0" w:after="120" w:line="276" w:lineRule="auto"/>
      </w:pPr>
      <w:r>
        <w:rPr>
          <w:rFonts w:ascii="Montserrat" w:hAnsi="Montserrat"/>
          <w:color w:val="222222"/>
          <w:sz w:val="24"/>
        </w:rPr>
        <w:t>“Ừ. Tớ không dám chắc là nó sẽ đáp ứng được kỳ vọng của cậu, nhưng tớ muốn chúc mừng sinh nhật cậu theo cách đặc biệt của riêng tớ.”</w:t>
      </w:r>
    </w:p>
    <w:p>
      <w:pPr>
        <w:spacing w:before="0" w:after="120" w:line="276" w:lineRule="auto"/>
      </w:pPr>
      <w:r>
        <w:rPr>
          <w:rFonts w:ascii="Montserrat" w:hAnsi="Montserrat"/>
          <w:color w:val="222222"/>
          <w:sz w:val="24"/>
        </w:rPr>
        <w:t>“Thật lòng thì, chỉ việc được đón sinh nhật thôi cũng đã khiến tớ vô cùng hạnh phúc rồi.”</w:t>
      </w:r>
    </w:p>
    <w:p>
      <w:pPr>
        <w:spacing w:before="0" w:after="120" w:line="276" w:lineRule="auto"/>
      </w:pPr>
      <w:r>
        <w:rPr>
          <w:rFonts w:ascii="Montserrat" w:hAnsi="Montserrat"/>
          <w:color w:val="222222"/>
          <w:sz w:val="24"/>
        </w:rPr>
        <w:t>“Tớ biết, nhưng mà dù vậy…”</w:t>
      </w:r>
    </w:p>
    <w:p>
      <w:pPr>
        <w:spacing w:before="0" w:after="120" w:line="276" w:lineRule="auto"/>
      </w:pPr>
      <w:r>
        <w:rPr>
          <w:rFonts w:ascii="Montserrat" w:hAnsi="Montserrat"/>
          <w:color w:val="222222"/>
          <w:sz w:val="24"/>
        </w:rPr>
        <w:t>Không ai hiểu rõ hơn Amane về việc Mahiru quan tâm đến cậu nhiều như thế nào. Cậu biết rằng chỉ cần ở bên cạnh cậu thôi cũng đủ mang lại cho cô niềm hạnh phúc. Tuy nhiên, dù niềm hạnh phúc khi ở bên cậu là rất lớn, nhưng đây là sinh nhật của cô, một dịp chỉ có một lần trong năm. Amane muốn biến nó thành một ngày sinh nhật mà chính Mahiru sẽ thực sự tận hưởng trọn vẹn.</w:t>
      </w:r>
    </w:p>
    <w:p>
      <w:pPr>
        <w:spacing w:before="0" w:after="120" w:line="276" w:lineRule="auto"/>
      </w:pPr>
      <w:r>
        <w:rPr>
          <w:rFonts w:ascii="Montserrat" w:hAnsi="Montserrat"/>
          <w:color w:val="222222"/>
          <w:sz w:val="24"/>
        </w:rPr>
        <w:t>“Dù vậy, tớ vẫn muốn khiến cậu cảm thấy như đang ở trên chín tầng mây cơ, Mahiru. Hãy để tớ cố gắng hết sức nhé.”</w:t>
      </w:r>
    </w:p>
    <w:p>
      <w:pPr>
        <w:spacing w:before="0" w:after="120" w:line="276" w:lineRule="auto"/>
      </w:pPr>
      <w:r>
        <w:rPr>
          <w:rFonts w:ascii="Montserrat" w:hAnsi="Montserrat"/>
          <w:color w:val="222222"/>
          <w:sz w:val="24"/>
        </w:rPr>
        <w:t>“…Nếu vậy thì, tớ sẽ đặt kỳ vọng thật cao đấy nhé.”</w:t>
      </w:r>
    </w:p>
    <w:p>
      <w:pPr>
        <w:spacing w:before="0" w:after="120" w:line="276" w:lineRule="auto"/>
      </w:pPr>
      <w:r>
        <w:rPr>
          <w:rFonts w:ascii="Montserrat" w:hAnsi="Montserrat"/>
          <w:color w:val="222222"/>
          <w:sz w:val="24"/>
        </w:rPr>
        <w:t>“A… Tớ sẽ cố hết sức.”</w:t>
      </w:r>
    </w:p>
    <w:p>
      <w:pPr>
        <w:spacing w:before="0" w:after="120" w:line="276" w:lineRule="auto"/>
      </w:pPr>
      <w:r>
        <w:rPr>
          <w:rFonts w:ascii="Montserrat" w:hAnsi="Montserrat"/>
          <w:color w:val="222222"/>
          <w:sz w:val="24"/>
        </w:rPr>
        <w:t>Dĩ nhiên, cậu cảm thấy vui sướng và phấn khích khi Mahiru đặt kỳ vọng lớn vào mình, nhưng đồng thời, nỗi băn khoăn liệu bản thân có thể đáp ứng trọn vẹn những kỳ vọng đó hay không lại chầm chậm gặm nhấm cậu từ bên trong.</w:t>
      </w:r>
    </w:p>
    <w:p>
      <w:pPr>
        <w:spacing w:before="0" w:after="120" w:line="276" w:lineRule="auto"/>
      </w:pPr>
      <w:r>
        <w:rPr>
          <w:rFonts w:ascii="Montserrat" w:hAnsi="Montserrat"/>
          <w:color w:val="222222"/>
          <w:sz w:val="24"/>
        </w:rPr>
        <w:t>“Cái kiểu đến tận lúc này rồi mà vẫn mất tự tin đúng là rất giống cậu đấy, Amane.”</w:t>
      </w:r>
    </w:p>
    <w:p>
      <w:pPr>
        <w:spacing w:before="0" w:after="120" w:line="276" w:lineRule="auto"/>
      </w:pPr>
      <w:r>
        <w:rPr>
          <w:rFonts w:ascii="Montserrat" w:hAnsi="Montserrat"/>
          <w:color w:val="222222"/>
          <w:sz w:val="24"/>
        </w:rPr>
        <w:t>“Không có tự tin vốn là trạng thái mặc định của tớ mà.”</w:t>
      </w:r>
    </w:p>
    <w:p>
      <w:pPr>
        <w:spacing w:before="0" w:after="120" w:line="276" w:lineRule="auto"/>
      </w:pPr>
      <w:r>
        <w:rPr>
          <w:rFonts w:ascii="Montserrat" w:hAnsi="Montserrat"/>
          <w:color w:val="222222"/>
          <w:sz w:val="24"/>
        </w:rPr>
        <w:t>“Trời ạ. Nhưng từ dạo đó cậu đã cập nhật bản thân rồi cơ mà, Amane? Bây giờ cậu đã học được cách tự tin hơn vào chính mình rồi, đúng chứ?”</w:t>
      </w:r>
    </w:p>
    <w:p>
      <w:pPr>
        <w:spacing w:before="0" w:after="120" w:line="276" w:lineRule="auto"/>
      </w:pPr>
      <w:r>
        <w:rPr>
          <w:rFonts w:ascii="Montserrat" w:hAnsi="Montserrat"/>
          <w:color w:val="222222"/>
          <w:sz w:val="24"/>
        </w:rPr>
        <w:t>“Cứ hễ liên quan đến cậu, Mahiru à, tớ lúc nào cũng phải cực kỳ, cực kỳ cẩn thận.”</w:t>
      </w:r>
    </w:p>
    <w:p>
      <w:pPr>
        <w:spacing w:before="0" w:after="120" w:line="276" w:lineRule="auto"/>
      </w:pPr>
      <w:r>
        <w:rPr>
          <w:rFonts w:ascii="Montserrat" w:hAnsi="Montserrat"/>
          <w:color w:val="222222"/>
          <w:sz w:val="24"/>
        </w:rPr>
        <w:t>Amane đã dành trọn một tháng để chuẩn bị cho sinh nhật của Mahiru và không bỏ sót bất kỳ chi tiết nào, nhưng cậu vẫn chẳng dám chắc chắn rằng nó sẽ khiến cô vui.</w:t>
      </w:r>
    </w:p>
    <w:p>
      <w:pPr>
        <w:spacing w:before="0" w:after="120" w:line="276" w:lineRule="auto"/>
      </w:pPr>
      <w:r>
        <w:rPr>
          <w:rFonts w:ascii="Montserrat" w:hAnsi="Montserrat"/>
          <w:color w:val="222222"/>
          <w:sz w:val="24"/>
        </w:rPr>
        <w:t>Khao khát muốn làm cô vui vẻ cùng với mong muốn Mahiru được trải nghiệm thành quả từ những công sức chuẩn bị của mình đều vô cùng chân thành và kiên định. Việc cậu thiếu tự tin chỉ đơn thuần là do cậu không muốn làm phụ sự kỳ vọng của Mahiru. Thêm vào đó, cậu còn có một kế hoạch nọ, một kế hoạch đánh bay luôn cả khái niệm cẩn trọng, điều đó lại càng làm cậu thêm phần lo lắng.</w:t>
      </w:r>
    </w:p>
    <w:p>
      <w:pPr>
        <w:spacing w:before="0" w:after="120" w:line="276" w:lineRule="auto"/>
      </w:pPr>
      <w:r>
        <w:rPr>
          <w:rFonts w:ascii="Montserrat" w:hAnsi="Montserrat"/>
          <w:color w:val="222222"/>
          <w:sz w:val="24"/>
        </w:rPr>
        <w:t>“…Tớ sẽ cố gắng hết sức để làm cậu vui, Mahiru. Thế nên…”</w:t>
      </w:r>
    </w:p>
    <w:p>
      <w:pPr>
        <w:spacing w:before="0" w:after="120" w:line="276" w:lineRule="auto"/>
      </w:pPr>
      <w:r>
        <w:rPr>
          <w:rFonts w:ascii="Montserrat" w:hAnsi="Montserrat"/>
          <w:color w:val="222222"/>
          <w:sz w:val="24"/>
        </w:rPr>
        <w:t>“Thế nên?”</w:t>
      </w:r>
    </w:p>
    <w:p>
      <w:pPr>
        <w:spacing w:before="0" w:after="120" w:line="276" w:lineRule="auto"/>
      </w:pPr>
      <w:r>
        <w:rPr>
          <w:rFonts w:ascii="Montserrat" w:hAnsi="Montserrat"/>
          <w:color w:val="222222"/>
          <w:sz w:val="24"/>
        </w:rPr>
        <w:t>“Tớ có thể sạc pin một chút trước được không?”</w:t>
      </w:r>
    </w:p>
    <w:p>
      <w:pPr>
        <w:spacing w:before="0" w:after="120" w:line="276" w:lineRule="auto"/>
      </w:pPr>
      <w:r>
        <w:rPr>
          <w:rFonts w:ascii="Montserrat" w:hAnsi="Montserrat"/>
          <w:color w:val="222222"/>
          <w:sz w:val="24"/>
        </w:rPr>
        <w:t>Ngày mai của Amane ngập ngụa trong đống công việc, và cậu sẽ không thể gặp Mahiru cho đến khi mọi khâu chuẩn bị hoàn tất. Cậu cần nạp năng lượng từ trước, nhưng lại chẳng thể sạc pin cho đến khi mọi thứ xong xuôi. Do đó, với hy vọng có cơ hội sạc pin ngay bây giờ, cậu đã xin phép cô cho mình được ôm. Mahiru chớp mắt đầy đáng yêu rồi bật cười, rõ ràng là rất thích thú.</w:t>
      </w:r>
    </w:p>
    <w:p>
      <w:pPr>
        <w:spacing w:before="0" w:after="120" w:line="276" w:lineRule="auto"/>
      </w:pPr>
      <w:r>
        <w:rPr>
          <w:rFonts w:ascii="Montserrat" w:hAnsi="Montserrat"/>
          <w:color w:val="222222"/>
          <w:sz w:val="24"/>
        </w:rPr>
        <w:t>“Cậu không cần phải xin phép đâu, cậu biết mà? Cậu có thể làm thế bất cứ khi nào cậu muốn.” Mahiru nhẹ nhàng nói.</w:t>
      </w:r>
    </w:p>
    <w:p>
      <w:pPr>
        <w:spacing w:before="0" w:after="120" w:line="276" w:lineRule="auto"/>
      </w:pPr>
      <w:r>
        <w:rPr>
          <w:rFonts w:ascii="Montserrat" w:hAnsi="Montserrat"/>
          <w:color w:val="222222"/>
          <w:sz w:val="24"/>
        </w:rPr>
        <w:t>“À thì, ừm, lần này tớ nghĩ mình nên hỏi cậu đàng hoàng.” Amane đáp.</w:t>
      </w:r>
    </w:p>
    <w:p>
      <w:pPr>
        <w:spacing w:before="0" w:after="120" w:line="276" w:lineRule="auto"/>
      </w:pPr>
      <w:r>
        <w:rPr>
          <w:rFonts w:ascii="Montserrat" w:hAnsi="Montserrat"/>
          <w:color w:val="222222"/>
          <w:sz w:val="24"/>
        </w:rPr>
        <w:t>“Đúng là nghiêm túc thật… Được rồi, cậu có thể sạc năng lượng bao nhiêu tùy thích. Đổi lại thì—”</w:t>
      </w:r>
    </w:p>
    <w:p>
      <w:pPr>
        <w:spacing w:before="0" w:after="120" w:line="276" w:lineRule="auto"/>
      </w:pPr>
      <w:r>
        <w:rPr>
          <w:rFonts w:ascii="Montserrat" w:hAnsi="Montserrat"/>
          <w:color w:val="222222"/>
          <w:sz w:val="24"/>
        </w:rPr>
        <w:t>“Đổi lại?”</w:t>
      </w:r>
    </w:p>
    <w:p>
      <w:pPr>
        <w:spacing w:before="0" w:after="120" w:line="276" w:lineRule="auto"/>
      </w:pPr>
      <w:r>
        <w:rPr>
          <w:rFonts w:ascii="Montserrat" w:hAnsi="Montserrat"/>
          <w:color w:val="222222"/>
          <w:sz w:val="24"/>
        </w:rPr>
        <w:t>“Ngày mai sẽ đến lượt tớ, đúng không?” Khi Mahiru dịu dàng vươn tay ra sau gáy và kéo cậu lại gần, Amane gật đầu nương theo cô, vùi mặt vào bờ vai ấy.</w:t>
      </w:r>
    </w:p>
    <w:p>
      <w:pPr>
        <w:spacing w:before="0" w:after="120" w:line="276" w:lineRule="auto"/>
      </w:pPr>
      <w:r>
        <w:rPr>
          <w:rFonts w:ascii="Montserrat" w:hAnsi="Montserrat"/>
          <w:color w:val="222222"/>
          <w:sz w:val="24"/>
        </w:rPr>
        <w:t>Sáng mai, mình sẽ giải quyết xong những việc cần làm trong bếp, chuẩn bị phòng ốc, rồi kiểm tra email để xác nhận lại lịch trình trong ngày.</w:t>
      </w:r>
    </w:p>
    <w:p>
      <w:pPr>
        <w:spacing w:before="0" w:after="120" w:line="276" w:lineRule="auto"/>
      </w:pPr>
      <w:r>
        <w:rPr>
          <w:rFonts w:ascii="Montserrat" w:hAnsi="Montserrat"/>
          <w:color w:val="222222"/>
          <w:sz w:val="24"/>
        </w:rPr>
        <w:t>Mọi chuyện có diễn ra suôn sẻ hay không hoàn toàn phụ thuộc vào sự cố gắng của Amane và cách Mahiru đón nhận những nỗ lực đó.</w:t>
      </w:r>
    </w:p>
    <w:p>
      <w:pPr>
        <w:spacing w:before="0" w:after="120" w:line="276" w:lineRule="auto"/>
      </w:pPr>
      <w:r>
        <w:rPr>
          <w:rFonts w:ascii="Montserrat" w:hAnsi="Montserrat"/>
          <w:color w:val="222222"/>
          <w:sz w:val="24"/>
        </w:rPr>
        <w:t>Ngày mai mình sẽ phải chuẩn bị thật chu đáo mới được, Amane thầm quyết tâm. Cậu cọ má vào Mahiru, tận hưởng mùi hương ngọt ngào của cô và nhắm mắt lại để sạc năng lượng một chút.</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Ngày hôm nay chính là một trong ba ngày bận rộn nhất trong suốt cuộc đời của Amane tính đến thời điểm hiện tại.</w:t>
      </w:r>
    </w:p>
    <w:p>
      <w:pPr>
        <w:spacing w:before="0" w:after="120" w:line="276" w:lineRule="auto"/>
      </w:pPr>
      <w:r>
        <w:rPr>
          <w:rFonts w:ascii="Montserrat" w:hAnsi="Montserrat"/>
          <w:color w:val="222222"/>
          <w:sz w:val="24"/>
        </w:rPr>
        <w:t>Vào sáng sớm, cậu đã vào bếp, đem những kỹ năng đã được rèn luyện qua đợt huấn luyện đặc biệt ra thử sức. Buổi chiều, cậu gọi thêm viện binh đến giúp trang trí lại căn phòng và tổ chức một buổi gặp mặt với người có liên quan đến điều bất ngờ lớn nhất trong ngày. Giữa hàng tá công việc ấy, cậu vẫn liên tục giữ liên lạc với Mahiru để đảm bảo rằng cô sẽ không bao giờ cảm thấy cô đơn trong lúc cậu đang tất bật chuẩn bị.</w:t>
      </w:r>
    </w:p>
    <w:p>
      <w:pPr>
        <w:spacing w:before="0" w:after="120" w:line="276" w:lineRule="auto"/>
      </w:pPr>
      <w:r>
        <w:rPr>
          <w:rFonts w:ascii="Montserrat" w:hAnsi="Montserrat"/>
          <w:color w:val="222222"/>
          <w:sz w:val="24"/>
        </w:rPr>
        <w:t>Phải làm cùng lúc quá nhiều việc, Amane suýt chút nữa thì thấy quá tải. Tuy nhiên, nếu so với khối lượng công việc Mahiru thường xử lý, chừng này vẫn chẳng thấm vào đâu. Thầm thán phục khả năng làm việc đa nhiệm của Mahiru, cậu lại cặm cụi tiếp tục chuẩn bị mọi thứ.</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Sau một khoảng thời gian tất bật và vất vả, mặt trời đã lặn hẳn.</w:t>
      </w:r>
    </w:p>
    <w:p>
      <w:pPr>
        <w:spacing w:before="0" w:after="120" w:line="276" w:lineRule="auto"/>
      </w:pPr>
      <w:r>
        <w:rPr>
          <w:rFonts w:ascii="Montserrat" w:hAnsi="Montserrat"/>
          <w:color w:val="222222"/>
          <w:sz w:val="24"/>
        </w:rPr>
        <w:t>Đến khi cậu cảm thấy ưng ý với thành quả của mình và liếc nhìn đồng hồ, thì đã đến tầm giờ cậu hay ăn tối. Ngoài cửa sổ, bầu trời phản chiếu muôn vàn sắc thái, chuyển từ đỏ rực sang dải màu chàm thẫm và xanh thẫm của buổi chạng vạng.</w:t>
      </w:r>
    </w:p>
    <w:p>
      <w:pPr>
        <w:spacing w:before="0" w:after="120" w:line="276" w:lineRule="auto"/>
      </w:pPr>
      <w:r>
        <w:rPr>
          <w:rFonts w:ascii="Montserrat" w:hAnsi="Montserrat"/>
          <w:color w:val="222222"/>
          <w:sz w:val="24"/>
        </w:rPr>
        <w:t>Cậu đã khá lo lắng không biết sẽ ra sao nếu không kịp giờ, nhưng giờ đây cậu vô cùng nhẹ nhõm vì đã chuẩn bị xong xuôi—dù chỉ là vừa khít lúc. Amane bấm chuông cửa nhà bên cạnh để gọi Mahiru, người nãy giờ vẫn đang đợi tín hiệu của cậu.</w:t>
      </w:r>
    </w:p>
    <w:p>
      <w:pPr>
        <w:spacing w:before="0" w:after="120" w:line="276" w:lineRule="auto"/>
      </w:pPr>
      <w:r>
        <w:rPr>
          <w:rFonts w:ascii="Montserrat" w:hAnsi="Montserrat"/>
          <w:color w:val="222222"/>
          <w:sz w:val="24"/>
        </w:rPr>
        <w:t>Mahiru mở cửa ngay khi chuông vừa reo, trông cô cũng đã chuẩn bị tươm tất theo cách riêng của mình.</w:t>
      </w:r>
    </w:p>
    <w:p>
      <w:pPr>
        <w:spacing w:before="0" w:after="120" w:line="276" w:lineRule="auto"/>
      </w:pPr>
      <w:r>
        <w:rPr>
          <w:rFonts w:ascii="Montserrat" w:hAnsi="Montserrat"/>
          <w:color w:val="222222"/>
          <w:sz w:val="24"/>
        </w:rPr>
        <w:t>Liếc nhìn qua khe cửa, Amane chú ý thấy một bình hoa được đặt trên tủ giày. Cảnh tượng này xua tan đi một mối bận tâm trong lòng cậu, mang lại một cảm giác nhẹ nhõm khác.</w:t>
      </w:r>
    </w:p>
    <w:p>
      <w:pPr>
        <w:spacing w:before="0" w:after="120" w:line="276" w:lineRule="auto"/>
      </w:pPr>
      <w:r>
        <w:rPr>
          <w:rFonts w:ascii="Montserrat" w:hAnsi="Montserrat"/>
          <w:color w:val="222222"/>
          <w:sz w:val="24"/>
        </w:rPr>
        <w:t>“T-Tớ vẫn luôn đợi cậu,” cô nói.</w:t>
      </w:r>
    </w:p>
    <w:p>
      <w:pPr>
        <w:spacing w:before="0" w:after="120" w:line="276" w:lineRule="auto"/>
      </w:pPr>
      <w:r>
        <w:rPr>
          <w:rFonts w:ascii="Montserrat" w:hAnsi="Montserrat"/>
          <w:color w:val="222222"/>
          <w:sz w:val="24"/>
        </w:rPr>
        <w:t>Mahiru bước ra khỏi cửa hơi vội vàng và cất tiếng với vẻ bồn chồn. Thấy vậy, Amane không khỏi bật cười khúc khích. Nhận ra lý do cậu cười, đôi má Mahiru lập tức ửng hồng và cô ngượng ngùng quay mặt đi chỗ khác.</w:t>
      </w:r>
    </w:p>
    <w:p>
      <w:pPr>
        <w:spacing w:before="0" w:after="120" w:line="276" w:lineRule="auto"/>
      </w:pPr>
      <w:r>
        <w:rPr>
          <w:rFonts w:ascii="Montserrat" w:hAnsi="Montserrat"/>
          <w:color w:val="222222"/>
          <w:sz w:val="24"/>
        </w:rPr>
        <w:t>“…C-Cậu cứ coi như chưa thấy gì đi.”</w:t>
      </w:r>
    </w:p>
    <w:p>
      <w:pPr>
        <w:spacing w:before="0" w:after="120" w:line="276" w:lineRule="auto"/>
      </w:pPr>
      <w:r>
        <w:rPr>
          <w:rFonts w:ascii="Montserrat" w:hAnsi="Montserrat"/>
          <w:color w:val="222222"/>
          <w:sz w:val="24"/>
        </w:rPr>
        <w:t>“Sao lại thế?”</w:t>
      </w:r>
    </w:p>
    <w:p>
      <w:pPr>
        <w:spacing w:before="0" w:after="120" w:line="276" w:lineRule="auto"/>
      </w:pPr>
      <w:r>
        <w:rPr>
          <w:rFonts w:ascii="Montserrat" w:hAnsi="Montserrat"/>
          <w:color w:val="222222"/>
          <w:sz w:val="24"/>
        </w:rPr>
        <w:t>“T-Thì, ừm, bởi vì… cậu không thấy sẽ rất xấu hổ nếu tớ cứ háo hức và phấn khích ra mặt sao?”</w:t>
      </w:r>
    </w:p>
    <w:p>
      <w:pPr>
        <w:spacing w:before="0" w:after="120" w:line="276" w:lineRule="auto"/>
      </w:pPr>
      <w:r>
        <w:rPr>
          <w:rFonts w:ascii="Montserrat" w:hAnsi="Montserrat"/>
          <w:color w:val="222222"/>
          <w:sz w:val="24"/>
        </w:rPr>
        <w:t>“Hả? Chẳng phải như vậy có nghĩa là cậu đã rất mong chờ điều này sao? Tớ thấy vui lắm đó.”</w:t>
      </w:r>
    </w:p>
    <w:p>
      <w:pPr>
        <w:spacing w:before="0" w:after="120" w:line="276" w:lineRule="auto"/>
      </w:pPr>
      <w:r>
        <w:rPr>
          <w:rFonts w:ascii="Montserrat" w:hAnsi="Montserrat"/>
          <w:color w:val="222222"/>
          <w:sz w:val="24"/>
        </w:rPr>
        <w:t>Nếu chuyện này hóa ra chỉ là sự ăn mừng từ một phía, đó sẽ là một cú sốc lớn với Amane, và cậu chắc hẳn sẽ rất xấu hổ. Tuy nhiên, chỉ cần biết Mahiru cũng đang phấn khích và háo hức chờ đợi là đủ khiến cậu vô cùng mãn nguyện. Cậu không chắc mình có thể đáp ứng được kỳ vọng của cô hay không, xét đến việc cô đã mong mỏi chuyến viếng thăm của cậu nhường nào, nhưng cậu tự tin rằng mình đã chuẩn bị mọi thứ hoàn hảo nhất có thể.</w:t>
      </w:r>
    </w:p>
    <w:p>
      <w:pPr>
        <w:spacing w:before="0" w:after="120" w:line="276" w:lineRule="auto"/>
      </w:pPr>
      <w:r>
        <w:rPr>
          <w:rFonts w:ascii="Montserrat" w:hAnsi="Montserrat"/>
          <w:color w:val="222222"/>
          <w:sz w:val="24"/>
        </w:rPr>
        <w:t>Tất cả những gì còn lại là cho cô thấy thành quả công sức của cậu.</w:t>
      </w:r>
    </w:p>
    <w:p>
      <w:pPr>
        <w:spacing w:before="0" w:after="120" w:line="276" w:lineRule="auto"/>
      </w:pPr>
      <w:r>
        <w:rPr>
          <w:rFonts w:ascii="Montserrat" w:hAnsi="Montserrat"/>
          <w:color w:val="222222"/>
          <w:sz w:val="24"/>
        </w:rPr>
        <w:t>Có vẻ như Mahiru cũng đã chuẩn bị vô cùng kỹ lưỡng, khi mà trang phục của cô hôm nay đặc biệt dễ thương và cầu kỳ hơn hẳn những bộ đồ mặc nhà thường ngày. Nắm lấy tay cô, Amane lên tiếng hỏi: “Bên cậu đã xong hết chưa, Mahiru?” Cô khẽ nheo mắt thẹn thùng và nhỏ nhẹ đáp: “Rồi.”</w:t>
      </w:r>
    </w:p>
    <w:p>
      <w:pPr>
        <w:spacing w:before="0" w:after="120" w:line="276" w:lineRule="auto"/>
      </w:pPr>
      <w:r>
        <w:rPr>
          <w:rFonts w:ascii="Montserrat" w:hAnsi="Montserrat"/>
          <w:color w:val="222222"/>
          <w:sz w:val="24"/>
        </w:rPr>
        <w:t>Dắt tay Mahiru, lúc này chỉ mang theo một chiếc túi xách nhỏ, về lại nhà mình, Amane nhận thấy cô chớp mắt ngạc nhiên khi phát hiện ra toàn bộ đèn trong nhà đều đã tắt, ngoại trừ ngọn đèn ở ngoài hiên.</w:t>
      </w:r>
    </w:p>
    <w:p>
      <w:pPr>
        <w:spacing w:before="0" w:after="120" w:line="276" w:lineRule="auto"/>
      </w:pPr>
      <w:r>
        <w:rPr>
          <w:rFonts w:ascii="Montserrat" w:hAnsi="Montserrat"/>
          <w:color w:val="222222"/>
          <w:sz w:val="24"/>
        </w:rPr>
        <w:t>“…Hả? Tối om rồi,” Mahiru cất lời.</w:t>
      </w:r>
    </w:p>
    <w:p>
      <w:pPr>
        <w:spacing w:before="0" w:after="120" w:line="276" w:lineRule="auto"/>
      </w:pPr>
      <w:r>
        <w:rPr>
          <w:rFonts w:ascii="Montserrat" w:hAnsi="Montserrat"/>
          <w:color w:val="222222"/>
          <w:sz w:val="24"/>
        </w:rPr>
        <w:t>“Sẽ mất vui nếu cậu nhìn thấy mọi thứ ngay từ ngoài cửa đúng không?”</w:t>
      </w:r>
    </w:p>
    <w:p>
      <w:pPr>
        <w:spacing w:before="0" w:after="120" w:line="276" w:lineRule="auto"/>
      </w:pPr>
      <w:r>
        <w:rPr>
          <w:rFonts w:ascii="Montserrat" w:hAnsi="Montserrat"/>
          <w:color w:val="222222"/>
          <w:sz w:val="24"/>
        </w:rPr>
        <w:t>Mặc dù có một cánh cửa ngăn cách hành lang lối vào với phòng khách và phòng ăn, nhưng nó lại được lắp kính nên vẫn có thể nhìn thấu vào bên trong. Vì cậu đã cất công lên kế hoạch và bí mật chuẩn bị mọi thứ cho Mahiru, nên việc lơ là ở những khâu cuối cùng đương nhiên là không thể chấp nhận được. Để mang đến một bất ngờ đúng nghĩa, thì phép màu của sự tương phản là vô cùng cần thiết.</w:t>
      </w:r>
    </w:p>
    <w:p>
      <w:pPr>
        <w:spacing w:before="0" w:after="120" w:line="276" w:lineRule="auto"/>
      </w:pPr>
      <w:r>
        <w:rPr>
          <w:rFonts w:ascii="Montserrat" w:hAnsi="Montserrat"/>
          <w:color w:val="222222"/>
          <w:sz w:val="24"/>
        </w:rPr>
        <w:t>“Thế nên, nếu không phiền thì tớ che mắt cậu một chút được không? Chắc sẽ hơi sợ khi không nhìn thấy gì, nhưng tớ sẽ ở ngay đây. Đừng lo lắng và cứ để tớ dẫn đường cho nhé.”</w:t>
      </w:r>
    </w:p>
    <w:p>
      <w:pPr>
        <w:spacing w:before="0" w:after="120" w:line="276" w:lineRule="auto"/>
      </w:pPr>
      <w:r>
        <w:rPr>
          <w:rFonts w:ascii="Montserrat" w:hAnsi="Montserrat"/>
          <w:color w:val="222222"/>
          <w:sz w:val="24"/>
        </w:rPr>
        <w:t>Mahiru cười khúc khích đáp, “Nếu vậy thì tớ hoàn toàn tin tưởng cậu, Amane.” Cái gật đầu dứt khoát của cô hẳn là minh chứng cho sự tin cậy tuyệt đối dành cho Amane.</w:t>
      </w:r>
    </w:p>
    <w:p>
      <w:pPr>
        <w:spacing w:before="0" w:after="120" w:line="276" w:lineRule="auto"/>
      </w:pPr>
      <w:r>
        <w:rPr>
          <w:rFonts w:ascii="Montserrat" w:hAnsi="Montserrat"/>
          <w:color w:val="222222"/>
          <w:sz w:val="24"/>
        </w:rPr>
        <w:t>Không chút do dự, và thậm chí trước khi Amane kịp đưa tay ra che tầm nhìn của cô lại, Mahiru đã nhắm nghiền mắt.</w:t>
      </w:r>
    </w:p>
    <w:p>
      <w:pPr>
        <w:spacing w:before="0" w:after="120" w:line="276" w:lineRule="auto"/>
      </w:pPr>
      <w:r>
        <w:rPr>
          <w:rFonts w:ascii="Montserrat" w:hAnsi="Montserrat"/>
          <w:color w:val="222222"/>
          <w:sz w:val="24"/>
        </w:rPr>
        <w:t>Ít ra thì cô cũng nên cảnh giác một chút chứ… Amane thầm nghĩ. Sau đó, cậu luồn tay ra sau lưng và dưới đầu gối cô rồi bế bổng cô lên. Như mọi khi, cơ thể nhẹ bẫng của cô lại khiến cậu thực sự lo lắng không biết dạo này cô có ăn uống đầy đủ hay không. Tận dụng một tay vẫn còn rảnh, cậu vặn cửa phòng khách rồi bật đèn lên.</w:t>
      </w:r>
    </w:p>
    <w:p>
      <w:pPr>
        <w:spacing w:before="0" w:after="120" w:line="276" w:lineRule="auto"/>
      </w:pPr>
      <w:r>
        <w:rPr>
          <w:rFonts w:ascii="Montserrat" w:hAnsi="Montserrat"/>
          <w:color w:val="222222"/>
          <w:sz w:val="24"/>
        </w:rPr>
        <w:t>Mahiru vẫn nhắm tịt mắt, có vẻ định chờ đến khi Amane bảo cô mở ra mới thôi. Nhẹ lòng trước sự tin tưởng của cô, cậu cẩn thận đưa cô đến chỗ ngồi mừng sinh nhật mà cậu đã chuẩn bị sẵn trên ghế sofa, cẩn thận để cô không bị đau khi nhẹ nhàng đặt cô xuống. Dường như cô biết mình đang ở đâu dựa vào khoảng cách di chuyển và cảm giác của chỗ ngồi, bởi cô đã ngồi thẳng lưng lên với dáng vẻ điềm nhiên quen thuộc.</w:t>
      </w:r>
    </w:p>
    <w:p>
      <w:pPr>
        <w:spacing w:before="0" w:after="120" w:line="276" w:lineRule="auto"/>
      </w:pPr>
      <w:r>
        <w:rPr>
          <w:rFonts w:ascii="Montserrat" w:hAnsi="Montserrat"/>
          <w:color w:val="222222"/>
          <w:sz w:val="24"/>
        </w:rPr>
        <w:t>“À, cậu cứ ngồi yên đó và đừng mở mắt vội nhé. Hứa với tớ là sẽ đợi thêm một chút nữa thôi được không?”</w:t>
      </w:r>
    </w:p>
    <w:p>
      <w:pPr>
        <w:spacing w:before="0" w:after="120" w:line="276" w:lineRule="auto"/>
      </w:pPr>
      <w:r>
        <w:rPr>
          <w:rFonts w:ascii="Montserrat" w:hAnsi="Montserrat"/>
          <w:color w:val="222222"/>
          <w:sz w:val="24"/>
        </w:rPr>
        <w:t>“Hehe, đừng xem tớ như trẻ con thế chứ. Tớ hiểu cậu muốn cho tớ thấy thành quả trọn vẹn nhất mà cậu đã cất công chuẩn bị. Tớ có thể háo hức chờ thêm một chút nữa mà.”</w:t>
      </w:r>
    </w:p>
    <w:p>
      <w:pPr>
        <w:spacing w:before="0" w:after="120" w:line="276" w:lineRule="auto"/>
      </w:pPr>
      <w:r>
        <w:rPr>
          <w:rFonts w:ascii="Montserrat" w:hAnsi="Montserrat"/>
          <w:color w:val="222222"/>
          <w:sz w:val="24"/>
        </w:rPr>
        <w:t>“Xin lỗi, xin lỗi. Thật tốt vì tớ có một cô bạn gái tâm lý đến vậy.”</w:t>
      </w:r>
    </w:p>
    <w:p>
      <w:pPr>
        <w:spacing w:before="0" w:after="120" w:line="276" w:lineRule="auto"/>
      </w:pPr>
      <w:r>
        <w:rPr>
          <w:rFonts w:ascii="Montserrat" w:hAnsi="Montserrat"/>
          <w:color w:val="222222"/>
          <w:sz w:val="24"/>
        </w:rPr>
        <w:t>Dù cậu nghĩ cô có vẻ hơi quá hiểu chuyện, nhưng khía cạnh thông minh và tinh ý đó cũng là nét rất đặc trưng của Mahiru. Khẽ cười khổ, Amane đứng dậy và liếc nhanh vào chiếc túi giấy đặt cạnh sofa như bước chuẩn bị cuối cùng. Trong đó chứa những món quà cậu định tặng cho Mahiru, cậu muốn chắc chắn rằng không bỏ sót thứ gì.</w:t>
      </w:r>
    </w:p>
    <w:p>
      <w:pPr>
        <w:spacing w:before="0" w:after="120" w:line="276" w:lineRule="auto"/>
      </w:pPr>
      <w:r>
        <w:rPr>
          <w:rFonts w:ascii="Montserrat" w:hAnsi="Montserrat"/>
          <w:color w:val="222222"/>
          <w:sz w:val="24"/>
        </w:rPr>
        <w:t>“Mọi thứ đã xong xuôi. Cậu mở mắt ra được rồi đấy,” Amane dịu dàng nói. Mahiru lập tức chầm chậm mở mắt ra, như thể cô đã rất mong chờ khoảnh khắc này.</w:t>
      </w:r>
    </w:p>
    <w:p>
      <w:pPr>
        <w:spacing w:before="0" w:after="120" w:line="276" w:lineRule="auto"/>
      </w:pPr>
      <w:r>
        <w:rPr>
          <w:rFonts w:ascii="Montserrat" w:hAnsi="Montserrat"/>
          <w:color w:val="222222"/>
          <w:sz w:val="24"/>
        </w:rPr>
        <w:t>Đôi mắt cô hơi nheo lại vì chưa quen với ánh sáng, rồi từ từ mở to.</w:t>
      </w:r>
    </w:p>
    <w:p>
      <w:pPr>
        <w:spacing w:before="0" w:after="120" w:line="276" w:lineRule="auto"/>
      </w:pPr>
      <w:r>
        <w:rPr>
          <w:rFonts w:ascii="Montserrat" w:hAnsi="Montserrat"/>
          <w:color w:val="222222"/>
          <w:sz w:val="24"/>
        </w:rPr>
        <w:t>Cô sẽ nghĩ gì về những món đồ trang trí trong căn phòng này, nơi cô mới chỉ bước vào lần đầu tiên trong ngày hôm nay?</w:t>
      </w:r>
    </w:p>
    <w:p>
      <w:pPr>
        <w:spacing w:before="0" w:after="120" w:line="276" w:lineRule="auto"/>
      </w:pPr>
      <w:r>
        <w:rPr>
          <w:rFonts w:ascii="Montserrat" w:hAnsi="Montserrat"/>
          <w:color w:val="222222"/>
          <w:sz w:val="24"/>
        </w:rPr>
        <w:t>“Cái này là…” Giọng nói nhỏ nhẹ của cô hơi run rẩy.</w:t>
      </w:r>
    </w:p>
    <w:p>
      <w:pPr>
        <w:spacing w:before="0" w:after="120" w:line="276" w:lineRule="auto"/>
      </w:pPr>
      <w:r>
        <w:rPr>
          <w:rFonts w:ascii="Montserrat" w:hAnsi="Montserrat"/>
          <w:color w:val="222222"/>
          <w:sz w:val="24"/>
        </w:rPr>
        <w:t>Không cần phải hỏi, Amane cũng có thể đoán được cô đang nhắc đến điều gì qua ánh nhìn và đôi mắt lấp lánh của cô.</w:t>
      </w:r>
    </w:p>
    <w:p>
      <w:pPr>
        <w:spacing w:before="0" w:after="120" w:line="276" w:lineRule="auto"/>
      </w:pPr>
      <w:r>
        <w:rPr>
          <w:rFonts w:ascii="Montserrat" w:hAnsi="Montserrat"/>
          <w:color w:val="222222"/>
          <w:sz w:val="24"/>
        </w:rPr>
        <w:t>“Itsuki, Chitose, Kadowaki và Kido đã giúp tớ trang trí căn phòng này đấy. À thì, cậu từng nói là để họ biết về ngày sinh nhật của cậu cũng không sao mà nhỉ? Tớ không thể tự tay làm ra những món đồ trang trí tuyệt đẹp như thế này được, nên tớ đã nhờ họ giúp đỡ và họ vui vẻ đồng ý ngay. Mấy cậu ấy đều có gu thẩm mỹ về mấy thứ này tốt hơn tớ nhiều, nên tớ thực sự vô cùng biết ơn. Cậu thấy sao? Trông dễ thương đúng không?”</w:t>
      </w:r>
    </w:p>
    <w:p>
      <w:pPr>
        <w:spacing w:before="0" w:after="120" w:line="276" w:lineRule="auto"/>
      </w:pPr>
      <w:r>
        <w:rPr>
          <w:rFonts w:ascii="Montserrat" w:hAnsi="Montserrat"/>
          <w:color w:val="222222"/>
          <w:sz w:val="24"/>
        </w:rPr>
        <w:t>“Oa… Dễ thương quá đi mất.”</w:t>
      </w:r>
    </w:p>
    <w:p>
      <w:pPr>
        <w:spacing w:before="0" w:after="120" w:line="276" w:lineRule="auto"/>
      </w:pPr>
      <w:r>
        <w:rPr>
          <w:rFonts w:ascii="Montserrat" w:hAnsi="Montserrat"/>
          <w:color w:val="222222"/>
          <w:sz w:val="24"/>
        </w:rPr>
        <w:t>“Tớ nhờ bọn họ cứ trang trí thỏa thích đi, và thế là thành quả ra như này đây.”</w:t>
      </w:r>
    </w:p>
    <w:p>
      <w:pPr>
        <w:spacing w:before="0" w:after="120" w:line="276" w:lineRule="auto"/>
      </w:pPr>
      <w:r>
        <w:rPr>
          <w:rFonts w:ascii="Montserrat" w:hAnsi="Montserrat"/>
          <w:color w:val="222222"/>
          <w:sz w:val="24"/>
        </w:rPr>
        <w:t>Với sự giúp đỡ từ một vài người bạn mà Mahiru tin tưởng, Amane đã biến phòng khách thành một không gian mang đậm không khí sinh nhật chỉ trong vòng một ngày.</w:t>
      </w:r>
    </w:p>
    <w:p>
      <w:pPr>
        <w:spacing w:before="0" w:after="120" w:line="276" w:lineRule="auto"/>
      </w:pPr>
      <w:r>
        <w:rPr>
          <w:rFonts w:ascii="Montserrat" w:hAnsi="Montserrat"/>
          <w:color w:val="222222"/>
          <w:sz w:val="24"/>
        </w:rPr>
        <w:t>Chủ đề là: một bữa tiệc sinh nhật vui nhộn, đúng như những gì cô từng hằng ao ước khi còn bé.</w:t>
      </w:r>
    </w:p>
    <w:p>
      <w:pPr>
        <w:spacing w:before="0" w:after="120" w:line="276" w:lineRule="auto"/>
      </w:pPr>
      <w:r>
        <w:rPr>
          <w:rFonts w:ascii="Montserrat" w:hAnsi="Montserrat"/>
          <w:color w:val="222222"/>
          <w:sz w:val="24"/>
        </w:rPr>
        <w:t>Các bức tường được điểm tô bằng vô số chùm bóng bay và những bông hoa giấy có màu sắc đồng điệu. Thêm vào đó, một dãy đèn LED lớn xếp thành chữ HAPPY BIRTHDAY được gắn trên tường, càng làm tăng thêm bầu không khí lễ hội. Từ trên trần nhà thả xuống những món đồ trang trí bằng thủy tinh pha lê, đung đưa trong không khí ấm áp và thỉnh thoảng tỏa ra những tia sáng dịu nhẹ, lung linh khi được chiếu sáng. Trên chiếc ghế sofa nơi Mahiru đang ngồi, những con thú nhồi bông mà cô yêu thích nhất đều được thắt nơ, diện đồ dễ thương và háo hức chờ đợi ngôi sao của ngày hôm nay.</w:t>
      </w:r>
    </w:p>
    <w:p>
      <w:pPr>
        <w:spacing w:before="0" w:after="120" w:line="276" w:lineRule="auto"/>
      </w:pPr>
      <w:r>
        <w:rPr>
          <w:rFonts w:ascii="Montserrat" w:hAnsi="Montserrat"/>
          <w:color w:val="222222"/>
          <w:sz w:val="24"/>
        </w:rPr>
        <w:t>Người ta có thể nghĩ rằng với chừng này đồ trang trí, căn phòng trông sẽ lòe loẹt hoặc lộn xộn, nhưng sự thật lại hoàn toàn trái ngược. Các món đồ trang trí đều mang tông màu ấm áp và dịu nhẹ để tránh chỏi nhau, và nhờ cách sắp xếp cùng phối màu tinh tế, căn phòng mang một bầu không khí êm đềm nhưng cũng không kém phần nổi bật.</w:t>
      </w:r>
    </w:p>
    <w:p>
      <w:pPr>
        <w:spacing w:before="0" w:after="120" w:line="276" w:lineRule="auto"/>
      </w:pPr>
      <w:r>
        <w:rPr>
          <w:rFonts w:ascii="Montserrat" w:hAnsi="Montserrat"/>
          <w:color w:val="222222"/>
          <w:sz w:val="24"/>
        </w:rPr>
        <w:t>Ngay cả Amane, người tự cho là khá thờ ơ với những kiểu trang trí như thế này và thậm chí đã chứng kiến quá trình chuẩn bị, cũng không khỏi thốt lên kinh ngạc khi nhìn thấy căn phòng hoàn thiện. Đối với Mahiru, hẳn đây còn là một bất ngờ lớn hơn nữa.</w:t>
      </w:r>
    </w:p>
    <w:p>
      <w:pPr>
        <w:spacing w:before="0" w:after="120" w:line="276" w:lineRule="auto"/>
      </w:pPr>
      <w:r>
        <w:rPr>
          <w:rFonts w:ascii="Montserrat" w:hAnsi="Montserrat"/>
          <w:color w:val="222222"/>
          <w:sz w:val="24"/>
        </w:rPr>
        <w:t>Nhìn hình ảnh những món đồ trang trí lấp lánh phản chiếu trong đôi mắt đang mở to của cô, Amane bất giác mỉm cười, biết rằng cậu đã nhận được phản ứng mà mình hằng mong đợi. Tuy nhiên, cậu vẫn còn nhiều bất ngờ sinh nhật khác đã được chuẩn bị sẵn, thế nên sẽ không ổn nếu cô nghĩ rằng nhiêu đây là tất cả.</w:t>
      </w:r>
    </w:p>
    <w:p>
      <w:pPr>
        <w:spacing w:before="0" w:after="120" w:line="276" w:lineRule="auto"/>
      </w:pPr>
      <w:r>
        <w:rPr>
          <w:rFonts w:ascii="Montserrat" w:hAnsi="Montserrat"/>
          <w:color w:val="222222"/>
          <w:sz w:val="24"/>
        </w:rPr>
        <w:t>“Và đây là bó hoa sinh nhật của cậu. Tớ đã nhờ Itsuki cắm giúp đấy.”</w:t>
      </w:r>
    </w:p>
    <w:p>
      <w:pPr>
        <w:spacing w:before="0" w:after="120" w:line="276" w:lineRule="auto"/>
      </w:pPr>
      <w:r>
        <w:rPr>
          <w:rFonts w:ascii="Montserrat" w:hAnsi="Montserrat"/>
          <w:color w:val="222222"/>
          <w:sz w:val="24"/>
        </w:rPr>
        <w:t>Phòng khách của họ đã được lột xác hoàn toàn cho hợp với sở thích của cô, và Mahiru đang tò mò nhìn quanh trong sự thán phục. Vẫn giữ nụ cười trên môi, Amane cầm lấy bó hoa mà cậu đã giấu kín từ trước. Cậu dịu dàng trao nó cho Mahiru, người nhất thời sững sờ trước hành động bất ngờ này.</w:t>
      </w:r>
    </w:p>
    <w:p>
      <w:pPr>
        <w:spacing w:before="0" w:after="120" w:line="276" w:lineRule="auto"/>
      </w:pPr>
      <w:r>
        <w:rPr>
          <w:rFonts w:ascii="Montserrat" w:hAnsi="Montserrat"/>
          <w:color w:val="222222"/>
          <w:sz w:val="24"/>
        </w:rPr>
        <w:t>Vì cậu muốn tạo ra một sinh nhật khiến Mahiru vui nhất có thể, nên bó hoa đương nhiên được lấp đầy bởi những loài hoa và màu sắc mà cô yêu thích. Dù cậu đã nắm được sơ qua sở thích của cô, cậu vẫn nhờ Chitose và Ayaka giúp đỡ để xác định chính xác gu của cô. Nhờ sự hợp tác của họ, cậu đã có thể chuẩn bị một bó hoa sinh nhật có lẽ là gần như hoàn hảo trong mắt cô, vì điều đó cậu vô cùng biết ơn cả hai người.</w:t>
      </w:r>
    </w:p>
    <w:p>
      <w:pPr>
        <w:spacing w:before="0" w:after="120" w:line="276" w:lineRule="auto"/>
      </w:pPr>
      <w:r>
        <w:rPr>
          <w:rFonts w:ascii="Montserrat" w:hAnsi="Montserrat"/>
          <w:color w:val="222222"/>
          <w:sz w:val="24"/>
        </w:rPr>
        <w:t>“Đó là lý do Chitose-san và Kido-san đã…”</w:t>
      </w:r>
    </w:p>
    <w:p>
      <w:pPr>
        <w:spacing w:before="0" w:after="120" w:line="276" w:lineRule="auto"/>
      </w:pPr>
      <w:r>
        <w:rPr>
          <w:rFonts w:ascii="Montserrat" w:hAnsi="Montserrat"/>
          <w:color w:val="222222"/>
          <w:sz w:val="24"/>
        </w:rPr>
        <w:t>“Cậu nhận ra rồi à. Ừ, Chitose và Kido đã cố gắng bí mật điều tra sở thích của cậu đấy… Hai người đó thực sự rất nhiệt tình trong việc làm cậu vui.”</w:t>
      </w:r>
    </w:p>
    <w:p>
      <w:pPr>
        <w:spacing w:before="0" w:after="120" w:line="276" w:lineRule="auto"/>
      </w:pPr>
      <w:r>
        <w:rPr>
          <w:rFonts w:ascii="Montserrat" w:hAnsi="Montserrat"/>
          <w:color w:val="222222"/>
          <w:sz w:val="24"/>
        </w:rPr>
        <w:t>Nhất là Chitose, sự nhiệt tình của cô nàng phải nói là vượt mức bình thường.</w:t>
      </w:r>
    </w:p>
    <w:p>
      <w:pPr>
        <w:spacing w:before="0" w:after="120" w:line="276" w:lineRule="auto"/>
      </w:pPr>
      <w:r>
        <w:rPr>
          <w:rFonts w:ascii="Montserrat" w:hAnsi="Montserrat"/>
          <w:color w:val="222222"/>
          <w:sz w:val="24"/>
        </w:rPr>
        <w:t>Theo lời cô nàng, để ‘làm Mahirun vui~’, Chitose đã khéo léo và tự nhiên thu thập đủ mọi thông tin. Ngay cả khi biết Amane đang chuẩn bị thứ gì đó, Mahiru vẫn không hề nghi ngờ hay cảm thấy có bất kỳ điểm nào khác thường trong các cuộc trò chuyện của họ. Điều đó khiến Amane nghĩ rằng Chitose có khi lại có năng khiếu làm thám tử hay công việc gì đó tương tự.</w:t>
      </w:r>
    </w:p>
    <w:p>
      <w:pPr>
        <w:spacing w:before="0" w:after="120" w:line="276" w:lineRule="auto"/>
      </w:pPr>
      <w:r>
        <w:rPr>
          <w:rFonts w:ascii="Montserrat" w:hAnsi="Montserrat"/>
          <w:color w:val="222222"/>
          <w:sz w:val="24"/>
        </w:rPr>
        <w:t>Khả năng len lỏi qua lớp phòng bị của người khác và làm thân với họ là một trong những kỹ năng cũng như thế mạnh lớn nhất của Chitose. Đó là điều mà Amane ngưỡng mộ và mong muốn có thể học theo, dù cho việc đó có vẻ như là bất khả thi.</w:t>
      </w:r>
    </w:p>
    <w:p>
      <w:pPr>
        <w:spacing w:before="0" w:after="120" w:line="276" w:lineRule="auto"/>
      </w:pPr>
      <w:r>
        <w:rPr>
          <w:rFonts w:ascii="Montserrat" w:hAnsi="Montserrat"/>
          <w:color w:val="222222"/>
          <w:sz w:val="24"/>
        </w:rPr>
        <w:t>“Tớ không nghĩ ai cũng thích hoa tươi, nhưng cậu có để một lọ hoa ngoài hành lang đúng không, Mahiru? Tớ tình cờ để ý thấy mỗi khi sang đón cậu, nên tớ đoán chắc là cậu thích chúng.”</w:t>
      </w:r>
    </w:p>
    <w:p>
      <w:pPr>
        <w:spacing w:before="0" w:after="120" w:line="276" w:lineRule="auto"/>
      </w:pPr>
      <w:r>
        <w:rPr>
          <w:rFonts w:ascii="Montserrat" w:hAnsi="Montserrat"/>
          <w:color w:val="222222"/>
          <w:sz w:val="24"/>
        </w:rPr>
        <w:t>“Ra là cậu vẫn luôn quan tâm để ý đến tớ nhỉ.”</w:t>
      </w:r>
    </w:p>
    <w:p>
      <w:pPr>
        <w:spacing w:before="0" w:after="120" w:line="276" w:lineRule="auto"/>
      </w:pPr>
      <w:r>
        <w:rPr>
          <w:rFonts w:ascii="Montserrat" w:hAnsi="Montserrat"/>
          <w:color w:val="222222"/>
          <w:sz w:val="24"/>
        </w:rPr>
        <w:t>“À thì, dù sao cậu cũng là bạn gái của tớ mà.”</w:t>
      </w:r>
    </w:p>
    <w:p>
      <w:pPr>
        <w:spacing w:before="0" w:after="120" w:line="276" w:lineRule="auto"/>
      </w:pPr>
      <w:r>
        <w:rPr>
          <w:rFonts w:ascii="Montserrat" w:hAnsi="Montserrat"/>
          <w:i/>
          <w:color w:val="222222"/>
          <w:sz w:val="24"/>
        </w:rPr>
        <w:t>Amane nửa sợ cô sẽ bảo, ‘Nếu vậy thì đáng ra cậu phải biết loài hoa tớ thích nhất rồi chứ,’ nhưng cậu hy vọng Mahiru sẽ châm chước cho cậu khoản đó.</w:t>
      </w:r>
    </w:p>
    <w:p>
      <w:pPr>
        <w:spacing w:before="0" w:after="120" w:line="276" w:lineRule="auto"/>
      </w:pPr>
      <w:r>
        <w:rPr>
          <w:rFonts w:ascii="Montserrat" w:hAnsi="Montserrat"/>
          <w:color w:val="222222"/>
          <w:sz w:val="24"/>
        </w:rPr>
        <w:t>Vì cậu muốn tặng cho cô một bó hoa chỉ gồm những loài hoa mà cô yêu thích, nên việc tìm hiểu và kiểm tra xem mùa này có bán những loại hoa nào là rất cần thiết.</w:t>
      </w:r>
    </w:p>
    <w:p>
      <w:pPr>
        <w:spacing w:before="0" w:after="120" w:line="276" w:lineRule="auto"/>
      </w:pPr>
      <w:r>
        <w:rPr>
          <w:rFonts w:ascii="Montserrat" w:hAnsi="Montserrat"/>
          <w:i/>
          <w:color w:val="222222"/>
          <w:sz w:val="24"/>
        </w:rPr>
        <w:t>Cậu ấy có thích không nhỉ? Amane liếc nhìn Mahiru. Cực kỳ dịu dàng, cô ôm bó hoa sát vào ngực, cẩn thận để không làm hỏng chúng. Đôi mày cô giãn ra mang theo một nét mặt đong đầy yêu thương.</w:t>
      </w:r>
    </w:p>
    <w:p>
      <w:pPr>
        <w:spacing w:before="0" w:after="120" w:line="276" w:lineRule="auto"/>
      </w:pPr>
      <w:r>
        <w:rPr>
          <w:rFonts w:ascii="Montserrat" w:hAnsi="Montserrat"/>
          <w:color w:val="222222"/>
          <w:sz w:val="24"/>
        </w:rPr>
        <w:t>“…Đẹp quá đi mất, nếu sau này phải nhìn nó héo úa thì tiếc lắm,” Mahiru cất lời.</w:t>
      </w:r>
    </w:p>
    <w:p>
      <w:pPr>
        <w:spacing w:before="0" w:after="120" w:line="276" w:lineRule="auto"/>
      </w:pPr>
      <w:r>
        <w:rPr>
          <w:rFonts w:ascii="Montserrat" w:hAnsi="Montserrat"/>
          <w:color w:val="222222"/>
          <w:sz w:val="24"/>
        </w:rPr>
        <w:t>“Thưa tiểu thư, tớ cũng đã chuẩn bị sẵn một ít gel silica để cậu có thể bảo quản nó thành hoa khô đấy.”</w:t>
      </w:r>
    </w:p>
    <w:p>
      <w:pPr>
        <w:spacing w:before="0" w:after="120" w:line="276" w:lineRule="auto"/>
      </w:pPr>
      <w:r>
        <w:rPr>
          <w:rFonts w:ascii="Montserrat" w:hAnsi="Montserrat"/>
          <w:color w:val="222222"/>
          <w:sz w:val="24"/>
        </w:rPr>
        <w:t>“Hehe, cậu chu đáo thật đấy.”</w:t>
      </w:r>
    </w:p>
    <w:p>
      <w:pPr>
        <w:spacing w:before="0" w:after="120" w:line="276" w:lineRule="auto"/>
      </w:pPr>
      <w:r>
        <w:rPr>
          <w:rFonts w:ascii="Montserrat" w:hAnsi="Montserrat"/>
          <w:color w:val="222222"/>
          <w:sz w:val="24"/>
        </w:rPr>
        <w:t>“Tất nhiên rồi. Tớ muốn cậu có thể thưởng thức chúng cho đến tận phút cuối cùng. Dù hoa khô cũng có ngày vỡ vụn, nhưng tớ vẫn muốn chúng làm cậu vui vẻ càng lâu càng tốt.”</w:t>
      </w:r>
    </w:p>
    <w:p>
      <w:pPr>
        <w:spacing w:before="0" w:after="120" w:line="276" w:lineRule="auto"/>
      </w:pPr>
      <w:r>
        <w:rPr>
          <w:rFonts w:ascii="Montserrat" w:hAnsi="Montserrat"/>
          <w:color w:val="222222"/>
          <w:sz w:val="24"/>
        </w:rPr>
        <w:t>“Cảm ơn cậu. Tớ sẽ trân trọng vẻ đẹp của nó cả lúc còn tươi lẫn khi đã được bảo quản… Mỗi lần nhìn thấy chúng, tớ sẽ lại nhớ đến Amane.”</w:t>
      </w:r>
    </w:p>
    <w:p>
      <w:pPr>
        <w:spacing w:before="0" w:after="120" w:line="276" w:lineRule="auto"/>
      </w:pPr>
      <w:r>
        <w:rPr>
          <w:rFonts w:ascii="Montserrat" w:hAnsi="Montserrat"/>
          <w:color w:val="222222"/>
          <w:sz w:val="24"/>
        </w:rPr>
        <w:t>“Nghe cậu nói vậy tớ vui lắm.”</w:t>
      </w:r>
    </w:p>
    <w:p>
      <w:pPr>
        <w:spacing w:before="0" w:after="120" w:line="276" w:lineRule="auto"/>
      </w:pPr>
      <w:r>
        <w:rPr>
          <w:rFonts w:ascii="Montserrat" w:hAnsi="Montserrat"/>
          <w:color w:val="222222"/>
          <w:sz w:val="24"/>
        </w:rPr>
        <w:t>“…Nó sẽ nhắc nhở mình rằng cậu luôn ở bên cạnh, ngay cả khi đang ở bên căn hộ của mình,” Mahiru thì thầm bằng một chất giọng vô cùng ngọt ngào.</w:t>
      </w:r>
    </w:p>
    <w:p>
      <w:pPr>
        <w:spacing w:before="0" w:after="120" w:line="276" w:lineRule="auto"/>
      </w:pPr>
      <w:r>
        <w:rPr>
          <w:rFonts w:ascii="Montserrat" w:hAnsi="Montserrat"/>
          <w:color w:val="222222"/>
          <w:sz w:val="24"/>
        </w:rPr>
        <w:t>Đối mặt với câu trả lời đầy đáng yêu của cô, Amane bất giác mím chặt môi và túm lấy vạt áo nơi lồng ngực đang đập thình thịch. Dù với tư cách là bạn trai, cậu rất mãn nguyện khi biết cô sẽ nghĩ đến cậu mỗi lúc nhìn vào món quà, nhưng nghe trực tiếp từ miệng cô vẫn khiến cậu cảm thấy đôi chút ngượng ngùng. Không kìm được sự xấu hổ, cậu bối rối gãi má.</w:t>
      </w:r>
    </w:p>
    <w:p>
      <w:pPr>
        <w:spacing w:before="0" w:after="120" w:line="276" w:lineRule="auto"/>
      </w:pPr>
      <w:r>
        <w:rPr>
          <w:rFonts w:ascii="Montserrat" w:hAnsi="Montserrat"/>
          <w:color w:val="222222"/>
          <w:sz w:val="24"/>
        </w:rPr>
        <w:t>Mahiru ôm bó hoa với vẻ mặt mơ màng đầy trân trọng, ngắm nhìn nó như thể đó là một thứ vô cùng quý giá. Khóe môi Amane giật giật với cảm giác vừa bối rối vừa ngại ngùng.</w:t>
      </w:r>
    </w:p>
    <w:p>
      <w:pPr>
        <w:spacing w:before="0" w:after="120" w:line="276" w:lineRule="auto"/>
      </w:pPr>
      <w:r>
        <w:rPr>
          <w:rFonts w:ascii="Montserrat" w:hAnsi="Montserrat"/>
          <w:color w:val="222222"/>
          <w:sz w:val="24"/>
        </w:rPr>
        <w:t>“…Cậu thích là tớ vui rồi. Vậy thì, tớ, ừm… cần phải làm nốt bữa tối đây, nên tớ đi làm luôn nhé!”</w:t>
      </w:r>
    </w:p>
    <w:p>
      <w:pPr>
        <w:spacing w:before="0" w:after="120" w:line="276" w:lineRule="auto"/>
      </w:pPr>
      <w:r>
        <w:rPr>
          <w:rFonts w:ascii="Montserrat" w:hAnsi="Montserrat"/>
          <w:color w:val="222222"/>
          <w:sz w:val="24"/>
        </w:rPr>
        <w:t>Mahiru vẫn ôm bó hoa và bẽn lẽn mỉm cười, dõi mắt nhìn theo khi Amane đứng dậy, mượn cớ chuẩn bị tiếp cho tiệc sinh nhật để chuồn đi chỗ khác.</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Việc tạo khoảng cách vài mét với Mahiru có vẻ đã phát huy tác dụng trong việc xoa dịu trái tim đang đập loạn nhịp của cậu. Cậu bắt đầu bày biện những món ăn đã chuẩn bị từ trước và dọn lên bàn ăn.</w:t>
      </w:r>
    </w:p>
    <w:p>
      <w:pPr>
        <w:spacing w:before="0" w:after="120" w:line="276" w:lineRule="auto"/>
      </w:pPr>
      <w:r>
        <w:rPr>
          <w:rFonts w:ascii="Montserrat" w:hAnsi="Montserrat"/>
          <w:color w:val="222222"/>
          <w:sz w:val="24"/>
        </w:rPr>
        <w:t>Vì có lẽ Mahiru đã lờ mờ đoán được cậu đang nấu món gì qua mùi hương, nên sự lựa chọn món ăn của cậu sẽ chẳng mang lại mấy bất ngờ hay mới lạ. Tuy nhiên, vì đây là bữa ăn để chúc mừng và trân trọng Mahiru, nên một hương vị quen thuộc có lẽ sẽ là lựa chọn tuyệt vời nhất.</w:t>
      </w:r>
    </w:p>
    <w:p>
      <w:pPr>
        <w:spacing w:before="0" w:after="120" w:line="276" w:lineRule="auto"/>
      </w:pPr>
      <w:r>
        <w:rPr>
          <w:rFonts w:ascii="Montserrat" w:hAnsi="Montserrat"/>
          <w:color w:val="222222"/>
          <w:sz w:val="24"/>
        </w:rPr>
        <w:t>Việc tập trung vào ẩm thực Nhật Bản đan xen chút gia vị phương Tây là một lựa chọn được đưa ra bởi vì Mahiru vốn là người thích những hương vị thanh đạm, bớt cầu kỳ hơn trong các món ăn.</w:t>
      </w:r>
    </w:p>
    <w:p>
      <w:pPr>
        <w:spacing w:before="0" w:after="120" w:line="276" w:lineRule="auto"/>
      </w:pPr>
      <w:r>
        <w:rPr>
          <w:rFonts w:ascii="Montserrat" w:hAnsi="Montserrat"/>
          <w:color w:val="222222"/>
          <w:sz w:val="24"/>
        </w:rPr>
        <w:t>“Cậu đã tốn bao nhiêu công sức để làm đồ ăn ngon cho sinh nhật tớ rồi, nên giờ đến lượt tớ,” Amane dõng dạc nói. Cậu mỉm cười nhìn Mahiru khi cô ngồi vào vị trí quen thuộc bên bàn ăn, rồi bản thân cũng ngồi xuống.</w:t>
      </w:r>
    </w:p>
    <w:p>
      <w:pPr>
        <w:spacing w:before="0" w:after="120" w:line="276" w:lineRule="auto"/>
      </w:pPr>
      <w:r>
        <w:rPr>
          <w:rFonts w:ascii="Montserrat" w:hAnsi="Montserrat"/>
          <w:color w:val="222222"/>
          <w:sz w:val="24"/>
        </w:rPr>
        <w:t>Tuy tay nghề vẫn còn kém xa Mahiru, nhưng cậu đã cố hết sức chuẩn bị một bữa ăn toàn những món cô thích, với hy vọng có thể làm cô vui lòng nhất có thể.</w:t>
      </w:r>
    </w:p>
    <w:p>
      <w:pPr>
        <w:spacing w:before="0" w:after="120" w:line="276" w:lineRule="auto"/>
      </w:pPr>
      <w:r>
        <w:rPr>
          <w:rFonts w:ascii="Montserrat" w:hAnsi="Montserrat"/>
          <w:color w:val="222222"/>
          <w:sz w:val="24"/>
        </w:rPr>
        <w:t>Mahiru tuyệt đối không phải là người kén ăn, nhưng dù có thể ăn được mọi thứ, cô vẫn chuộng một số hương vị nhất định. Nhìn chung, cô thích những món nêm nếm nhẹ nhàng và thanh tao, thiên về việc làm nổi bật vị ngon tự nhiên của nguyên liệu cùng vị ngọt của nước dùng bằng một lượng muối tối thiểu. Việc tôn lên những hương vị ấy thực chất lại khó nhằn hơn cả việc nấu những món đậm vị.</w:t>
      </w:r>
    </w:p>
    <w:p>
      <w:pPr>
        <w:spacing w:before="0" w:after="120" w:line="276" w:lineRule="auto"/>
      </w:pPr>
      <w:r>
        <w:rPr>
          <w:rFonts w:ascii="Montserrat" w:hAnsi="Montserrat"/>
          <w:color w:val="222222"/>
          <w:sz w:val="24"/>
        </w:rPr>
        <w:t>Các món đậm vị thường dễ gia giảm, và trong trường hợp tệ nhất, có thể dùng gia vị để lấp liếm. Thế nhưng, với những món thanh đạm, cậu không thể làm như thế được. Việc tận dụng tối đa hương vị tự nhiên của nguyên liệu và việc thực sự thưởng thức hương vị của chính nguyên liệu đó là hai chuyện khác biệt, và mỗi thứ đều đòi hỏi phương pháp chế biến cũng như cách nêm nếm riêng.</w:t>
      </w:r>
    </w:p>
    <w:p>
      <w:pPr>
        <w:spacing w:before="0" w:after="120" w:line="276" w:lineRule="auto"/>
      </w:pPr>
      <w:r>
        <w:rPr>
          <w:rFonts w:ascii="Montserrat" w:hAnsi="Montserrat"/>
          <w:color w:val="222222"/>
          <w:sz w:val="24"/>
        </w:rPr>
        <w:t>Vì thế, để thông thạo kiểu nêm nếm mà Mahiru thích là cả một chặng đường dài đầy gian nan.</w:t>
      </w:r>
    </w:p>
    <w:p>
      <w:pPr>
        <w:spacing w:before="0" w:after="120" w:line="276" w:lineRule="auto"/>
      </w:pPr>
      <w:r>
        <w:rPr>
          <w:rFonts w:ascii="Montserrat" w:hAnsi="Montserrat"/>
          <w:color w:val="222222"/>
          <w:sz w:val="24"/>
        </w:rPr>
        <w:t>Dù vậy, mình vẫn muốn thành thạo kỹ năng này trong tương lai.</w:t>
      </w:r>
    </w:p>
    <w:p>
      <w:pPr>
        <w:spacing w:before="0" w:after="120" w:line="276" w:lineRule="auto"/>
      </w:pPr>
      <w:r>
        <w:rPr>
          <w:rFonts w:ascii="Montserrat" w:hAnsi="Montserrat"/>
          <w:color w:val="222222"/>
          <w:sz w:val="24"/>
        </w:rPr>
        <w:t>Không thể nấu được những món ăn yêu thích cho người mình yêu làm Amane cảm thấy thật hổ thẹn với tư cách một người bạn trai, và cảm giác ấy lại càng lớn hơn khi Mahiru luôn chuẩn bị những món ăn hợp với khẩu vị của cậu một cách hoàn hảo.</w:t>
      </w:r>
    </w:p>
    <w:p>
      <w:pPr>
        <w:spacing w:before="0" w:after="120" w:line="276" w:lineRule="auto"/>
      </w:pPr>
      <w:r>
        <w:rPr>
          <w:rFonts w:ascii="Montserrat" w:hAnsi="Montserrat"/>
          <w:color w:val="222222"/>
          <w:sz w:val="24"/>
        </w:rPr>
        <w:t>Dù tin rằng món ăn làm ra đã khá thành công, Amane vẫn thầm thấy xấu hổ về sự thiếu sót của bản thân, tự nhủ rằng mình vẫn còn phải cải thiện nhiều lắm. Mahiru chăm chú quan sát nét mặt cậu.</w:t>
      </w:r>
    </w:p>
    <w:p>
      <w:pPr>
        <w:spacing w:before="0" w:after="120" w:line="276" w:lineRule="auto"/>
      </w:pPr>
      <w:r>
        <w:rPr>
          <w:rFonts w:ascii="Montserrat" w:hAnsi="Montserrat"/>
          <w:color w:val="222222"/>
          <w:sz w:val="24"/>
        </w:rPr>
        <w:t>“…Ngon lắm,” cô nói. Mahiru từ tốn đưa bát lên môi và lặng lẽ húp một ngụm canh. Một nụ cười dịu dàng nở trên khuôn mặt cô, và rồi cô khẽ thở phào nhẹ nhõm.</w:t>
      </w:r>
    </w:p>
    <w:p>
      <w:pPr>
        <w:spacing w:before="0" w:after="120" w:line="276" w:lineRule="auto"/>
      </w:pPr>
      <w:r>
        <w:rPr>
          <w:rFonts w:ascii="Montserrat" w:hAnsi="Montserrat"/>
          <w:color w:val="222222"/>
          <w:sz w:val="24"/>
        </w:rPr>
        <w:t>Ngay cả nước dùng cũng được chuẩn bị công phu ngay từ đầu, theo đúng phương pháp mà Mahiru đã tận tình chỉ dạy, thế nên nó hẳn đã được nêm nếm chuẩn xác với khẩu vị của cô.</w:t>
      </w:r>
    </w:p>
    <w:p>
      <w:pPr>
        <w:spacing w:before="0" w:after="120" w:line="276" w:lineRule="auto"/>
      </w:pPr>
      <w:r>
        <w:rPr>
          <w:rFonts w:ascii="Montserrat" w:hAnsi="Montserrat"/>
          <w:color w:val="222222"/>
          <w:sz w:val="24"/>
        </w:rPr>
        <w:t>Kỳ vọng của cậu đã không bị phụ lòng, bởi Mahiru cứ thế tiếp tục dùng bữa với vẻ mặt ngập tràn sự dịu dàng.</w:t>
      </w:r>
    </w:p>
    <w:p>
      <w:pPr>
        <w:spacing w:before="0" w:after="120" w:line="276" w:lineRule="auto"/>
      </w:pPr>
      <w:r>
        <w:rPr>
          <w:rFonts w:ascii="Montserrat" w:hAnsi="Montserrat"/>
          <w:color w:val="222222"/>
          <w:sz w:val="24"/>
        </w:rPr>
        <w:t>“Tớ mừng là nó hợp khẩu vị của cậu. Nói thật thì, tớ đã rất hồi hộp đấy.”</w:t>
      </w:r>
    </w:p>
    <w:p>
      <w:pPr>
        <w:spacing w:before="0" w:after="120" w:line="276" w:lineRule="auto"/>
      </w:pPr>
      <w:r>
        <w:rPr>
          <w:rFonts w:ascii="Montserrat" w:hAnsi="Montserrat"/>
          <w:color w:val="222222"/>
          <w:sz w:val="24"/>
        </w:rPr>
        <w:t>“Tớ từng nhận xét về các món cậu nấu rồi, nhưng chưa bao giờ phải phàn nàn điều gì cả.”</w:t>
      </w:r>
    </w:p>
    <w:p>
      <w:pPr>
        <w:spacing w:before="0" w:after="120" w:line="276" w:lineRule="auto"/>
      </w:pPr>
      <w:r>
        <w:rPr>
          <w:rFonts w:ascii="Montserrat" w:hAnsi="Montserrat"/>
          <w:color w:val="222222"/>
          <w:sz w:val="24"/>
        </w:rPr>
        <w:t>“Ừ, cậu nói không sai, nhưng mà, việc lo lắng xem cậu có ăn ngon miệng hay không lại là một chuyện hoàn toàn khác mà, phải không?” Cậu lầm bầm trong khi dùng đũa tách miếng củ cải hầm nhân tôm ra, và rồi nghe thấy một giọng nói có chút bối rối đáp lại từ phía bên kia bàn.</w:t>
      </w:r>
    </w:p>
    <w:p>
      <w:pPr>
        <w:spacing w:before="0" w:after="120" w:line="276" w:lineRule="auto"/>
      </w:pPr>
      <w:r>
        <w:rPr>
          <w:rFonts w:ascii="Montserrat" w:hAnsi="Montserrat"/>
          <w:color w:val="222222"/>
          <w:sz w:val="24"/>
        </w:rPr>
        <w:t>“Đúng là vậy, nhưng… Amane này, tay nghề nấu nướng của cậu đã tiến bộ với tốc độ đáng kinh ngạc luôn đó.”</w:t>
      </w:r>
    </w:p>
    <w:p>
      <w:pPr>
        <w:spacing w:before="0" w:after="120" w:line="276" w:lineRule="auto"/>
      </w:pPr>
      <w:r>
        <w:rPr>
          <w:rFonts w:ascii="Montserrat" w:hAnsi="Montserrat"/>
          <w:color w:val="222222"/>
          <w:sz w:val="24"/>
        </w:rPr>
        <w:t>“Tay nghề của tớ ấy à, chẳng qua là từ điểm âm nhích lên được khoảng năm mươi điểm thôi. Còn tay nghề của cậu chắc phải tầm một hay hai trăm điểm cơ. Tớ chẳng bao giờ đuổi kịp đâu.”</w:t>
      </w:r>
    </w:p>
    <w:p>
      <w:pPr>
        <w:spacing w:before="0" w:after="120" w:line="276" w:lineRule="auto"/>
      </w:pPr>
      <w:r>
        <w:rPr>
          <w:rFonts w:ascii="Montserrat" w:hAnsi="Montserrat"/>
          <w:color w:val="222222"/>
          <w:sz w:val="24"/>
        </w:rPr>
        <w:t>“Tớ sẽ không biết phải làm sao nếu cậu đuổi kịp dễ dàng như vậy đâu.”</w:t>
      </w:r>
    </w:p>
    <w:p>
      <w:pPr>
        <w:spacing w:before="0" w:after="120" w:line="276" w:lineRule="auto"/>
      </w:pPr>
      <w:r>
        <w:rPr>
          <w:rFonts w:ascii="Montserrat" w:hAnsi="Montserrat"/>
          <w:color w:val="222222"/>
          <w:sz w:val="24"/>
        </w:rPr>
        <w:t>“Chắc dành cả đời tớ cũng chẳng đuổi kịp được đâu. Vốn dĩ những món cậu nấu luôn là số một đối với tớ, thế nên việc tớ nấu ngon đến mức nào cũng không quan trọng. Nhưng gác chuyện đó sang một bên, tớ vẫn sẽ tiếp tục nỗ lực làm ra những món ăn ngon nhất có thể cho cậu.”</w:t>
      </w:r>
    </w:p>
    <w:p>
      <w:pPr>
        <w:spacing w:before="0" w:after="120" w:line="276" w:lineRule="auto"/>
      </w:pPr>
      <w:r>
        <w:rPr>
          <w:rFonts w:ascii="Montserrat" w:hAnsi="Montserrat"/>
          <w:color w:val="222222"/>
          <w:sz w:val="24"/>
        </w:rPr>
        <w:t>“…Cậu lại thế nữa rồi.”</w:t>
      </w:r>
    </w:p>
    <w:p>
      <w:pPr>
        <w:spacing w:before="0" w:after="120" w:line="276" w:lineRule="auto"/>
      </w:pPr>
      <w:r>
        <w:rPr>
          <w:rFonts w:ascii="Montserrat" w:hAnsi="Montserrat"/>
          <w:color w:val="222222"/>
          <w:sz w:val="24"/>
        </w:rPr>
        <w:t>“Mồ~”</w:t>
      </w:r>
    </w:p>
    <w:p>
      <w:pPr>
        <w:spacing w:before="0" w:after="120" w:line="276" w:lineRule="auto"/>
      </w:pPr>
      <w:r>
        <w:rPr>
          <w:rFonts w:ascii="Montserrat" w:hAnsi="Montserrat"/>
          <w:color w:val="222222"/>
          <w:sz w:val="24"/>
        </w:rPr>
        <w:t>Tiếng “Mồ~” đó không mang ý quở trách cậu, mà đúng hơn là dấu hiệu cho thấy cô thừa nhận đó vốn là bản tính của Amane. Nó cũng ngầm cho thấy cô không hề khó chịu chút nào—thực ra, nó còn có nghĩa là cô đang khá vui trong lòng. Cậu đã hiểu quá rõ điều này sau khoảng thời gian hai người ở bên nhau.</w:t>
      </w:r>
    </w:p>
    <w:p>
      <w:pPr>
        <w:spacing w:before="0" w:after="120" w:line="276" w:lineRule="auto"/>
      </w:pPr>
      <w:r>
        <w:rPr>
          <w:rFonts w:ascii="Montserrat" w:hAnsi="Montserrat"/>
          <w:color w:val="222222"/>
          <w:sz w:val="24"/>
        </w:rPr>
        <w:t>Amane nở một nụ cười thật tươi, khiến Mahiru mở to mắt ngạc nhiên. Cô vội quay đi với vẻ mặt hơi chói lóa ngượng ngùng, đôi môi khẽ mím lại rồi lí nhí lầm bầm: “Thật tình, Amane…”</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“Cảm ơn vì bữa ăn.”</w:t>
      </w:r>
    </w:p>
    <w:p>
      <w:pPr>
        <w:spacing w:before="0" w:after="120" w:line="276" w:lineRule="auto"/>
      </w:pPr>
      <w:r>
        <w:rPr>
          <w:rFonts w:ascii="Montserrat" w:hAnsi="Montserrat"/>
          <w:color w:val="222222"/>
          <w:sz w:val="24"/>
        </w:rPr>
        <w:t>“Tớ rất vui vì cậu thấy ngon miệng.”</w:t>
      </w:r>
    </w:p>
    <w:p>
      <w:pPr>
        <w:spacing w:before="0" w:after="120" w:line="276" w:lineRule="auto"/>
      </w:pPr>
      <w:r>
        <w:rPr>
          <w:rFonts w:ascii="Montserrat" w:hAnsi="Montserrat"/>
          <w:color w:val="222222"/>
          <w:sz w:val="24"/>
        </w:rPr>
        <w:t>Hai người nhanh chóng dùng xong bữa tối với khẩu phần vừa phải trong nháy mắt.</w:t>
      </w:r>
    </w:p>
    <w:p>
      <w:pPr>
        <w:spacing w:before="0" w:after="120" w:line="276" w:lineRule="auto"/>
      </w:pPr>
      <w:r>
        <w:rPr>
          <w:rFonts w:ascii="Montserrat" w:hAnsi="Montserrat"/>
          <w:color w:val="222222"/>
          <w:sz w:val="24"/>
        </w:rPr>
        <w:t>Mahiru không hẳn là người ăn quá ít, nhưng xét đến món tiếp theo đang chờ họ, rõ ràng là cô sẽ không thể ăn hết được nếu cậu dọn ra quá nhiều ngay từ đầu. Vì vậy, mà không để cô hay biết, cậu đã chuẩn bị một khẩu phần nhỏ hơn đôi chút cho cô.</w:t>
      </w:r>
    </w:p>
    <w:p>
      <w:pPr>
        <w:spacing w:before="0" w:after="120" w:line="276" w:lineRule="auto"/>
      </w:pPr>
      <w:r>
        <w:rPr>
          <w:rFonts w:ascii="Montserrat" w:hAnsi="Montserrat"/>
          <w:color w:val="222222"/>
          <w:sz w:val="24"/>
        </w:rPr>
        <w:t>Amane quyết định nấu đồ ăn Nhật một phần vì đó là ẩm thực yêu thích của Mahiru, nhưng phần khác là do việc sử dụng những chiếc bát nhỏ truyền thống cùng cách bày trí đẹp mắt giúp cậu dễ dàng đánh lừa thị giác về tổng thể bữa ăn và giảm bớt khẩu phần ăn lại. Tuy nhiên, có vẻ như Mahiru không hề nhận ra sự tình.</w:t>
      </w:r>
    </w:p>
    <w:p>
      <w:pPr>
        <w:spacing w:before="0" w:after="120" w:line="276" w:lineRule="auto"/>
      </w:pPr>
      <w:r>
        <w:rPr>
          <w:rFonts w:ascii="Montserrat" w:hAnsi="Montserrat"/>
          <w:color w:val="222222"/>
          <w:sz w:val="24"/>
        </w:rPr>
        <w:t>“…Tớ chưa từng nghĩ cậu sẽ làm nhiều vì tớ đến vậy đâu,” Mahiru thừa nhận.</w:t>
      </w:r>
    </w:p>
    <w:p>
      <w:pPr>
        <w:spacing w:before="0" w:after="120" w:line="276" w:lineRule="auto"/>
      </w:pPr>
      <w:r>
        <w:rPr>
          <w:rFonts w:ascii="Montserrat" w:hAnsi="Montserrat"/>
          <w:color w:val="222222"/>
          <w:sz w:val="24"/>
        </w:rPr>
        <w:t>Sau khi khăng khăng đòi một tay lo liệu hết việc dọn dẹp, Amane dẫn vị khách danh dự—Mahiru—đến ghế sofa. Cô có vẻ hơi bất mãn vì chuyện đó, hẳn là muốn phụ giúp một tay, nhưng khi Amane rửa bát xong quay ra, cô khẽ thì thầm những lời đó với ngập tràn cảm xúc.</w:t>
      </w:r>
    </w:p>
    <w:p>
      <w:pPr>
        <w:spacing w:before="0" w:after="120" w:line="276" w:lineRule="auto"/>
      </w:pPr>
      <w:r>
        <w:rPr>
          <w:rFonts w:ascii="Montserrat" w:hAnsi="Montserrat"/>
          <w:color w:val="222222"/>
          <w:sz w:val="24"/>
        </w:rPr>
        <w:t>“À thì, cậu cũng luôn dồn hết tâm sức để làm mọi thứ cho người yêu mà phải không, Mahiru?”</w:t>
      </w:r>
    </w:p>
    <w:p>
      <w:pPr>
        <w:spacing w:before="0" w:after="120" w:line="276" w:lineRule="auto"/>
      </w:pPr>
      <w:r>
        <w:rPr>
          <w:rFonts w:ascii="Montserrat" w:hAnsi="Montserrat"/>
          <w:color w:val="222222"/>
          <w:sz w:val="24"/>
        </w:rPr>
        <w:t>“Hứ. Đ-Đúng là thế thật, nhưng mà…”</w:t>
      </w:r>
    </w:p>
    <w:p>
      <w:pPr>
        <w:spacing w:before="0" w:after="120" w:line="276" w:lineRule="auto"/>
      </w:pPr>
      <w:r>
        <w:rPr>
          <w:rFonts w:ascii="Montserrat" w:hAnsi="Montserrat"/>
          <w:color w:val="222222"/>
          <w:sz w:val="24"/>
        </w:rPr>
        <w:t>“Nói đúng ra thì, tớ làm tất cả những chuyện này chỉ vì tớ thích thế, chứ không hẳn là vì cậu đâu.”</w:t>
      </w:r>
    </w:p>
    <w:p>
      <w:pPr>
        <w:spacing w:before="0" w:after="120" w:line="276" w:lineRule="auto"/>
      </w:pPr>
      <w:r>
        <w:rPr>
          <w:rFonts w:ascii="Montserrat" w:hAnsi="Montserrat"/>
          <w:color w:val="222222"/>
          <w:sz w:val="24"/>
        </w:rPr>
        <w:t>Suy cho cùng, mọi điều cậu làm đều chỉ bắt nguồn từ sự thỏa mãn của chính bản thân. Điều này khiến cậu ngần ngại không dám dùng một cụm từ đầy hoa mỹ và tiện lợi như “vì Mahiru”.</w:t>
      </w:r>
    </w:p>
    <w:p>
      <w:pPr>
        <w:spacing w:before="0" w:after="120" w:line="276" w:lineRule="auto"/>
      </w:pPr>
      <w:r>
        <w:rPr>
          <w:rFonts w:ascii="Montserrat" w:hAnsi="Montserrat"/>
          <w:color w:val="222222"/>
          <w:sz w:val="24"/>
        </w:rPr>
        <w:t>“Thế nên, đây chỉ là chuyện tớ tự mình muốn làm thôi.”</w:t>
      </w:r>
    </w:p>
    <w:p>
      <w:pPr>
        <w:spacing w:before="0" w:after="120" w:line="276" w:lineRule="auto"/>
      </w:pPr>
      <w:r>
        <w:rPr>
          <w:rFonts w:ascii="Montserrat" w:hAnsi="Montserrat"/>
          <w:color w:val="222222"/>
          <w:sz w:val="24"/>
        </w:rPr>
        <w:t>“…Cậu đúng là luôn có cái thói quen đó đấy, Amane.”</w:t>
      </w:r>
    </w:p>
    <w:p>
      <w:pPr>
        <w:spacing w:before="0" w:after="120" w:line="276" w:lineRule="auto"/>
      </w:pPr>
      <w:r>
        <w:rPr>
          <w:rFonts w:ascii="Montserrat" w:hAnsi="Montserrat"/>
          <w:color w:val="222222"/>
          <w:sz w:val="24"/>
        </w:rPr>
        <w:t>Như để trách yêu, Mahiru đét nhẹ vào bắp tay Amane. Nhận ra cậu vẫn nhất quyết không chịu nhượng bộ, cô liền nở một nụ cười phức tạp—một nụ cười lột tả trọn vẹn cả cảm giác bất lực, cam chịu lẫn niềm hạnh phúc của cô.</w:t>
      </w:r>
    </w:p>
    <w:p>
      <w:pPr>
        <w:spacing w:before="0" w:after="120" w:line="276" w:lineRule="auto"/>
      </w:pPr>
      <w:r>
        <w:rPr>
          <w:rFonts w:ascii="Montserrat" w:hAnsi="Montserrat"/>
          <w:color w:val="222222"/>
          <w:sz w:val="24"/>
        </w:rPr>
        <w:t>“…Nhưng mà, hôm nay cậu đã làm tớ thực sự rất vui. Mọi thứ tuyệt đến mức…”</w:t>
      </w:r>
    </w:p>
    <w:p>
      <w:pPr>
        <w:spacing w:before="0" w:after="120" w:line="276" w:lineRule="auto"/>
      </w:pPr>
      <w:r>
        <w:rPr>
          <w:rFonts w:ascii="Montserrat" w:hAnsi="Montserrat"/>
          <w:color w:val="222222"/>
          <w:sz w:val="24"/>
        </w:rPr>
        <w:t>“A, xin lỗi. Cậu đợi một chút được không?”</w:t>
      </w:r>
    </w:p>
    <w:p>
      <w:pPr>
        <w:spacing w:before="0" w:after="120" w:line="276" w:lineRule="auto"/>
      </w:pPr>
      <w:r>
        <w:rPr>
          <w:rFonts w:ascii="Montserrat" w:hAnsi="Montserrat"/>
          <w:color w:val="222222"/>
          <w:sz w:val="24"/>
        </w:rPr>
        <w:t>“Hả?” Mahiru tròn xoe mắt vì bị ngắt lời, nhưng đây là chuyện mà cậu không thể cứ thế nhắm mắt làm ngơ được.</w:t>
      </w:r>
    </w:p>
    <w:p>
      <w:pPr>
        <w:spacing w:before="0" w:after="120" w:line="276" w:lineRule="auto"/>
      </w:pPr>
      <w:r>
        <w:rPr>
          <w:rFonts w:ascii="Montserrat" w:hAnsi="Montserrat"/>
          <w:color w:val="222222"/>
          <w:sz w:val="24"/>
        </w:rPr>
        <w:t>“Nghe như cậu đang định nói lời kết ý, nhưng kế hoạch của tớ chưa hết đâu. Sinh nhật cậu vẫn chưa kết thúc mà, đúng không?”</w:t>
      </w:r>
    </w:p>
    <w:p>
      <w:pPr>
        <w:spacing w:before="0" w:after="120" w:line="276" w:lineRule="auto"/>
      </w:pPr>
      <w:r>
        <w:rPr>
          <w:rFonts w:ascii="Montserrat" w:hAnsi="Montserrat"/>
          <w:color w:val="222222"/>
          <w:sz w:val="24"/>
        </w:rPr>
        <w:t>Mahiru bối rối thốt lên “Hả?”, nhưng với Amane, đây mới chỉ là màn khởi đầu cho sự kiện chính của ngày hôm nay. Cậu đâu có mất gần cả tháng trời chuẩn bị chỉ để đổi lấy mấy món đồ trang trí, bó hoa hay bữa tối tự nấu. Cậu muốn làm Mahiru hạnh phúc, nên đã chạy đôn chạy đáo nhờ sự giúp đỡ của những người tốt bụng xung quanh. Cậu vẫn chưa cho cô thấy thành quả thực sự cho công sức của mình.</w:t>
      </w:r>
    </w:p>
    <w:p>
      <w:pPr>
        <w:spacing w:before="0" w:after="120" w:line="276" w:lineRule="auto"/>
      </w:pPr>
      <w:r>
        <w:rPr>
          <w:rFonts w:ascii="Montserrat" w:hAnsi="Montserrat"/>
          <w:color w:val="222222"/>
          <w:sz w:val="24"/>
        </w:rPr>
        <w:t>Vốn là một người khiêm tốn, Mahiru trông đã hoàn toàn mãn nguyện rồi. Nhưng hôm nay, Amane muốn mang lại cho cô niềm vui to lớn đến mức đánh bay cả sự khiêm tốn ấy đi.</w:t>
      </w:r>
    </w:p>
    <w:p>
      <w:pPr>
        <w:spacing w:before="0" w:after="120" w:line="276" w:lineRule="auto"/>
      </w:pPr>
      <w:r>
        <w:rPr>
          <w:rFonts w:ascii="Montserrat" w:hAnsi="Montserrat"/>
          <w:color w:val="222222"/>
          <w:sz w:val="24"/>
        </w:rPr>
        <w:t>“Cậu nhắm mắt lại thêm một lần nữa được không?”</w:t>
      </w:r>
    </w:p>
    <w:p>
      <w:pPr>
        <w:spacing w:before="0" w:after="120" w:line="276" w:lineRule="auto"/>
      </w:pPr>
      <w:r>
        <w:rPr>
          <w:rFonts w:ascii="Montserrat" w:hAnsi="Montserrat"/>
          <w:color w:val="222222"/>
          <w:sz w:val="24"/>
        </w:rPr>
        <w:t>Vì điều bất ngờ sẽ bị lộ nếu cô mở mắt, Amane đã đưa ra yêu cầu này lần thứ hai trong ngày hôm nay. Mahiru nhắm tịt mắt lại và ngẩng mặt lên. Không hẳn là cô ngoan ngoãn nghe lời, mà giống như cô đang mong chờ một điều gì đó đặc biệt sắp xảy ra. Bầu không khí bỗng chốc trở nên hồi hộp.</w:t>
      </w:r>
    </w:p>
    <w:p>
      <w:pPr>
        <w:spacing w:before="0" w:after="120" w:line="276" w:lineRule="auto"/>
      </w:pPr>
      <w:r>
        <w:rPr>
          <w:rFonts w:ascii="Montserrat" w:hAnsi="Montserrat"/>
          <w:color w:val="222222"/>
          <w:sz w:val="24"/>
        </w:rPr>
        <w:t>Mahiru hẳn là đang mong chờ điều gì đó, dáng vẻ cô lúc này trông vô cùng đáng yêu khiến Amane bất giác đưa tay lên che miệng để giấu đi nụ cười. Dù cô vẫn đang nhắm mắt không thể nhìn thấy cậu, cậu vẫn có cảm giác muốn che giấu nó đi. Hình bóng cô bạn gái đang đầy mong đợi chờ cậu quả thực đáng yêu đến mức không thể cưỡng lại được.</w:t>
      </w:r>
    </w:p>
    <w:p>
      <w:pPr>
        <w:spacing w:before="0" w:after="120" w:line="276" w:lineRule="auto"/>
      </w:pPr>
      <w:r>
        <w:rPr>
          <w:rFonts w:ascii="Montserrat" w:hAnsi="Montserrat"/>
          <w:i/>
          <w:color w:val="222222"/>
          <w:sz w:val="24"/>
        </w:rPr>
        <w:t>“…Xin lỗi nhé, lần này tớ không định hôn đâu.” Không muốn đập tan hoàn toàn những kỳ vọng của cô, cậu khẽ thì thầm vào tai Mahiru.</w:t>
      </w:r>
    </w:p>
    <w:p>
      <w:pPr>
        <w:spacing w:before="0" w:after="120" w:line="276" w:lineRule="auto"/>
      </w:pPr>
      <w:r>
        <w:rPr>
          <w:rFonts w:ascii="Montserrat" w:hAnsi="Montserrat"/>
          <w:color w:val="222222"/>
          <w:sz w:val="24"/>
        </w:rPr>
        <w:t>Đôi mắt màu caramel của Mahiru mở bừng ra, ánh nhìn chỉ hướng về phía Amane. Sau đó, khuôn mặt cô đỏ bừng lên, cô phồng má bĩu môi đáng yêu, lầm bầm “Đồ. Ngốc. Nhà. Cậu,” theo đúng nhịp điệu của những cú đấm thùm thụp nhè nhẹ lên ngực cậu.</w:t>
      </w:r>
    </w:p>
    <w:p>
      <w:pPr>
        <w:spacing w:before="0" w:after="120" w:line="276" w:lineRule="auto"/>
      </w:pPr>
      <w:r>
        <w:rPr>
          <w:rFonts w:ascii="Montserrat" w:hAnsi="Montserrat"/>
          <w:i/>
          <w:color w:val="222222"/>
          <w:sz w:val="24"/>
        </w:rPr>
        <w:t>Bị xem như một cái trống, Amane suýt nữa lại nhoẻn miệng cười trước dáng vẻ quá đỗi đáng yêu của cô. Tuy nhiên, cậu biết rằng nếu mình để lộ điều đó ra mặt, những cú đấm hờn dỗi của Mahiru có thể sẽ mạnh hơn, nên cậu đành cắn chặt má trong để kìm lại nụ cười.</w:t>
      </w:r>
    </w:p>
    <w:p>
      <w:pPr>
        <w:spacing w:before="0" w:after="120" w:line="276" w:lineRule="auto"/>
      </w:pPr>
      <w:r>
        <w:rPr>
          <w:rFonts w:ascii="Montserrat" w:hAnsi="Montserrat"/>
          <w:color w:val="222222"/>
          <w:sz w:val="24"/>
        </w:rPr>
        <w:t>“Ây, ây, ây da. Tớ xin lỗi mà… Tớ vẫn còn thứ khác muốn cho cậu xem, nên tớ cần cậu nhắm mắt lại lần nữa.”</w:t>
      </w:r>
    </w:p>
    <w:p>
      <w:pPr>
        <w:spacing w:before="0" w:after="120" w:line="276" w:lineRule="auto"/>
      </w:pPr>
      <w:r>
        <w:rPr>
          <w:rFonts w:ascii="Montserrat" w:hAnsi="Montserrat"/>
          <w:color w:val="222222"/>
          <w:sz w:val="24"/>
        </w:rPr>
        <w:t>“…Đáng lẽ cậu nên nói sớm hơn chứ.”</w:t>
      </w:r>
    </w:p>
    <w:p>
      <w:pPr>
        <w:spacing w:before="0" w:after="120" w:line="276" w:lineRule="auto"/>
      </w:pPr>
      <w:r>
        <w:rPr>
          <w:rFonts w:ascii="Montserrat" w:hAnsi="Montserrat"/>
          <w:color w:val="222222"/>
          <w:sz w:val="24"/>
        </w:rPr>
        <w:t>“Tớ đã nói xin lỗi rồi mà.”</w:t>
      </w:r>
    </w:p>
    <w:p>
      <w:pPr>
        <w:spacing w:before="0" w:after="120" w:line="276" w:lineRule="auto"/>
      </w:pPr>
      <w:r>
        <w:rPr>
          <w:rFonts w:ascii="Montserrat" w:hAnsi="Montserrat"/>
          <w:color w:val="222222"/>
          <w:sz w:val="24"/>
        </w:rPr>
        <w:t>Bĩu môi còn dữ hơn lúc nãy, Mahiru quay mặt đi và nhắm nghiền mắt lại. Chớp lấy cơ hội, Amane cúi tới và nhẹ nhàng đặt môi lên đôi má ửng hồng, trông như một quả đào ngon lành đang đưa ra trước mặt cậu.</w:t>
      </w:r>
    </w:p>
    <w:p>
      <w:pPr>
        <w:spacing w:before="0" w:after="120" w:line="276" w:lineRule="auto"/>
      </w:pPr>
      <w:r>
        <w:rPr>
          <w:rFonts w:ascii="Montserrat" w:hAnsi="Montserrat"/>
          <w:i/>
          <w:color w:val="222222"/>
          <w:sz w:val="24"/>
        </w:rPr>
        <w:t>Mahiru có vẻ đã nhận ra cú chạm và hơi ấm từ cơ thể cậu, vì dẫu sao cô cũng đã trải qua chuyện này vài lần trước đây. Cô mở bừng mắt và lập tức đứng hình. Amane khẽ cười và nói, “Cứ nhắm mắt lại nhé, được không?” Chiếc cổ thanh tú của cô run lên, và một tiếng hờn dỗi khe khẽ bật ra khỏi môi cô.</w:t>
      </w:r>
    </w:p>
    <w:p>
      <w:pPr>
        <w:spacing w:before="0" w:after="120" w:line="276" w:lineRule="auto"/>
      </w:pPr>
      <w:r>
        <w:rPr>
          <w:rFonts w:ascii="Montserrat" w:hAnsi="Montserrat"/>
          <w:i/>
          <w:color w:val="222222"/>
          <w:sz w:val="24"/>
        </w:rPr>
        <w:t>“Đó là một sự bất ngờ khác đấy.” Thỏa mãn với hành động bất ngờ ngẫu hứng mà mình vừa thêm vào, Amane đi vào bếp, cảm thấy đầy đắc ý.</w:t>
      </w:r>
    </w:p>
    <w:p>
      <w:pPr>
        <w:spacing w:before="0" w:after="120" w:line="276" w:lineRule="auto"/>
      </w:pPr>
      <w:r>
        <w:rPr>
          <w:rFonts w:ascii="Montserrat" w:hAnsi="Montserrat"/>
          <w:color w:val="222222"/>
          <w:sz w:val="24"/>
        </w:rPr>
        <w:t>Việc Amane chuẩn bị toàn bộ bữa tối và nằng nặc đòi tự mình dọn dẹp, mặc cho Mahiru muốn giúp đỡ, đều nằm trong kế hoạch để giữ cô tránh xa chiếc tủ lạnh. Cậu lấy ra thành quả chuẩn bị suốt mấy tuần qua từ trong tủ lạnh, cẩn thận nhấc chiếc hộp ra và nâng niu chiếc đĩa bằng cả hai tay.</w:t>
      </w:r>
    </w:p>
    <w:p>
      <w:pPr>
        <w:spacing w:before="0" w:after="120" w:line="276" w:lineRule="auto"/>
      </w:pPr>
      <w:r>
        <w:rPr>
          <w:rFonts w:ascii="Montserrat" w:hAnsi="Montserrat"/>
          <w:color w:val="222222"/>
          <w:sz w:val="24"/>
        </w:rPr>
        <w:t>Amane cẩn thận bưng chiếc đĩa đến bàn, chậm rãi từng bước một. Cậu thấy Mahiru quay mặt về phía mình, cô cảm nhận được cậu đã quay lại thông qua âm thanh và sự hiện diện của cậu.</w:t>
      </w:r>
    </w:p>
    <w:p>
      <w:pPr>
        <w:spacing w:before="0" w:after="120" w:line="276" w:lineRule="auto"/>
      </w:pPr>
      <w:r>
        <w:rPr>
          <w:rFonts w:ascii="Montserrat" w:hAnsi="Montserrat"/>
          <w:i/>
          <w:color w:val="222222"/>
          <w:sz w:val="24"/>
        </w:rPr>
        <w:t>Cậu lặng lẽ mỉm cười.</w:t>
      </w:r>
    </w:p>
    <w:p>
      <w:pPr>
        <w:spacing w:before="0" w:after="120" w:line="276" w:lineRule="auto"/>
      </w:pPr>
      <w:r>
        <w:rPr>
          <w:rFonts w:ascii="Montserrat" w:hAnsi="Montserrat"/>
          <w:i/>
          <w:color w:val="222222"/>
          <w:sz w:val="24"/>
        </w:rPr>
        <w:t>Thật mong chờ được thấy phản ứng của cậu ấy khi mở mắt ra.</w:t>
      </w:r>
    </w:p>
    <w:p>
      <w:pPr>
        <w:spacing w:before="0" w:after="120" w:line="276" w:lineRule="auto"/>
      </w:pPr>
      <w:r>
        <w:rPr>
          <w:rFonts w:ascii="Montserrat" w:hAnsi="Montserrat"/>
          <w:color w:val="222222"/>
          <w:sz w:val="24"/>
        </w:rPr>
        <w:t>“Cậu nhắm mắt thêm một chút nữa nhé, được không?”</w:t>
      </w:r>
    </w:p>
    <w:p>
      <w:pPr>
        <w:spacing w:before="0" w:after="120" w:line="276" w:lineRule="auto"/>
      </w:pPr>
      <w:r>
        <w:rPr>
          <w:rFonts w:ascii="Montserrat" w:hAnsi="Montserrat"/>
          <w:color w:val="222222"/>
          <w:sz w:val="24"/>
        </w:rPr>
        <w:t>Vì Amane vẫn chưa chuẩn bị xong, cậu thì thầm với cô trong lúc cẩn thận cắm những ngọn nến sinh nhật mà cậu đã giấu vào lớp kem trắng. Những ngọn nến cậu dùng mảnh và nhiều màu sắc hơn nến thông thường.</w:t>
      </w:r>
    </w:p>
    <w:p>
      <w:pPr>
        <w:spacing w:before="0" w:after="120" w:line="276" w:lineRule="auto"/>
      </w:pPr>
      <w:r>
        <w:rPr>
          <w:rFonts w:ascii="Montserrat" w:hAnsi="Montserrat"/>
          <w:color w:val="222222"/>
          <w:sz w:val="24"/>
        </w:rPr>
        <w:t>Một… Hai… Trong lúc lặng lẽ cắm từng ngọn nến, cậu bắt đầu cảm thấy mười bảy ngọn có vẻ hơi nhiều. Chiếc bánh giờ đây bị lấp đầy bởi màu sắc nhẹ nhàng của những ngọn nến. Nhận ra sự tính toán sai lầm của bản thân, Amane châm nến bằng bật lửa, quyết định cứ thế mà làm dù chiếc bánh trở nên sặc sỡ hơn nhiều so với tưởng tượng của cậu.</w:t>
      </w:r>
    </w:p>
    <w:p>
      <w:pPr>
        <w:spacing w:before="0" w:after="120" w:line="276" w:lineRule="auto"/>
      </w:pPr>
      <w:r>
        <w:rPr>
          <w:rFonts w:ascii="Montserrat" w:hAnsi="Montserrat"/>
          <w:color w:val="222222"/>
          <w:sz w:val="24"/>
        </w:rPr>
        <w:t>Điểm trừ là việc thắp ngần ấy ngọn nến tốn chút thời gian, nhưng khi Amane đã thắp xong tất cả, cậu dùng điều khiển để chỉnh tối đèn trong phòng. Dù không gian xung quanh đã mờ đi, nhưng vẫn chưa hoàn toàn tối hẳn. Ánh sáng dìu dịu từ những ngọn nến, mỗi ngọn tượng trưng cho một tuổi của Mahiru, giăng một bức màn êm ái lên căn phòng đã được trang hoàng, thắp sáng cả không gian.</w:t>
      </w:r>
    </w:p>
    <w:p>
      <w:pPr>
        <w:spacing w:before="0" w:after="120" w:line="276" w:lineRule="auto"/>
      </w:pPr>
      <w:r>
        <w:rPr>
          <w:rFonts w:ascii="Montserrat" w:hAnsi="Montserrat"/>
          <w:color w:val="222222"/>
          <w:sz w:val="24"/>
        </w:rPr>
        <w:t>“Cậu mở mắt ra được rồi đấy, Mahiru,” cậu dịu dàng thì thầm với cô, người đã ngoan ngoãn làm theo chỉ dẫn của cậu cho đến tận phút cuối. Mahiru chầm chậm và thận trọng hé mở đôi mi, và rồi—</w:t>
      </w:r>
    </w:p>
    <w:p>
      <w:pPr>
        <w:spacing w:before="0" w:after="120" w:line="276" w:lineRule="auto"/>
      </w:pPr>
      <w:r>
        <w:rPr>
          <w:rFonts w:ascii="Montserrat" w:hAnsi="Montserrat"/>
          <w:color w:val="222222"/>
          <w:sz w:val="24"/>
        </w:rPr>
        <w:t>“…A,” Một tiếng thì thầm run rẩy—chẳng rõ là nghẹn ngào hay kinh ngạc—vô tình thốt ra khỏi môi cô.</w:t>
      </w:r>
    </w:p>
    <w:p>
      <w:pPr>
        <w:spacing w:before="0" w:after="120" w:line="276" w:lineRule="auto"/>
      </w:pPr>
      <w:r>
        <w:rPr>
          <w:rFonts w:ascii="Montserrat" w:hAnsi="Montserrat"/>
          <w:color w:val="222222"/>
          <w:sz w:val="24"/>
        </w:rPr>
        <w:t>Ánh sáng dịu nhẹ bừng lên trên khuôn mặt Mahiru, để lộ một biểu cảm gần như ngẩn ngơ, đánh bay vẻ điềm tĩnh thường ngày của cô. Đôi mắt cô phản chiếu rõ rệt những ngọn lửa nến đang lung linh nhảy múa trước mặt.</w:t>
      </w:r>
    </w:p>
    <w:p>
      <w:pPr>
        <w:spacing w:before="0" w:after="120" w:line="276" w:lineRule="auto"/>
      </w:pPr>
      <w:r>
        <w:rPr>
          <w:rFonts w:ascii="Montserrat" w:hAnsi="Montserrat"/>
          <w:color w:val="222222"/>
          <w:sz w:val="24"/>
        </w:rPr>
        <w:t>Amane hắng giọng một cái trước khi chậm rãi hé môi cất tiếng. Dù thành thật mà nói thì điều này khiến cậu cảm thấy hơi ngượng, nhưng khát khao được bày tỏ và sẻ chia cảm xúc của mình với Mahiru lại mãnh liệt hơn nhiều. Dẫu không tự thấy mình hát hay, cậu vẫn cất lên khúc hát chúc mừng sinh nhật ngắn ngủi mà bố mẹ từng hát cho cậu nghe hồi bé để dành riêng cho cô, dồn hết tâm tư tình cảm vào từng câu chữ.</w:t>
      </w:r>
    </w:p>
    <w:p>
      <w:pPr>
        <w:spacing w:before="0" w:after="120" w:line="276" w:lineRule="auto"/>
      </w:pPr>
      <w:r>
        <w:rPr>
          <w:rFonts w:ascii="Montserrat" w:hAnsi="Montserrat"/>
          <w:color w:val="222222"/>
          <w:sz w:val="24"/>
        </w:rPr>
        <w:t>“Chúc mừng sinh nhật tuổi mười bảy nhé, Mahiru.”</w:t>
      </w:r>
    </w:p>
    <w:p>
      <w:pPr>
        <w:spacing w:before="0" w:after="120" w:line="276" w:lineRule="auto"/>
      </w:pPr>
      <w:r>
        <w:rPr>
          <w:rFonts w:ascii="Montserrat" w:hAnsi="Montserrat"/>
          <w:color w:val="222222"/>
          <w:sz w:val="24"/>
        </w:rPr>
        <w:t>Cố tình kìm nén những lời muốn nói kể từ lúc hai người gặp nhau hôm nay, Amane cuối cùng cũng đã bày tỏ trọn vẹn niềm vui và lời chúc mừng cho ngày sinh của cô bạn gái yêu dấu. Khi cậu nhìn sang Mahiru, cô đã hoàn toàn đứng hình, sững sờ kinh ngạc.</w:t>
      </w:r>
    </w:p>
    <w:p>
      <w:pPr>
        <w:spacing w:before="0" w:after="120" w:line="276" w:lineRule="auto"/>
      </w:pPr>
      <w:r>
        <w:rPr>
          <w:rFonts w:ascii="Montserrat" w:hAnsi="Montserrat"/>
          <w:color w:val="222222"/>
          <w:sz w:val="24"/>
        </w:rPr>
        <w:t>Amane hiểu rằng có lẽ cô đang bị choáng ngợp trước cú sốc bất ngờ này, cậu khẽ mỉm cười khi thấy cô đứng chôn chân tại chỗ, hẳn là đang cố gắng tiếp nhận và hiểu chuyện gì vừa xảy ra.</w:t>
      </w:r>
    </w:p>
    <w:p>
      <w:pPr>
        <w:spacing w:before="0" w:after="120" w:line="276" w:lineRule="auto"/>
      </w:pPr>
      <w:r>
        <w:rPr>
          <w:rFonts w:ascii="Montserrat" w:hAnsi="Montserrat"/>
          <w:color w:val="222222"/>
          <w:sz w:val="24"/>
        </w:rPr>
        <w:t>“Tớ từng nghĩ làm thế này không biết có hơi trẻ con quá không,” Amane nhẹ nhàng nói. Cậu đã trang trí căn phòng thật lộng lẫy, chuẩn bị một chỗ ngồi đặc biệt cho ngày sinh nhật, mang ra một chiếc bánh kem nguyên ổ cắm đầy nến, và thậm chí còn hát cả bài chúc mừng sinh nhật. Dù đã là học sinh cấp ba, nhưng cách ăn mừng này lại giống hệt như một bữa tiệc của trẻ con. Nhưng đó chính xác là những gì Amane hướng tới, và cậu đã chuẩn bị mọi thứ chỉ vì khoảnh khắc này.</w:t>
      </w:r>
    </w:p>
    <w:p>
      <w:pPr>
        <w:spacing w:before="0" w:after="120" w:line="276" w:lineRule="auto"/>
      </w:pPr>
      <w:r>
        <w:rPr>
          <w:rFonts w:ascii="Montserrat" w:hAnsi="Montserrat"/>
          <w:color w:val="222222"/>
          <w:sz w:val="24"/>
        </w:rPr>
        <w:t>“Suy cho cùng, chúng ta vẫn là trẻ con mà, nên tớ nghĩ một bữa tiệc thế này sẽ rất tuyệt. Tớ có những kỷ niệm thật đẹp và hạnh phúc khi được tổ chức sinh nhật giống hệt thế này hồi còn nhỏ. Những ký ức về những gì mọi người đã làm cho tớ ngày bé vẫn luôn ở mãi trong tâm trí tớ, cho đến tận bây giờ.”</w:t>
      </w:r>
    </w:p>
    <w:p>
      <w:pPr>
        <w:spacing w:before="0" w:after="120" w:line="276" w:lineRule="auto"/>
      </w:pPr>
      <w:r>
        <w:rPr>
          <w:rFonts w:ascii="Montserrat" w:hAnsi="Montserrat"/>
          <w:color w:val="222222"/>
          <w:sz w:val="24"/>
        </w:rPr>
        <w:t>Mặc dù ký ức tuổi thơ có đôi chút mơ hồ, nhưng cậu vẫn nhớ rõ những chuyện đó cho đến tận ngày hôm nay.</w:t>
      </w:r>
    </w:p>
    <w:p>
      <w:pPr>
        <w:spacing w:before="0" w:after="120" w:line="276" w:lineRule="auto"/>
      </w:pPr>
      <w:r>
        <w:rPr>
          <w:rFonts w:ascii="Montserrat" w:hAnsi="Montserrat"/>
          <w:color w:val="222222"/>
          <w:sz w:val="24"/>
        </w:rPr>
        <w:t>Bố mẹ cậu đã trang trí căn phòng đúng theo sở thích của cậu, đặt những món đồ chơi và thú nhồi bông yêu thích lên bàn, thắp nến trên chiếc bánh kem cậu thích nhất, và trao cho cậu đặc quyền được thổi tắt chúng. Họ đã dành cho cậu vô số lời “chúc mừng sinh nhật” cùng vô vàn tình yêu thương. Những ký ức tuổi thơ tươi đẹp đó vẫn in sâu trong trái tim cậu, mang lại cho cậu niềm tự hào vì được yêu thương. Chính sự vững tin này đã giúp cậu vượt qua cả những khó khăn gian khổ nhất.</w:t>
      </w:r>
    </w:p>
    <w:p>
      <w:pPr>
        <w:spacing w:before="0" w:after="120" w:line="276" w:lineRule="auto"/>
      </w:pPr>
      <w:r>
        <w:rPr>
          <w:rFonts w:ascii="Montserrat" w:hAnsi="Montserrat"/>
          <w:color w:val="222222"/>
          <w:sz w:val="24"/>
        </w:rPr>
        <w:t>“Có thể tớ hơi tự mãn, nhưng tớ muốn chia sẻ niềm hạnh phúc này với cậu. Tớ nghĩ một bữa tiệc như thế này là điều mà tất cả chúng ta đều từng mơ ước khi còn bé,” Amane nói thêm.</w:t>
      </w:r>
    </w:p>
    <w:p>
      <w:pPr>
        <w:spacing w:before="0" w:after="120" w:line="276" w:lineRule="auto"/>
      </w:pPr>
      <w:r>
        <w:rPr>
          <w:rFonts w:ascii="Montserrat" w:hAnsi="Montserrat"/>
          <w:color w:val="222222"/>
          <w:sz w:val="24"/>
        </w:rPr>
        <w:t>Ở một chừng mực nào đó, những bữa tiệc sinh nhật là thứ mà hầu hết những đứa trẻ đều từng trải qua hoặc ao ước có được. Dù không nên áp đặt mọi thứ dựa trên trải nghiệm của bản thân, nhưng không thể phủ nhận rằng với Amane khi còn nhỏ, không có ngày nào phấn khích hơn ngày sinh nhật.</w:t>
      </w:r>
    </w:p>
    <w:p>
      <w:pPr>
        <w:spacing w:before="0" w:after="120" w:line="276" w:lineRule="auto"/>
      </w:pPr>
      <w:r>
        <w:rPr>
          <w:rFonts w:ascii="Montserrat" w:hAnsi="Montserrat"/>
          <w:color w:val="222222"/>
          <w:sz w:val="24"/>
        </w:rPr>
        <w:t>“Tớ tự hỏi liệu có khi nào, cậu cũng từng mơ về một điều giống như thế này không,” Amane nói tiếp. Trong khi hơn nữa cậu cảm thấy hơi có lỗi khi tự ý áp đặt suy đoán của mình như thế, nhưng biểu cảm của Mahiru đã giúp cậu vững tin rằng mình đã không sai. “Đó là lý do tớ muốn cậu cũng được trải nghiệm điều đó. Tớ biết việc này có thể là ích kỷ từ phía tớ, nhưng dẫu vậy…”</w:t>
      </w:r>
    </w:p>
    <w:p>
      <w:pPr>
        <w:spacing w:before="0" w:after="120" w:line="276" w:lineRule="auto"/>
      </w:pPr>
      <w:r>
        <w:rPr>
          <w:rFonts w:ascii="Montserrat" w:hAnsi="Montserrat"/>
          <w:color w:val="222222"/>
          <w:sz w:val="24"/>
        </w:rPr>
        <w:t>Mười bảy cây nến cắm trên chiếc bánh kem đường kính mười lăm phân có lẽ là hơi quá, nhưng nếu nghĩ đến những ngày sinh nhật mà Mahiru chưa từng—hoặc không thể—tổ chức trước đây, thì chuyện này chẳng hề thái quá chút nào. Khi ngọn lửa từ những cây nến nhẹ nhàng đung đưa trong bầu không khí ấm áp, một tia sáng lặng lẽ hiện lên trong mắt Mahiru và bắt đầu tuôn rơi thành một giọt lệ lấp lánh.</w:t>
      </w:r>
    </w:p>
    <w:p>
      <w:pPr>
        <w:spacing w:before="0" w:after="120" w:line="276" w:lineRule="auto"/>
      </w:pPr>
      <w:r>
        <w:rPr>
          <w:rFonts w:ascii="Montserrat" w:hAnsi="Montserrat"/>
          <w:color w:val="222222"/>
          <w:sz w:val="24"/>
        </w:rPr>
        <w:t>Chỉ một khoảnh khắc sau, cơ thể Mahiru bỗng nhũn ra như thạch. Amane luống cuống cả lên—khuôn mặt cô mếu máo, và vô số những giọt nước mắt trong veo bắt đầu tuôn rơi.</w:t>
      </w:r>
    </w:p>
    <w:p>
      <w:pPr>
        <w:spacing w:before="0" w:after="120" w:line="276" w:lineRule="auto"/>
      </w:pPr>
      <w:r>
        <w:rPr>
          <w:rFonts w:ascii="Montserrat" w:hAnsi="Montserrat"/>
          <w:color w:val="222222"/>
          <w:sz w:val="24"/>
        </w:rPr>
        <w:t>“C-Cậu không thích sao?” Amane hốt hoảng hỏi.</w:t>
      </w:r>
    </w:p>
    <w:p>
      <w:pPr>
        <w:spacing w:before="0" w:after="120" w:line="276" w:lineRule="auto"/>
      </w:pPr>
      <w:r>
        <w:rPr>
          <w:rFonts w:ascii="Montserrat" w:hAnsi="Montserrat"/>
          <w:color w:val="222222"/>
          <w:sz w:val="24"/>
        </w:rPr>
        <w:t>“Không, không phải vậy—chỉ là, ừm, tớ rất, rất vui… và trái tim tớ như muốn trào dâng… Tớ có thực sự xứng đáng với một điều… tuyệt vời thế này không?” Xuyên qua những tiếng nấc nghẹn ngào, Mahiru, người đang trọn vẹn trải qua một điều mà cô chưa từng được trải nghiệm trước kia, cố gắng hết sức để dệt những cảm xúc mãnh liệt của mình thành lời.</w:t>
      </w:r>
    </w:p>
    <w:p>
      <w:pPr>
        <w:spacing w:before="0" w:after="120" w:line="276" w:lineRule="auto"/>
      </w:pPr>
      <w:r>
        <w:rPr>
          <w:rFonts w:ascii="Montserrat" w:hAnsi="Montserrat"/>
          <w:color w:val="222222"/>
          <w:sz w:val="24"/>
        </w:rPr>
        <w:t>Amane ngồi xổm xuống bên cạnh Mahiru khi cô đang tuyệt vọng cố gắng diễn đạt cảm xúc của mình, phơi bày dáng vẻ chân thật, không hề che giấu. Cảm thấy nước mắt chực trào trong đôi mắt mình, cậu nhẹ nhàng ôm trọn lấy bàn tay đang run rẩy của cô bằng tay mình.</w:t>
      </w:r>
    </w:p>
    <w:p>
      <w:pPr>
        <w:spacing w:before="0" w:after="120" w:line="276" w:lineRule="auto"/>
      </w:pPr>
      <w:r>
        <w:rPr>
          <w:rFonts w:ascii="Montserrat" w:hAnsi="Montserrat"/>
          <w:color w:val="222222"/>
          <w:sz w:val="24"/>
        </w:rPr>
        <w:t>“Tớ rất vui vì cậu thích nó. Tớ đã suy nghĩ rất nhiều, tự hỏi bản thân rằng, ‘Mình có thể làm gì để khiến Mahiru vui đây?’ Tớ đã cân nhắc rất nhiều ý tưởng khác nhau cho ngày sinh nhật của cậu và hỏi ý kiến của rất nhiều người. Cuối cùng, mọi công sức bỏ ra đều thật sự xứng đáng,” Amane nhẹ nhàng nói.</w:t>
      </w:r>
    </w:p>
    <w:p>
      <w:pPr>
        <w:spacing w:before="0" w:after="120" w:line="276" w:lineRule="auto"/>
      </w:pPr>
      <w:r>
        <w:rPr>
          <w:rFonts w:ascii="Montserrat" w:hAnsi="Montserrat"/>
          <w:i/>
          <w:color w:val="222222"/>
          <w:sz w:val="24"/>
        </w:rPr>
        <w:t>Lần này khác hẳn với lần đầu tiên cậu tổ chức sinh nhật cho Mahiru. Lần này, khi Itsuki và Chitose dang tay giúp đỡ, họ đều biết rằng tất cả là vì Mahiru. Bố mẹ cậu cũng đưa ra những lời khuyên vì cô, và cả những người bạn như Yuuta và Ayaka, cũng như các anh chị khóa trên và cả chị chủ nơi cậu làm thêm, tất cả đều góp phần làm cho ngày hôm nay thành hiện thực theo những cách riêng của họ.</w:t>
      </w:r>
    </w:p>
    <w:p>
      <w:pPr>
        <w:spacing w:before="0" w:after="120" w:line="276" w:lineRule="auto"/>
      </w:pPr>
      <w:r>
        <w:rPr>
          <w:rFonts w:ascii="Montserrat" w:hAnsi="Montserrat"/>
          <w:color w:val="222222"/>
          <w:sz w:val="24"/>
        </w:rPr>
        <w:t>“Không chỉ có mình tớ đâu—có rất nhiều người đã cùng chung tay giúp sức cho ngày hôm nay. Điều đó chứng tỏ rằng có rất nhiều người muốn chúc mừng sinh nhật của cậu và sẵn lòng giúp tớ một tay.”</w:t>
      </w:r>
    </w:p>
    <w:p>
      <w:pPr>
        <w:spacing w:before="0" w:after="120" w:line="276" w:lineRule="auto"/>
      </w:pPr>
      <w:r>
        <w:rPr>
          <w:rFonts w:ascii="Montserrat" w:hAnsi="Montserrat"/>
          <w:color w:val="222222"/>
          <w:sz w:val="24"/>
        </w:rPr>
        <w:t>“…Ừm.”</w:t>
      </w:r>
    </w:p>
    <w:p>
      <w:pPr>
        <w:spacing w:before="0" w:after="120" w:line="276" w:lineRule="auto"/>
      </w:pPr>
      <w:r>
        <w:rPr>
          <w:rFonts w:ascii="Montserrat" w:hAnsi="Montserrat"/>
          <w:color w:val="222222"/>
          <w:sz w:val="24"/>
        </w:rPr>
        <w:t>“Giờ thì, thổi nến đi trước khi chúng chảy hết nào. Đó là đặc quyền riêng của chủ nhân bữa tiệc sinh nhật đấy.”</w:t>
      </w:r>
    </w:p>
    <w:p>
      <w:pPr>
        <w:spacing w:before="0" w:after="120" w:line="276" w:lineRule="auto"/>
      </w:pPr>
      <w:r>
        <w:rPr>
          <w:rFonts w:ascii="Montserrat" w:hAnsi="Montserrat"/>
          <w:color w:val="222222"/>
          <w:sz w:val="24"/>
        </w:rPr>
        <w:t>Sau khi dùng khăn tay lau nước mắt cho Mahiru, Amane mỉm cười trêu chọc. Đôi má ướt đẫm nước mắt của cô hơi giãn ra, như thể đang thấy buồn cười. Không muốn khóc thêm nữa, đôi mắt cô—dù vẫn còn đọng nước—đã lấy lại vẻ lấp lánh rạng rỡ khi cô nở một nụ cười bẽn lẽn nhưng ngập tràn niềm vui.</w:t>
      </w:r>
    </w:p>
    <w:p>
      <w:pPr>
        <w:spacing w:before="0" w:after="120" w:line="276" w:lineRule="auto"/>
      </w:pPr>
      <w:r>
        <w:rPr>
          <w:rFonts w:ascii="Montserrat" w:hAnsi="Montserrat"/>
          <w:color w:val="222222"/>
          <w:sz w:val="24"/>
        </w:rPr>
        <w:t>Mahiru bước xuống khỏi sô pha và quỳ gối trước bàn. Khi ngọn lửa nến tỏa sáng dịu nhẹ nhưng đầy mãnh liệt giữa bóng tối, cô nhẹ nhàng thổi chúng. Những ngọn lửa chỉ lay động mờ ảo, cố gắng chống lại hơi thở nhẹ nhàng của cô, và sau vài lần thử, Mahiru quay lại nhìn Amane với vẻ mặt bối rối. Vẻ lúng túng ban đầu đó của cô đối với Amane lại đáng yêu hơn bất cứ thứ gì khác.</w:t>
      </w:r>
    </w:p>
    <w:p>
      <w:pPr>
        <w:spacing w:before="0" w:after="120" w:line="276" w:lineRule="auto"/>
      </w:pPr>
      <w:r>
        <w:rPr>
          <w:rFonts w:ascii="Montserrat" w:hAnsi="Montserrat"/>
          <w:color w:val="222222"/>
          <w:sz w:val="24"/>
        </w:rPr>
        <w:t>Thấy Mahiru chật vật, không biết phải làm sao, Amane nhẹ nhàng vỗ lưng khích lệ cô. “Vì có đến mười bảy ngọn nến, nên cậu sẽ phải thổi mạnh hơn một chút đấy.” Cậu tiếp tục dõi theo cô, muốn tự cô thổi tắt hết tất cả những ngọn nến. Rốt cuộc thì, thổi nến bánh sinh nhật là một nghi thức chỉ dành riêng cho nhân vật chính của bữa tiệc mà thôi.</w:t>
      </w:r>
    </w:p>
    <w:p>
      <w:pPr>
        <w:spacing w:before="0" w:after="120" w:line="276" w:lineRule="auto"/>
      </w:pPr>
      <w:r>
        <w:rPr>
          <w:rFonts w:ascii="Montserrat" w:hAnsi="Montserrat"/>
          <w:color w:val="222222"/>
          <w:sz w:val="24"/>
        </w:rPr>
        <w:t>Được Amane khích lệ, Mahiru hít một hơi thật sâu và thổi nến như thể muốn dập tắt từng nỗi muộn phiền của bản thân. Khi từng ngọn nến tắt đi, căn phòng ngày càng trở nên tối hơn, nhưng Mahiru vẫn tiếp tục dập tắt từng ngọn lửa một. Khoảnh khắc cô thổi tắt ngọn nến cuối cùng, Amane liền bật đèn phòng khách sáng trở lại.</w:t>
      </w:r>
    </w:p>
    <w:p>
      <w:pPr>
        <w:spacing w:before="0" w:after="120" w:line="276" w:lineRule="auto"/>
      </w:pPr>
      <w:r>
        <w:rPr>
          <w:rFonts w:ascii="Montserrat" w:hAnsi="Montserrat"/>
          <w:color w:val="222222"/>
          <w:sz w:val="24"/>
        </w:rPr>
        <w:t>Giờ đây, diện mạo của chiếc bánh kem đã hoàn toàn lộ diện.</w:t>
      </w:r>
    </w:p>
    <w:p>
      <w:pPr>
        <w:spacing w:before="0" w:after="120" w:line="276" w:lineRule="auto"/>
      </w:pPr>
      <w:r>
        <w:rPr>
          <w:rFonts w:ascii="Montserrat" w:hAnsi="Montserrat"/>
          <w:color w:val="222222"/>
          <w:sz w:val="24"/>
        </w:rPr>
        <w:t>Amane đã chọn một chiếc bánh kem dâu tây đơn giản. Nó được trang trí chủ yếu bằng dâu tây và kem tươi để gợi nhớ đến chiếc bánh đầu tiên mà Amane đã tặng cho Mahiru vào năm ngoái. Tuy nhiên, cùng lúc đó, Amane không thể nói rằng đây là một bản sao y hệt.</w:t>
      </w:r>
    </w:p>
    <w:p>
      <w:pPr>
        <w:spacing w:before="0" w:after="120" w:line="276" w:lineRule="auto"/>
      </w:pPr>
      <w:r>
        <w:rPr>
          <w:rFonts w:ascii="Montserrat" w:hAnsi="Montserrat"/>
          <w:color w:val="222222"/>
          <w:sz w:val="24"/>
        </w:rPr>
        <w:t>Cách trang trí là một chuyện, nhưng nằm chễm chệ ở giữa chiếc bánh là một tấm bảng socola với dòng chữ “Chúc mừng sinh nhật” do chính tay Amane viết một cách vụng về. Điều đó, kết hợp với những ngọn nến nằm nép mình giữa phần socola và dâu tây, đã khiến nó trở thành một chiếc bánh hoàn toàn khác biệt so với chiếc bánh mà cậu đã mua dạo trước. Dù vậy, cậu đã đặc biệt chọn làm chiếc bánh này để đắp thêm những kỷ niệm của năm ngoái lên trên những kỷ niệm hoàn toàn mới mà cả hai đang tạo ra ngày hôm nay.</w:t>
      </w:r>
    </w:p>
    <w:p>
      <w:pPr>
        <w:spacing w:before="0" w:after="120" w:line="276" w:lineRule="auto"/>
      </w:pPr>
      <w:r>
        <w:rPr>
          <w:rFonts w:ascii="Montserrat" w:hAnsi="Montserrat"/>
          <w:color w:val="222222"/>
          <w:sz w:val="24"/>
        </w:rPr>
        <w:t>“Bây giờ bật đèn lên rồi, nhìn chiếc bánh lại càng thấy vụng về hơn nhỉ…” Amane ngập ngừng trước khi quả quyết, “À-À thì, dù vậy, hương vị chắc chắn vẫn ngon! Chú chủ tiệm đã đứng xem tớ làm, nên tớ có thể đảm bảo điều đó! Tớ đã luyện tập rất nhiều đấy!”</w:t>
      </w:r>
    </w:p>
    <w:p>
      <w:pPr>
        <w:spacing w:before="0" w:after="120" w:line="276" w:lineRule="auto"/>
      </w:pPr>
      <w:r>
        <w:rPr>
          <w:rFonts w:ascii="Montserrat" w:hAnsi="Montserrat"/>
          <w:color w:val="222222"/>
          <w:sz w:val="24"/>
        </w:rPr>
        <w:t>“Hả? Cậu… Cậu làm việc đó lúc nào thế? Ở đâu cơ…?”</w:t>
      </w:r>
    </w:p>
    <w:p>
      <w:pPr>
        <w:spacing w:before="0" w:after="120" w:line="276" w:lineRule="auto"/>
      </w:pPr>
      <w:r>
        <w:rPr>
          <w:rFonts w:ascii="Montserrat" w:hAnsi="Montserrat"/>
          <w:color w:val="222222"/>
          <w:sz w:val="24"/>
        </w:rPr>
        <w:t>“Ở chỗ làm. Tớ nhờ chị chủ dạy cho vài đường cơ bản trong lúc giúp chị ấy thử công thức mới.” Khi mang phần ăn thử ra cho chị, Amane đã thành khẩn nhờ Fumika giúp đỡ, và chị ấy đồng ý ngay tắp lự. Thật ra, chị ấy đồng ý nhanh đến mức khiến Amane hoàn toàn ngớ người—dù cho cậu chính là người nhờ vả. Amane nói tiếp, “Thế nên tớ mới có thể làm được việc này mà không phải về nhà quá trễ. Nếu không thì cậu đã phát hiện ra rồi. Tớ thực sự rất biết ơn chị chủ.”</w:t>
      </w:r>
    </w:p>
    <w:p>
      <w:pPr>
        <w:spacing w:before="0" w:after="120" w:line="276" w:lineRule="auto"/>
      </w:pPr>
      <w:r>
        <w:rPr>
          <w:rFonts w:ascii="Montserrat" w:hAnsi="Montserrat"/>
          <w:color w:val="222222"/>
          <w:sz w:val="24"/>
        </w:rPr>
        <w:t>Mặc dù bận rộn, Fumika vẫn dành thời gian trong ngày để đích thân chỉ dạy cho Amane. Chị ấy nói, “Nếu có thêm người biết làm bánh thì sẽ giảm bớt gánh nặng cho mọi người,” nhưng Amane biết chị ấy chỉ đang cố giúp cậu cảm thấy thoải mái hơn, điều đó lại càng làm cậu thấy có chút chột dạ.</w:t>
      </w:r>
    </w:p>
    <w:p>
      <w:pPr>
        <w:spacing w:before="0" w:after="120" w:line="276" w:lineRule="auto"/>
      </w:pPr>
      <w:r>
        <w:rPr>
          <w:rFonts w:ascii="Montserrat" w:hAnsi="Montserrat"/>
          <w:color w:val="222222"/>
          <w:sz w:val="24"/>
        </w:rPr>
        <w:t>Dưới sự hướng dẫn tận tình của Fumika, Amane đã học được một công thức nướng bánh bông lan chuẩn xác. Đương nhiên, khi làm bánh, việc có thể tái hiện lại đúng công thức là vô cùng quan trọng. Fumika đã chỉ dẫn cặn kẽ các bước và những điều cần lưu ý để cậu có thể tự làm bằng những dụng cụ có sẵn ở nhà. Nhờ đó, Amane đã nắm được bí quyết nướng bánh bông lan. Mặc dù kỹ năng phết kem của cậu vẫn còn nhiều thiếu sót, Fumika đã trấn an cậu rằng đó không phải là thứ có thể dễ dàng thành thạo ngày một ngày hai. Ít nhất cậu cũng đã học được cách làm cho chiếc bánh trông tươm tất trước khi bắt tay vào làm đồ thật.</w:t>
      </w:r>
    </w:p>
    <w:p>
      <w:pPr>
        <w:spacing w:before="0" w:after="120" w:line="276" w:lineRule="auto"/>
      </w:pPr>
      <w:r>
        <w:rPr>
          <w:rFonts w:ascii="Montserrat" w:hAnsi="Montserrat"/>
          <w:color w:val="222222"/>
          <w:sz w:val="24"/>
        </w:rPr>
        <w:t>Dù sao thì cậu cũng thấy vui vì Mahiru thích nó.</w:t>
      </w:r>
    </w:p>
    <w:p>
      <w:pPr>
        <w:spacing w:before="0" w:after="120" w:line="276" w:lineRule="auto"/>
      </w:pPr>
      <w:r>
        <w:rPr>
          <w:rFonts w:ascii="Montserrat" w:hAnsi="Montserrat"/>
          <w:color w:val="222222"/>
          <w:sz w:val="24"/>
        </w:rPr>
        <w:t>Cảm thấy nhẹ nhõm, Amane nhìn chiếc bánh mà cậu đã chuẩn bị cho cô. “À thì, nó cũng có giá của nó đấy.”</w:t>
      </w:r>
    </w:p>
    <w:p>
      <w:pPr>
        <w:spacing w:before="0" w:after="120" w:line="276" w:lineRule="auto"/>
      </w:pPr>
      <w:r>
        <w:rPr>
          <w:rFonts w:ascii="Montserrat" w:hAnsi="Montserrat"/>
          <w:color w:val="222222"/>
          <w:sz w:val="24"/>
        </w:rPr>
        <w:t>“G-Giá của nó ư…? Cậu đã làm tất cả những điều này cho tớ mà—”</w:t>
      </w:r>
    </w:p>
    <w:p>
      <w:pPr>
        <w:spacing w:before="0" w:after="120" w:line="276" w:lineRule="auto"/>
      </w:pPr>
      <w:r>
        <w:rPr>
          <w:rFonts w:ascii="Montserrat" w:hAnsi="Montserrat"/>
          <w:color w:val="222222"/>
          <w:sz w:val="24"/>
        </w:rPr>
        <w:t>“‘Nhớ báo lại xem cô bạn gái yêu quý của cậu có thích không nhé,’ chị ấy đã dặn thế đấy… Vậy, cậu thấy sao?”</w:t>
      </w:r>
    </w:p>
    <w:p>
      <w:pPr>
        <w:spacing w:before="0" w:after="120" w:line="276" w:lineRule="auto"/>
      </w:pPr>
      <w:r>
        <w:rPr>
          <w:rFonts w:ascii="Montserrat" w:hAnsi="Montserrat"/>
          <w:color w:val="222222"/>
          <w:sz w:val="24"/>
        </w:rPr>
        <w:t>Ngay từ đầu, Fumika đã không muốn đòi hỏi bất cứ sự đền đáp nào. Nhưng để hoàn thành yêu cầu của chị ấy và thỏa mãn sự tò mò của bản thân, Amane dịu dàng nhưng đầy chăm chú nhìn Mahiru. Trông như thể sắp khóc một lần nữa, cô khẽ gật đầu.</w:t>
      </w:r>
    </w:p>
    <w:p>
      <w:pPr>
        <w:spacing w:before="0" w:after="120" w:line="276" w:lineRule="auto"/>
      </w:pPr>
      <w:r>
        <w:rPr>
          <w:rFonts w:ascii="Montserrat" w:hAnsi="Montserrat"/>
          <w:color w:val="222222"/>
          <w:sz w:val="24"/>
        </w:rPr>
        <w:t>“Tớ vui lắm, tớ thậm chí không thể tìm được từ ngữ nào để diễn tả nữa. Thực sự cảm ơn cậu rất nhiều,” Mahiru nói, trao cho cậu một nụ cười ngập tràn niềm vui thuần khiết dù nước mắt đang chực trào.</w:t>
      </w:r>
    </w:p>
    <w:p>
      <w:pPr>
        <w:spacing w:before="0" w:after="120" w:line="276" w:lineRule="auto"/>
      </w:pPr>
      <w:r>
        <w:rPr>
          <w:rFonts w:ascii="Montserrat" w:hAnsi="Montserrat"/>
          <w:color w:val="222222"/>
          <w:sz w:val="24"/>
        </w:rPr>
        <w:t>Thở phào nhẹ nhõm, Amane thầm cảm ơn Fumika trong lòng rồi đi lấy đĩa và dao cắt bánh. Tuy nhiên, Mahiru lúc này lại ngước nhìn cậu với vẻ mặt lo lắng.</w:t>
      </w:r>
    </w:p>
    <w:p>
      <w:pPr>
        <w:spacing w:before="0" w:after="120" w:line="276" w:lineRule="auto"/>
      </w:pPr>
      <w:r>
        <w:rPr>
          <w:rFonts w:ascii="Montserrat" w:hAnsi="Montserrat"/>
          <w:color w:val="222222"/>
          <w:sz w:val="24"/>
        </w:rPr>
        <w:t>“…Tớ thực sự có thể nhận được niềm hạnh phúc lớn lao thế này sao?”</w:t>
      </w:r>
    </w:p>
    <w:p>
      <w:pPr>
        <w:spacing w:before="0" w:after="120" w:line="276" w:lineRule="auto"/>
      </w:pPr>
      <w:r>
        <w:rPr>
          <w:rFonts w:ascii="Montserrat" w:hAnsi="Montserrat"/>
          <w:color w:val="222222"/>
          <w:sz w:val="24"/>
        </w:rPr>
        <w:t>“Khôôông hề.”</w:t>
      </w:r>
    </w:p>
    <w:p>
      <w:pPr>
        <w:spacing w:before="0" w:after="120" w:line="276" w:lineRule="auto"/>
      </w:pPr>
      <w:r>
        <w:rPr>
          <w:rFonts w:ascii="Montserrat" w:hAnsi="Montserrat"/>
          <w:color w:val="222222"/>
          <w:sz w:val="24"/>
        </w:rPr>
        <w:t>Amane lỡ miệng đáp lại theo phản xạ, và Mahiru đứng hình ngay tại chỗ. Nhanh chóng nhận ra rằng nói quá ngắn gọn có thể gây hiểu lầm, Amane vội vã nói tiếp.</w:t>
      </w:r>
    </w:p>
    <w:p>
      <w:pPr>
        <w:spacing w:before="0" w:after="120" w:line="276" w:lineRule="auto"/>
      </w:pPr>
      <w:r>
        <w:rPr>
          <w:rFonts w:ascii="Montserrat" w:hAnsi="Montserrat"/>
          <w:color w:val="222222"/>
          <w:sz w:val="24"/>
        </w:rPr>
        <w:t>“À— nói cho rõ thì, từ ‘chưa đâu’ của tớ có nghĩa là niềm hạnh phúc cậu đang cảm thấy hiện tại vẫn chưa nhằm nhò gì đâu. Tớ sẽ làm cho cậu còn hạnh phúc hơn thế này nhiều, thế nên cậu chưa được thỏa mãn vội đâu đấy.”</w:t>
      </w:r>
    </w:p>
    <w:p>
      <w:pPr>
        <w:spacing w:before="0" w:after="120" w:line="276" w:lineRule="auto"/>
      </w:pPr>
      <w:r>
        <w:rPr>
          <w:rFonts w:ascii="Montserrat" w:hAnsi="Montserrat"/>
          <w:color w:val="222222"/>
          <w:sz w:val="24"/>
        </w:rPr>
        <w:t>“…Ừm.” Mahiru khẽ gật đầu, một vệt hồng nhạt điểm trên đôi gò má cô.</w:t>
      </w:r>
    </w:p>
    <w:p>
      <w:pPr>
        <w:spacing w:before="0" w:after="120" w:line="276" w:lineRule="auto"/>
      </w:pPr>
      <w:r>
        <w:rPr>
          <w:rFonts w:ascii="Montserrat" w:hAnsi="Montserrat"/>
          <w:color w:val="222222"/>
          <w:sz w:val="24"/>
        </w:rPr>
        <w:t>Giải quyết xong sự hiểu lầm, Amane lại thở phào nhẹ nhõm. Cậu đi lấy mọi thứ cần thiết để ăn bánh rồi ngồi xuống sàn ngay cạnh Mahiru.</w:t>
      </w:r>
    </w:p>
    <w:p>
      <w:pPr>
        <w:spacing w:before="0" w:after="120" w:line="276" w:lineRule="auto"/>
      </w:pPr>
      <w:r>
        <w:rPr>
          <w:rFonts w:ascii="Montserrat" w:hAnsi="Montserrat"/>
          <w:color w:val="222222"/>
          <w:sz w:val="24"/>
        </w:rPr>
        <w:t>“Giờ cắt bánh nhé? Cậu bỏ qua cho mấy cây nến cắm hơi lệch một xíu nha.”</w:t>
      </w:r>
    </w:p>
    <w:p>
      <w:pPr>
        <w:spacing w:before="0" w:after="120" w:line="276" w:lineRule="auto"/>
      </w:pPr>
      <w:r>
        <w:rPr>
          <w:rFonts w:ascii="Montserrat" w:hAnsi="Montserrat"/>
          <w:color w:val="222222"/>
          <w:sz w:val="24"/>
        </w:rPr>
        <w:t>Amane đã cố cắm nến sao cho trông thật đẹp mắt, nhưng miếng sô-cô-la và mấy quả dâu tây lại chắn mất vài chỗ cậu định cắm, thành ra kết quả không được đúng như dự tính. Mặc dù đã cố hết sức, một vài góc vẫn có nhiều nến tụm lại với nhau hơn những chỗ khác, cho thấy tay nghề của cậu vẫn còn phải cải thiện nhiều. Cậu tự nhủ lần sau phải tránh những lỗi thế này, nhưng hiện tại, Amane tạm gác lại những suy nghĩ ấy, tập trung vào công việc trước mắt và cân nhắc xem nên cắt chiếc bánh ra sao.</w:t>
      </w:r>
    </w:p>
    <w:p>
      <w:pPr>
        <w:spacing w:before="0" w:after="120" w:line="276" w:lineRule="auto"/>
      </w:pPr>
      <w:r>
        <w:rPr>
          <w:rFonts w:ascii="Montserrat" w:hAnsi="Montserrat"/>
          <w:color w:val="222222"/>
          <w:sz w:val="24"/>
        </w:rPr>
        <w:t>Sau một thoáng suy nghĩ, Amane quyết định, “Thật ra, có lẽ bây giờ chúng ta nên lấy mấy cây nến ra trước đã,” rồi bắt đầu rút nến ra. Nhận thấy vẻ mặt tiếc nuối của Mahiru, cậu cẩn thận đặt mấy cây nến sang một chiếc đĩa khác để cô yên tâm.</w:t>
      </w:r>
    </w:p>
    <w:p>
      <w:pPr>
        <w:spacing w:before="0" w:after="120" w:line="276" w:lineRule="auto"/>
      </w:pPr>
      <w:r>
        <w:rPr>
          <w:rFonts w:ascii="Montserrat" w:hAnsi="Montserrat"/>
          <w:color w:val="222222"/>
          <w:sz w:val="24"/>
        </w:rPr>
        <w:t>Vì chiếc bánh có đường kính mười lăm phân, cậu quyết định cắt nó làm bốn phần, vừa dễ cắt lại vừa dễ ăn. Cậu đưa chiếc đĩa đựng miếng bánh chính có gắn tấm sô-cô-la cho Mahiru. “Của cậu đây.”</w:t>
      </w:r>
    </w:p>
    <w:p>
      <w:pPr>
        <w:spacing w:before="0" w:after="120" w:line="276" w:lineRule="auto"/>
      </w:pPr>
      <w:r>
        <w:rPr>
          <w:rFonts w:ascii="Montserrat" w:hAnsi="Montserrat"/>
          <w:color w:val="222222"/>
          <w:sz w:val="24"/>
        </w:rPr>
        <w:t>Mahiru vô cùng nâng niu đón lấy chiếc đĩa. Đôi má cô mềm lại và ánh mắt sáng long lanh như thể đang ngắm nhìn một báu vật vô giá. Dù Amane thấy cô có hơi làm quá lên một chút, nhưng đó cũng là minh chứng cho việc Mahiru đang vui đến nhường nào. Cảm thấy trong lòng râm ran khó tả, cậu đưa cho cô chiếc nĩa.</w:t>
      </w:r>
    </w:p>
    <w:p>
      <w:pPr>
        <w:spacing w:before="0" w:after="120" w:line="276" w:lineRule="auto"/>
      </w:pPr>
      <w:r>
        <w:rPr>
          <w:rFonts w:ascii="Montserrat" w:hAnsi="Montserrat"/>
          <w:color w:val="222222"/>
          <w:sz w:val="24"/>
        </w:rPr>
        <w:t>“Cậu ăn đi.”</w:t>
      </w:r>
    </w:p>
    <w:p>
      <w:pPr>
        <w:spacing w:before="0" w:after="120" w:line="276" w:lineRule="auto"/>
      </w:pPr>
      <w:r>
        <w:rPr>
          <w:rFonts w:ascii="Montserrat" w:hAnsi="Montserrat"/>
          <w:color w:val="222222"/>
          <w:sz w:val="24"/>
        </w:rPr>
        <w:t>“C-Cảm ơn cậu, tớ ăn đây.”</w:t>
      </w:r>
    </w:p>
    <w:p>
      <w:pPr>
        <w:spacing w:before="0" w:after="120" w:line="276" w:lineRule="auto"/>
      </w:pPr>
      <w:r>
        <w:rPr>
          <w:rFonts w:ascii="Montserrat" w:hAnsi="Montserrat"/>
          <w:color w:val="222222"/>
          <w:sz w:val="24"/>
        </w:rPr>
        <w:t>Mahiru có vẻ hơi ngập ngừng, vì cô không thể ăn miếng bánh mà không đụng chạm tới tấm sô-cô-la đang được đặt ngay ngắn bên trên.</w:t>
      </w:r>
    </w:p>
    <w:p>
      <w:pPr>
        <w:spacing w:before="0" w:after="120" w:line="276" w:lineRule="auto"/>
      </w:pPr>
      <w:r>
        <w:rPr>
          <w:rFonts w:ascii="Montserrat" w:hAnsi="Montserrat"/>
          <w:color w:val="222222"/>
          <w:sz w:val="24"/>
        </w:rPr>
        <w:t>Mahiru chần chừ khá lâu, lúng túng không biết phải làm sao. Sau đó, với vẻ mặt đầy áy náy, cô nhẹ nhàng nhấc tấm sô-cô-la ra khỏi bệ đỡ màu trắng. Cô từ tốn cắt chiếc bánh thành từng miếng nhỏ vừa miệng, nhưng một khi đã bắt đầu ăn, miếng bánh thoắt cái đã sạch bách.</w:t>
      </w:r>
    </w:p>
    <w:p>
      <w:pPr>
        <w:spacing w:before="0" w:after="120" w:line="276" w:lineRule="auto"/>
      </w:pPr>
      <w:r>
        <w:rPr>
          <w:rFonts w:ascii="Montserrat" w:hAnsi="Montserrat"/>
          <w:color w:val="222222"/>
          <w:sz w:val="24"/>
        </w:rPr>
        <w:t>Cùng với một tiếng “măm” khe khẽ, sự tương phản tuyệt đẹp giữa sắc trắng và đỏ đã biến mất sau bờ môi chúm chím của cô. Đôi mắt to tròn màu caramel của cô chớp mở, rồi từ từ dịu xuống và híp lại đầy thích thú.</w:t>
      </w:r>
    </w:p>
    <w:p>
      <w:pPr>
        <w:spacing w:before="0" w:after="120" w:line="276" w:lineRule="auto"/>
      </w:pPr>
      <w:r>
        <w:rPr>
          <w:rFonts w:ascii="Montserrat" w:hAnsi="Montserrat"/>
          <w:color w:val="222222"/>
          <w:sz w:val="24"/>
        </w:rPr>
        <w:t>Thấy vẻ chần chừ trước đó trên gương mặt cô giờ đã được thay thế bằng nét dịu dàng và hài lòng, Amane chắc chắn rằng những nỗ lực của cậu trong suốt hai tuần qua đã được đền đáp xứng đáng.</w:t>
      </w:r>
    </w:p>
    <w:p>
      <w:pPr>
        <w:spacing w:before="0" w:after="120" w:line="276" w:lineRule="auto"/>
      </w:pPr>
      <w:r>
        <w:rPr>
          <w:rFonts w:ascii="Montserrat" w:hAnsi="Montserrat"/>
          <w:color w:val="222222"/>
          <w:sz w:val="24"/>
        </w:rPr>
        <w:t>“…Thế nào hả cậu?” Amane cuối cùng cũng lên tiếng hỏi.</w:t>
      </w:r>
    </w:p>
    <w:p>
      <w:pPr>
        <w:spacing w:before="0" w:after="120" w:line="276" w:lineRule="auto"/>
      </w:pPr>
      <w:r>
        <w:rPr>
          <w:rFonts w:ascii="Montserrat" w:hAnsi="Montserrat"/>
          <w:color w:val="222222"/>
          <w:sz w:val="24"/>
        </w:rPr>
        <w:t>“Ngon lắm.”</w:t>
      </w:r>
    </w:p>
    <w:p>
      <w:pPr>
        <w:spacing w:before="0" w:after="120" w:line="276" w:lineRule="auto"/>
      </w:pPr>
      <w:r>
        <w:rPr>
          <w:rFonts w:ascii="Montserrat" w:hAnsi="Montserrat"/>
          <w:color w:val="222222"/>
          <w:sz w:val="24"/>
        </w:rPr>
        <w:t>Sau khi nhai kỹ rồi nuốt xuống, Mahiru gật đầu với Amane cùng một nụ cười bẽn lẽn. Thấy vậy, Amane cuối cùng cũng cho phép bản thân được thả lỏng. Cậu trút ra tiếng thở phào nặng nề nãy giờ vẫn kìm nén và hít vào một hơi thật tươi mới, giờ đây đã cảm thấy nhẹ nhõm hơn rất nhiều.</w:t>
      </w:r>
    </w:p>
    <w:p>
      <w:pPr>
        <w:spacing w:before="0" w:after="120" w:line="276" w:lineRule="auto"/>
      </w:pPr>
      <w:r>
        <w:rPr>
          <w:rFonts w:ascii="Montserrat" w:hAnsi="Montserrat"/>
          <w:color w:val="222222"/>
          <w:sz w:val="24"/>
        </w:rPr>
        <w:t>“May quá. Cậu đã làm bánh vào ngày sinh nhật tớ, nên tớ cũng muốn đáp lễ,” Amane nói.</w:t>
      </w:r>
    </w:p>
    <w:p>
      <w:pPr>
        <w:spacing w:before="0" w:after="120" w:line="276" w:lineRule="auto"/>
      </w:pPr>
      <w:r>
        <w:rPr>
          <w:rFonts w:ascii="Montserrat" w:hAnsi="Montserrat"/>
          <w:color w:val="222222"/>
          <w:sz w:val="24"/>
        </w:rPr>
        <w:t>Là một người luôn muốn đáp lại niềm hạnh phúc một cách trọn vẹn, Amane muốn Mahiru trải nghiệm được đúng niềm vui mà cô đã mang đến cho cậu vào ngày đặc biệt đó. Vì cậu hoàn toàn là một tay mơ và không có nhiều thời gian để chuẩn bị, cậu nhận ra mình cần phải cố gắng hết sức. Thay vì tự mình loay hoay, cậu quyết định tìm kiếm sự hướng dẫn từ một chuyên gia. Cách tiếp cận này thành công đến mức Amane nhận ra rằng, quả thực rất khôn ngoan khi biết nhờ cậy người khác vào những lúc thực sự cần thiết.</w:t>
      </w:r>
    </w:p>
    <w:p>
      <w:pPr>
        <w:spacing w:before="0" w:after="120" w:line="276" w:lineRule="auto"/>
      </w:pPr>
      <w:r>
        <w:rPr>
          <w:rFonts w:ascii="Montserrat" w:hAnsi="Montserrat"/>
          <w:color w:val="222222"/>
          <w:sz w:val="24"/>
        </w:rPr>
        <w:t>“Nhưng với kỹ năng của tớ, không đời nào tớ làm được một chiếc bánh đẳng cấp như của cậu đâu, Mahiru. Nhờ người khác giúp đỡ đúng là sự lựa chọn sáng suốt.”</w:t>
      </w:r>
    </w:p>
    <w:p>
      <w:pPr>
        <w:spacing w:before="0" w:after="120" w:line="276" w:lineRule="auto"/>
      </w:pPr>
      <w:r>
        <w:rPr>
          <w:rFonts w:ascii="Montserrat" w:hAnsi="Montserrat"/>
          <w:color w:val="222222"/>
          <w:sz w:val="24"/>
        </w:rPr>
        <w:t>“…Chị chủ quán tốt bụng đó đã dạy cậu, đúng không?”</w:t>
      </w:r>
    </w:p>
    <w:p>
      <w:pPr>
        <w:spacing w:before="0" w:after="120" w:line="276" w:lineRule="auto"/>
      </w:pPr>
      <w:r>
        <w:rPr>
          <w:rFonts w:ascii="Montserrat" w:hAnsi="Montserrat"/>
          <w:color w:val="222222"/>
          <w:sz w:val="24"/>
        </w:rPr>
        <w:t>“Ừ, tớ đã đến nhờ chị ấy giúp. Khi tớ nói, ‘Em muốn làm một chiếc bánh sinh nhật cho bạn gái mình,’ chị ấy cứ cười rạng rỡ với tớ. Trông đúng chuẩn phong cách của chị ấy luôn. Dù sao thì, tớ thực sự rất biết ơn chị ấy,” Amane nói.</w:t>
      </w:r>
    </w:p>
    <w:p>
      <w:pPr>
        <w:spacing w:before="0" w:after="120" w:line="276" w:lineRule="auto"/>
      </w:pPr>
      <w:r>
        <w:rPr>
          <w:rFonts w:ascii="Montserrat" w:hAnsi="Montserrat"/>
          <w:color w:val="222222"/>
          <w:sz w:val="24"/>
        </w:rPr>
        <w:t>Fumika đã giải thích, “Món ăn càng đơn giản, thì hương vị của nguyên liệu và tay nghề của người làm càng ảnh hưởng nhiều đến mùi vị cuối cùng.” Vì Amane hoàn toàn là một tay mơ trong khoản nướng bánh—mặc dù bây giờ cậu đã nấu ăn khá giỏi—chị ấy đã cẩn thận dạy cậu từ những bước cơ bản nhất.</w:t>
      </w:r>
    </w:p>
    <w:p>
      <w:pPr>
        <w:spacing w:before="0" w:after="120" w:line="276" w:lineRule="auto"/>
      </w:pPr>
      <w:r>
        <w:rPr>
          <w:rFonts w:ascii="Montserrat" w:hAnsi="Montserrat"/>
          <w:color w:val="222222"/>
          <w:sz w:val="24"/>
        </w:rPr>
        <w:t>Fumika đã cho cậu nếm thử nhiều loại bánh khác nhau để minh họa cách tạo ra các kết cấu cốt bánh khác biệt bằng việc thay đổi cách đánh trứng. Chị ấy cũng chỉ cho cậu thấy hàm lượng chất béo của kem tươi làm thay đổi thời gian và kỹ thuật đánh bông ra sao, để cậu thực hành với nhiều loại nguyên liệu khác nhau nhằm hiểu rõ đặc tính của chúng. Hơn nữa, chị ấy thậm chí còn mách cậu nơi mua nguyên liệu làm bánh tốt nhất, chỉ cho cậu đến một cửa hàng chuyên bán đồ làm bánh kẹo. Fumika đã tận tình hỗ trợ đủ đường để giúp cậu làm tốt hơn.</w:t>
      </w:r>
    </w:p>
    <w:p>
      <w:pPr>
        <w:spacing w:before="0" w:after="120" w:line="276" w:lineRule="auto"/>
      </w:pPr>
      <w:r>
        <w:rPr>
          <w:rFonts w:ascii="Montserrat" w:hAnsi="Montserrat"/>
          <w:color w:val="222222"/>
          <w:sz w:val="24"/>
        </w:rPr>
        <w:t>Sau khi nhận được vô vàn sự giúp đỡ bên cạnh việc được cô ấy nhận vào làm thêm, Amane cảm thấy vô cùng mang ơn. Cậu không khỏi dành một sự kính trọng sâu sắc cho cô.</w:t>
      </w:r>
    </w:p>
    <w:p>
      <w:pPr>
        <w:spacing w:before="0" w:after="120" w:line="276" w:lineRule="auto"/>
      </w:pPr>
      <w:r>
        <w:rPr>
          <w:rFonts w:ascii="Montserrat" w:hAnsi="Montserrat"/>
          <w:color w:val="222222"/>
          <w:sz w:val="24"/>
        </w:rPr>
        <w:t>“Tớ cũng muốn đích thân cảm ơn cô ấy vì đã giúp đỡ trong dịp sinh nhật của cậu, nhưng… cậu không muốn tớ đến đó, đúng không?” Mahiru ngập ngừng nói.</w:t>
      </w:r>
    </w:p>
    <w:p>
      <w:pPr>
        <w:spacing w:before="0" w:after="120" w:line="276" w:lineRule="auto"/>
      </w:pPr>
      <w:r>
        <w:rPr>
          <w:rFonts w:ascii="Montserrat" w:hAnsi="Montserrat"/>
          <w:color w:val="222222"/>
          <w:sz w:val="24"/>
        </w:rPr>
        <w:t>“K-Không phải là tớ không muốn cậu đến,” Amane vội vàng đáp. “Tớ chỉ muốn đợi đến khi tớ làm việc thành thạo hơn một chút rồi cậu hẵng tới… Cậu biết đấy, lỡ tớ làm việc lóng ngóng thì xấu hổ lắm.”</w:t>
      </w:r>
    </w:p>
    <w:p>
      <w:pPr>
        <w:spacing w:before="0" w:after="120" w:line="276" w:lineRule="auto"/>
      </w:pPr>
      <w:r>
        <w:rPr>
          <w:rFonts w:ascii="Montserrat" w:hAnsi="Montserrat"/>
          <w:color w:val="222222"/>
          <w:sz w:val="24"/>
        </w:rPr>
        <w:t>Amane đã đi làm được hơn một tháng, nên cậu tự tin là mình đã quen với bản thân công việc đó. Nhưng đồng thời, cậu lại chưa đủ tự tin rằng kỹ năng của mình đã đủ thành thục để cho Mahiru xem.</w:t>
      </w:r>
    </w:p>
    <w:p>
      <w:pPr>
        <w:spacing w:before="0" w:after="120" w:line="276" w:lineRule="auto"/>
      </w:pPr>
      <w:r>
        <w:rPr>
          <w:rFonts w:ascii="Montserrat" w:hAnsi="Montserrat"/>
          <w:color w:val="222222"/>
          <w:sz w:val="24"/>
        </w:rPr>
        <w:t>Cậu tin rằng hầu hết mọi người đều sẽ cảm thấy hơi không thoải mái khi bị bạn bè hay nửa kia của mình quan sát lúc đang làm việc, và việc để Mahiru thấy cậu phục vụ khách hàng ra sao sẽ chỉ khiến cảm giác đó ở Amane trở nên tồi tệ hơn. Nếu phải để Mahiru thấy, cậu muốn cô nhìn được dáng vẻ tự tin xử lý mọi chuyện của mình. Cậu cảm thấy có lỗi vì đã bắt Mahiru phải chờ đợi, nhưng đây không phải là chuyện mà Amane có thể nhượng bộ được.</w:t>
      </w:r>
    </w:p>
    <w:p>
      <w:pPr>
        <w:spacing w:before="0" w:after="120" w:line="276" w:lineRule="auto"/>
      </w:pPr>
      <w:r>
        <w:rPr>
          <w:rFonts w:ascii="Montserrat" w:hAnsi="Montserrat"/>
          <w:color w:val="222222"/>
          <w:sz w:val="24"/>
        </w:rPr>
        <w:t>Amane muốn thể hiện mặt tốt nhất của mình cho cô thấy bất cứ khi nào có thể, dù Mahiru đã chứng kiến vô số điểm yếu và những lúc lúng túng của cậu. Với cậu, việc này luôn là ưu tiên hàng đầu.</w:t>
      </w:r>
    </w:p>
    <w:p>
      <w:pPr>
        <w:spacing w:before="0" w:after="120" w:line="276" w:lineRule="auto"/>
      </w:pPr>
      <w:r>
        <w:rPr>
          <w:rFonts w:ascii="Montserrat" w:hAnsi="Montserrat"/>
          <w:color w:val="222222"/>
          <w:sz w:val="24"/>
        </w:rPr>
        <w:t>“Nhưng với tớ, cậu vẫn rất dễ thương ngay cả khi đang bối rối đấy, Amane.”</w:t>
      </w:r>
    </w:p>
    <w:p>
      <w:pPr>
        <w:spacing w:before="0" w:after="120" w:line="276" w:lineRule="auto"/>
      </w:pPr>
      <w:r>
        <w:rPr>
          <w:rFonts w:ascii="Montserrat" w:hAnsi="Montserrat"/>
          <w:color w:val="222222"/>
          <w:sz w:val="24"/>
        </w:rPr>
        <w:t>“À thì, thế không được đâu… Tớ muốn cậu thấy tớ thật ngầu cơ.”</w:t>
      </w:r>
    </w:p>
    <w:p>
      <w:pPr>
        <w:spacing w:before="0" w:after="120" w:line="276" w:lineRule="auto"/>
      </w:pPr>
      <w:r>
        <w:rPr>
          <w:rFonts w:ascii="Montserrat" w:hAnsi="Montserrat"/>
          <w:color w:val="222222"/>
          <w:sz w:val="24"/>
        </w:rPr>
        <w:t>“Tớ hiểu rồi. Nếu vậy thì tớ sẽ chờ.”</w:t>
      </w:r>
    </w:p>
    <w:p>
      <w:pPr>
        <w:spacing w:before="0" w:after="120" w:line="276" w:lineRule="auto"/>
      </w:pPr>
      <w:r>
        <w:rPr>
          <w:rFonts w:ascii="Montserrat" w:hAnsi="Montserrat"/>
          <w:color w:val="222222"/>
          <w:sz w:val="24"/>
        </w:rPr>
        <w:t>Dù sẵn lòng bỏ qua việc Amane bắt cô phải chờ đợi, Mahiru vẫn mỉm cười đầy vui vẻ. Amane thầm cúi đầu cảm tạ sự bao dung của cô trong lúc đưa một miếng bánh lên miệng.</w:t>
      </w:r>
    </w:p>
    <w:p>
      <w:pPr>
        <w:spacing w:before="0" w:after="120" w:line="276" w:lineRule="auto"/>
      </w:pPr>
      <w:r>
        <w:rPr>
          <w:rFonts w:ascii="Montserrat" w:hAnsi="Montserrat"/>
          <w:color w:val="222222"/>
          <w:sz w:val="24"/>
        </w:rPr>
        <w:t>Nhờ có sự hướng dẫn của Fumika, chiếc bánh đã hoàn thiện vô cùng hoàn hảo. Phần cốt bánh phết si-rô xốp ẩm mà không bị đặc nghẹn, mang một kết cấu mềm mịn, tan chảy nhẹ nhàng trong miệng cùng với phần dâu tây được kẹp bên trong. Lượng kem cũng được đong đếm cẩn thận để không bị quá ngọt, giúp vị chua ngọt của dâu tây thực sự nổi bật lên. Tuy Mahiru rất thích những món tráng miệng cầu kỳ và tinh tế, nhưng suy cho cùng cô vẫn thiên về những hương vị cổ điển như thế này. Amane nghĩ rằng cậu đã thành công trong việc tái hiện lại đúng hương vị hợp với sở thích của Mahiru.</w:t>
      </w:r>
    </w:p>
    <w:p>
      <w:pPr>
        <w:spacing w:before="0" w:after="120" w:line="276" w:lineRule="auto"/>
      </w:pPr>
      <w:r>
        <w:rPr>
          <w:rFonts w:ascii="Montserrat" w:hAnsi="Montserrat"/>
          <w:color w:val="222222"/>
          <w:sz w:val="24"/>
        </w:rPr>
        <w:t>Amane liếc nhìn Mahiru, thấy cô đang thưởng thức chiếc bánh với vẻ mặt dịu dàng, êm ái, như thể cô đang trân trọng từng miếng một. Trông cô còn mãn nguyện hơn cả những lúc ăn đồ ngọt bình thường, đôi lông mày giãn ra trong sự thỏa mãn thực sự.</w:t>
      </w:r>
    </w:p>
    <w:p>
      <w:pPr>
        <w:spacing w:before="0" w:after="120" w:line="276" w:lineRule="auto"/>
      </w:pPr>
      <w:r>
        <w:rPr>
          <w:rFonts w:ascii="Montserrat" w:hAnsi="Montserrat"/>
          <w:color w:val="222222"/>
          <w:sz w:val="24"/>
        </w:rPr>
        <w:t>“Ngon thật đấy,” Mahiru nhẹ nhàng nói.</w:t>
      </w:r>
    </w:p>
    <w:p>
      <w:pPr>
        <w:spacing w:before="0" w:after="120" w:line="276" w:lineRule="auto"/>
      </w:pPr>
      <w:r>
        <w:rPr>
          <w:rFonts w:ascii="Montserrat" w:hAnsi="Montserrat"/>
          <w:color w:val="222222"/>
          <w:sz w:val="24"/>
        </w:rPr>
        <w:t>“…Thế thì tốt rồi.”</w:t>
      </w:r>
    </w:p>
    <w:p>
      <w:pPr>
        <w:spacing w:before="0" w:after="120" w:line="276" w:lineRule="auto"/>
      </w:pPr>
      <w:r>
        <w:rPr>
          <w:rFonts w:ascii="Montserrat" w:hAnsi="Montserrat"/>
          <w:color w:val="222222"/>
          <w:sz w:val="24"/>
        </w:rPr>
        <w:t>Nếu Mahiru thích nó, thì đó chính là chiến thắng lớn nhất của Amane.</w:t>
      </w:r>
    </w:p>
    <w:p>
      <w:pPr>
        <w:spacing w:before="0" w:after="120" w:line="276" w:lineRule="auto"/>
      </w:pPr>
      <w:r>
        <w:rPr>
          <w:rFonts w:ascii="Montserrat" w:hAnsi="Montserrat"/>
          <w:i/>
          <w:color w:val="222222"/>
          <w:sz w:val="24"/>
        </w:rPr>
        <w:t>Thỉnh thoảng làm bánh cho Mahiru cũng không phải là một ý kiến tồi, cậu thầm nghĩ, chậm rãi thưởng thức chiếc bánh ngòn ngọt nhưng không quá ngấy, được điểm tô thêm bởi nụ cười của Mahiru.</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Khi Mahiru ăn xong, Amane căn đúng thời điểm rồi đi về phía phòng ngủ, nơi cậu đã chuẩn bị sẵn một món quà. Cậu biết rằng nếu để nguyên hộp quà được bọc bắt mắt trong phòng khách sáng đèn, sẽ rất dễ đoán ra bên trong là gì. Thế nhưng, Mahiru có vẻ thấy nhớ cậu khi cậu rời phòng, đôi mắt cô cứ dõi theo bóng lưng cậu. Amane quay lại với món quà trên tay, và cô chớp mắt liên tục vì ngạc nhiên.</w:t>
      </w:r>
    </w:p>
    <w:p>
      <w:pPr>
        <w:spacing w:before="0" w:after="120" w:line="276" w:lineRule="auto"/>
      </w:pPr>
      <w:r>
        <w:rPr>
          <w:rFonts w:ascii="Montserrat" w:hAnsi="Montserrat"/>
          <w:color w:val="222222"/>
          <w:sz w:val="24"/>
        </w:rPr>
        <w:t>Amane cảm thấy vô cùng vui sướng khi nhận ra hôm nay cậu đã được thấy rất nhiều biểu cảm như thế này của Mahiru. Cậu quỳ một chân xuống trước mặt Mahiru khi cô đang ngồi trên ghế sofa với vẻ hoang mang, rồi nhẹ nhàng đặt món quà vào tay cô, đôi bàn tay đang đặt trên cặp đùi xếp ngay ngắn.</w:t>
      </w:r>
    </w:p>
    <w:p>
      <w:pPr>
        <w:spacing w:before="0" w:after="120" w:line="276" w:lineRule="auto"/>
      </w:pPr>
      <w:r>
        <w:rPr>
          <w:rFonts w:ascii="Montserrat" w:hAnsi="Montserrat"/>
          <w:color w:val="222222"/>
          <w:sz w:val="24"/>
        </w:rPr>
        <w:t>“Đây là quà sinh nhật của cậu. Trải nghiệm và kỷ niệm rất quan trọng, nhưng tớ cũng muốn tặng cậu một thứ gì đó hữu hình để cậu có thể giữ lại.”</w:t>
      </w:r>
    </w:p>
    <w:p>
      <w:pPr>
        <w:spacing w:before="0" w:after="120" w:line="276" w:lineRule="auto"/>
      </w:pPr>
      <w:r>
        <w:rPr>
          <w:rFonts w:ascii="Montserrat" w:hAnsi="Montserrat"/>
          <w:color w:val="222222"/>
          <w:sz w:val="24"/>
        </w:rPr>
        <w:t>Bó hoa chỉ là màn dạo đầu, chiếc bánh và món quà này nối tiếp ngay sau đó, và rồi một món đồ cuối cùng mới là phần quan trọng nhất.</w:t>
      </w:r>
    </w:p>
    <w:p>
      <w:pPr>
        <w:spacing w:before="0" w:after="120" w:line="276" w:lineRule="auto"/>
      </w:pPr>
      <w:r>
        <w:rPr>
          <w:rFonts w:ascii="Montserrat" w:hAnsi="Montserrat"/>
          <w:color w:val="222222"/>
          <w:sz w:val="24"/>
        </w:rPr>
        <w:t>Dù gọi là quà, nhưng nó không phải là thứ gì đó quá xa xỉ. Là một học sinh cấp ba, lựa chọn của cậu bị giới hạn trong khả năng chi trả và những gì cậu nghĩ là Mahiru sẽ thích. Tuy nhiên, Amane tin rằng tâm tư và ý nghĩa đằng sau sự lựa chọn của mình mới là điều quan trọng nhất. Sau khi cân nhắc kỹ lưỡng, cậu đã quyết định tặng món quà này cho Mahiru theo cách riêng của mình.</w:t>
      </w:r>
    </w:p>
    <w:p>
      <w:pPr>
        <w:spacing w:before="0" w:after="120" w:line="276" w:lineRule="auto"/>
      </w:pPr>
      <w:r>
        <w:rPr>
          <w:rFonts w:ascii="Montserrat" w:hAnsi="Montserrat"/>
          <w:color w:val="222222"/>
          <w:sz w:val="24"/>
        </w:rPr>
        <w:t>“Thành thật mà nói, Mahiru này, cậu luôn tự mua những thứ mình cần, và cậu cũng sẽ không quá vui nếu tớ chỉ tặng thứ gì đó đắt tiền đâu. Có lẽ cậu còn cảm thấy áy náy nữa. Nên tớ thực sự đã rất đau đầu để chọn quà đấy.”</w:t>
      </w:r>
    </w:p>
    <w:p>
      <w:pPr>
        <w:spacing w:before="0" w:after="120" w:line="276" w:lineRule="auto"/>
      </w:pPr>
      <w:r>
        <w:rPr>
          <w:rFonts w:ascii="Montserrat" w:hAnsi="Montserrat"/>
          <w:color w:val="222222"/>
          <w:sz w:val="24"/>
        </w:rPr>
        <w:t>Trước đó cậu đã nói chuyện với Chitose, và cả hai đều đồng tình rằng Mahiru không phải là người trọng vật chất. Cô là kiểu người sẽ mua những gì mình cần mà không chần chừ, khiến cô trở thành một người khá khó để chọn quà tặng.</w:t>
      </w:r>
    </w:p>
    <w:p>
      <w:pPr>
        <w:spacing w:before="0" w:after="120" w:line="276" w:lineRule="auto"/>
      </w:pPr>
      <w:r>
        <w:rPr>
          <w:rFonts w:ascii="Montserrat" w:hAnsi="Montserrat"/>
          <w:color w:val="222222"/>
          <w:sz w:val="24"/>
        </w:rPr>
        <w:t>Amane biết rằng Mahiru sẽ vui với bất cứ thứ gì cậu tặng, nhưng điều đó chỉ khiến cậu càng thêm khó chọn. Cuối cùng, cậu đã chọn một món quà dựa trên sự quan sát và hình dung của riêng mình về Mahiru.</w:t>
      </w:r>
    </w:p>
    <w:p>
      <w:pPr>
        <w:spacing w:before="0" w:after="120" w:line="276" w:lineRule="auto"/>
      </w:pPr>
      <w:r>
        <w:rPr>
          <w:rFonts w:ascii="Montserrat" w:hAnsi="Montserrat"/>
          <w:color w:val="222222"/>
          <w:sz w:val="24"/>
        </w:rPr>
        <w:t>Khi cậu dịu dàng thì thầm, “Cậu mở ra đi,” Mahiru dường như bừng tỉnh khỏi trạng thái cứng đờ. Ánh mắt cô liếc nhìn cậu như thể đang xin phép khiến Amane thấy buồn cười, và cậu không nhịn được mà bật cười. Mahiru hơi bĩu môi trước phản ứng của cậu, nhưng với vẻ vừa hồi hộp vừa mong đợi, cô bắt đầu cẩn thận tháo dải ruy băng quấn quanh chiếc hộp. Amane nhận ra những ngón tay của cô đang khẽ run lên, nhưng cậu quyết định tốt nhất là không nên nói ra.</w:t>
      </w:r>
    </w:p>
    <w:p>
      <w:pPr>
        <w:spacing w:before="0" w:after="120" w:line="276" w:lineRule="auto"/>
      </w:pPr>
      <w:r>
        <w:rPr>
          <w:rFonts w:ascii="Montserrat" w:hAnsi="Montserrat"/>
          <w:color w:val="222222"/>
          <w:sz w:val="24"/>
        </w:rPr>
        <w:t>Mahiru tháo dải ruy băng màu đỏ bóng, thứ mà nhiều người vẫn thường liên tưởng đến những món quà. Sau đó, cô tỉ mỉ gỡ lớp giấy gói, cuối cùng để lộ ra chiếc hộp đựng món quà bên trong.</w:t>
      </w:r>
    </w:p>
    <w:p>
      <w:pPr>
        <w:spacing w:before="0" w:after="120" w:line="276" w:lineRule="auto"/>
      </w:pPr>
      <w:r>
        <w:rPr>
          <w:rFonts w:ascii="Montserrat" w:hAnsi="Montserrat"/>
          <w:color w:val="222222"/>
          <w:sz w:val="24"/>
        </w:rPr>
        <w:t>Khi Mahiru lại nhìn cậu như để xin phép lần nữa, Amane bật cười và hối thúc, “Cứ tự nhiên đi, cậu mở ra được mà.” Nín thở, cô nhẹ nhàng nhấc nắp hộp lên. Nép mình trong lớp mút đệm bên trong là một chiếc hộp khác, nhỏ nhắn nằm vừa vặn trong hai lòng bàn tay của Mahiru. Mà, gọi nó chỉ là một “chiếc hộp” thì cũng không hoàn toàn chính xác. Đây không phải là trò búp bê matryoshka khi món quà chỉ là một loạt những chiếc hộp lồng vào nhau. Amane sẽ không bao giờ tặng một món quà nhạt nhẽo như thế.</w:t>
      </w:r>
    </w:p>
    <w:p>
      <w:pPr>
        <w:spacing w:before="0" w:after="120" w:line="276" w:lineRule="auto"/>
      </w:pPr>
      <w:r>
        <w:rPr>
          <w:rFonts w:ascii="Montserrat" w:hAnsi="Montserrat"/>
          <w:color w:val="222222"/>
          <w:sz w:val="24"/>
        </w:rPr>
        <w:t>Thứ Mahiru đang cầm trên tay lúc này là một chiếc hộp đựng trang sức bằng gỗ mang phong cách cổ điển. Màu sắc trang nhã cùng thiết kế thanh lịch với họa tiết là những bông hoa mà cô yêu thích đã biến nó thành một món đồ tinh tế và tuyệt đẹp, mang vẻ sắc sảo và duyên dáng hơn là chỉ đơn thuần dễ thương.</w:t>
      </w:r>
    </w:p>
    <w:p>
      <w:pPr>
        <w:spacing w:before="0" w:after="120" w:line="276" w:lineRule="auto"/>
      </w:pPr>
      <w:r>
        <w:rPr>
          <w:rFonts w:ascii="Montserrat" w:hAnsi="Montserrat"/>
          <w:color w:val="222222"/>
          <w:sz w:val="24"/>
        </w:rPr>
        <w:t>“À thì, tớ mua cho cậu một chiếc hộp trang sức mà tớ nghĩ cậu sẽ thích,” Amane nói.</w:t>
      </w:r>
    </w:p>
    <w:p>
      <w:pPr>
        <w:spacing w:before="0" w:after="120" w:line="276" w:lineRule="auto"/>
      </w:pPr>
      <w:r>
        <w:rPr>
          <w:rFonts w:ascii="Montserrat" w:hAnsi="Montserrat"/>
          <w:color w:val="222222"/>
          <w:sz w:val="24"/>
        </w:rPr>
        <w:t>Bình thường, tặng đồ trang sức hoặc mỹ phẩm sẽ là một lựa chọn an toàn cho quà sinh nhật của bạn gái, nhưng sau khi cân nhắc nhiều ý kiến khác nhau, Amane đã quyết định chọn món đồ này.</w:t>
      </w:r>
    </w:p>
    <w:p>
      <w:pPr>
        <w:spacing w:before="0" w:after="120" w:line="276" w:lineRule="auto"/>
      </w:pPr>
      <w:r>
        <w:rPr>
          <w:rFonts w:ascii="Montserrat" w:hAnsi="Montserrat"/>
          <w:color w:val="222222"/>
          <w:sz w:val="24"/>
        </w:rPr>
        <w:t>Một phần vì tính cách của mình, Mahiru luôn rất nâng niu đồ đạc, đặc biệt là những món đồ được người khác tặng, cô luôn cố gắng giữ gìn chúng một cách tỉ mỉ. Amane nghe nói rằng cô đã cẩn thận bảo quản và cất giữ từng món đồ mà cậu tặng để chúng không bị hỏng hóc, và cậu vô cùng trân trọng cô vì điều đó. Vì thế, cậu muốn tặng cô một nơi đặc biệt để cất giữ những món đồ trân quý ấy—một thứ sẽ lưu giữ và bảo vệ những kỷ niệm vô giá của cô.</w:t>
      </w:r>
    </w:p>
    <w:p>
      <w:pPr>
        <w:spacing w:before="0" w:after="120" w:line="276" w:lineRule="auto"/>
      </w:pPr>
      <w:r>
        <w:rPr>
          <w:rFonts w:ascii="Montserrat" w:hAnsi="Montserrat"/>
          <w:color w:val="222222"/>
          <w:sz w:val="24"/>
        </w:rPr>
        <w:t>“Mahiru, tớ biết cậu luôn chăm chút cẩn thận cho mọi thứ tớ tặng. Đó là lý do tớ nghĩ sẽ thật tuyệt nếu cậu có một nơi đặc biệt để cất giữ tất cả chúng. Mặc dù tớ biết có thể cậu đã có một món đồ tương tự rồi, nên tớ cũng không ép cậu phải dùng nó đâu!”</w:t>
      </w:r>
    </w:p>
    <w:p>
      <w:pPr>
        <w:spacing w:before="0" w:after="120" w:line="276" w:lineRule="auto"/>
      </w:pPr>
      <w:r>
        <w:rPr>
          <w:rFonts w:ascii="Montserrat" w:hAnsi="Montserrat"/>
          <w:color w:val="222222"/>
          <w:sz w:val="24"/>
        </w:rPr>
        <w:t>Amane nhấn mạnh rằng dù cậu đã tặng nó cho cô, cô cũng không bắt buộc phải dùng, và nói rằng điều đó rất quan trọng. Sau đó, cậu hắng giọng.</w:t>
      </w:r>
    </w:p>
    <w:p>
      <w:pPr>
        <w:spacing w:before="0" w:after="120" w:line="276" w:lineRule="auto"/>
      </w:pPr>
      <w:r>
        <w:rPr>
          <w:rFonts w:ascii="Montserrat" w:hAnsi="Montserrat"/>
          <w:color w:val="222222"/>
          <w:sz w:val="24"/>
        </w:rPr>
        <w:t>“Tớ nghĩ sẽ thật tuyệt nếu có một nơi để cậu cất giữ những món đồ mà tớ sẽ tặng cậu sau này,” cậu nói thêm, dù có chút ngượng ngùng. Cậu cảm thấy ngượng khi phải nói thẳng ra như vậy, khiến cho từng lời cứ nghẹn lại. Nhưng rồi chầm chậm, Amane cũng thốt lên tâm nguyện giấu kín trong lòng. “Tớ chỉ nghĩ rằng sẽ thật tuyệt nếu chiếc hộp đó cuối cùng được lấp đầy bởi những món đồ tớ tặng cậu… Xin lỗi nhé. Đó chỉ là mong muốn ích kỷ của riêng tớ thôi.”</w:t>
      </w:r>
    </w:p>
    <w:p>
      <w:pPr>
        <w:spacing w:before="0" w:after="120" w:line="276" w:lineRule="auto"/>
      </w:pPr>
      <w:r>
        <w:rPr>
          <w:rFonts w:ascii="Montserrat" w:hAnsi="Montserrat"/>
          <w:color w:val="222222"/>
          <w:sz w:val="24"/>
        </w:rPr>
        <w:t>“…Không hề ích kỷ đâu,” Mahiru khẽ đáp.</w:t>
      </w:r>
    </w:p>
    <w:p>
      <w:pPr>
        <w:spacing w:before="0" w:after="120" w:line="276" w:lineRule="auto"/>
      </w:pPr>
      <w:r>
        <w:rPr>
          <w:rFonts w:ascii="Montserrat" w:hAnsi="Montserrat"/>
          <w:color w:val="222222"/>
          <w:sz w:val="24"/>
        </w:rPr>
        <w:t>Amane toan nở một nụ cười tự trào, tự nhủ bản thân thật ích kỷ khi gói ghém mong muốn của riêng mình vào món quà cậu chọn. Thế nhưng, Mahiru vẫn cúi gằm mặt, khẽ lắc đầu. Giọng cô hơi run run, và một giọt lệ lớn tựa như viên đá quý lăn dài trên khóe mi, vỡ tan trên mu bàn tay cô đang đặt trên chiếc hộp.</w:t>
      </w:r>
    </w:p>
    <w:p>
      <w:pPr>
        <w:spacing w:before="0" w:after="120" w:line="276" w:lineRule="auto"/>
      </w:pPr>
      <w:r>
        <w:rPr>
          <w:rFonts w:ascii="Montserrat" w:hAnsi="Montserrat"/>
          <w:color w:val="222222"/>
          <w:sz w:val="24"/>
        </w:rPr>
        <w:t>Chẳng cần ai phải nói. Amane cũng tự hiểu rằng đó không phải là những giọt nước mắt tuôn rơi vì đau buồn.</w:t>
      </w:r>
    </w:p>
    <w:p>
      <w:pPr>
        <w:spacing w:before="0" w:after="120" w:line="276" w:lineRule="auto"/>
      </w:pPr>
      <w:r>
        <w:rPr>
          <w:rFonts w:ascii="Montserrat" w:hAnsi="Montserrat"/>
          <w:color w:val="222222"/>
          <w:sz w:val="24"/>
        </w:rPr>
        <w:t>“…Hôm nay cậu định làm tớ khóc bao nhiêu lần nữa đây, Amane?”</w:t>
      </w:r>
    </w:p>
    <w:p>
      <w:pPr>
        <w:spacing w:before="0" w:after="120" w:line="276" w:lineRule="auto"/>
      </w:pPr>
      <w:r>
        <w:rPr>
          <w:rFonts w:ascii="Montserrat" w:hAnsi="Montserrat"/>
          <w:color w:val="222222"/>
          <w:sz w:val="24"/>
        </w:rPr>
        <w:t>“Nếu là khóc vì hạnh phúc, thì bao nhiêu lần cũng được.”</w:t>
      </w:r>
    </w:p>
    <w:p>
      <w:pPr>
        <w:spacing w:before="0" w:after="120" w:line="276" w:lineRule="auto"/>
      </w:pPr>
      <w:r>
        <w:rPr>
          <w:rFonts w:ascii="Montserrat" w:hAnsi="Montserrat"/>
          <w:color w:val="222222"/>
          <w:sz w:val="24"/>
        </w:rPr>
        <w:t>“…Mồ, cậu thật là,” cô thì thầm, giọng điệu có chút hờn dỗi nhưng đong đầy tình cảm, minh chứng cho niềm tin sâu sắc mà cô dành cho Amane.</w:t>
      </w:r>
    </w:p>
    <w:p>
      <w:pPr>
        <w:spacing w:before="0" w:after="120" w:line="276" w:lineRule="auto"/>
      </w:pPr>
      <w:r>
        <w:rPr>
          <w:rFonts w:ascii="Montserrat" w:hAnsi="Montserrat"/>
          <w:color w:val="222222"/>
          <w:sz w:val="24"/>
        </w:rPr>
        <w:t>Khi Mahiru ngẩng đầu lên, cô trao cho Amane một nụ cười rạng rỡ và ngọt ngào nhất, một nụ cười mãn nguyện đến mức dường như xoa dịu đi cả đôi mắt vẫn còn ửng đỏ vì khóc của cô.</w:t>
      </w:r>
    </w:p>
    <w:p>
      <w:pPr>
        <w:spacing w:before="0" w:after="120" w:line="276" w:lineRule="auto"/>
      </w:pPr>
      <w:r>
        <w:rPr>
          <w:rFonts w:ascii="Montserrat" w:hAnsi="Montserrat"/>
          <w:color w:val="222222"/>
          <w:sz w:val="24"/>
        </w:rPr>
        <w:t>“Khi về nhà, tớ sẽ cất mọi thứ vào trong này. Vòng tay của tớ, kẹp tóc của tớ. Tất cả những báu vật của tớ,” Mahiru khúc khích cười. “Mỗi lần mở nó ra, tớ sẽ lại ngập tràn trong hạnh phúc.”</w:t>
      </w:r>
    </w:p>
    <w:p>
      <w:pPr>
        <w:spacing w:before="0" w:after="120" w:line="276" w:lineRule="auto"/>
      </w:pPr>
      <w:r>
        <w:rPr>
          <w:rFonts w:ascii="Montserrat" w:hAnsi="Montserrat"/>
          <w:color w:val="222222"/>
          <w:sz w:val="24"/>
        </w:rPr>
        <w:t>Mahiru nhẹ nhàng nhấc nắp hộp lên như thể đang cầm một món đồ mỏng manh. Bên trong là một không gian đơn giản, rộng rãi, không có vách ngăn, với ba tầng để đồ. Nó không quá lớn, nhưng có vẻ rất vừa vặn để đựng phụ kiện hoặc những món đồ nhỏ nhắn. Mahiru không giấu nổi sự háo hức trong giọng nói khi ngắm nhìn chiếc hộp.</w:t>
      </w:r>
    </w:p>
    <w:p>
      <w:pPr>
        <w:spacing w:before="0" w:after="120" w:line="276" w:lineRule="auto"/>
      </w:pPr>
      <w:r>
        <w:rPr>
          <w:rFonts w:ascii="Montserrat" w:hAnsi="Montserrat"/>
          <w:color w:val="222222"/>
          <w:sz w:val="24"/>
        </w:rPr>
        <w:t>“Tớ muốn tiếp tục lấp đầy chiếc hộp của cậu bằng ngày càng nhiều báu vật hơn nữa,” Amane nói.</w:t>
      </w:r>
    </w:p>
    <w:p>
      <w:pPr>
        <w:spacing w:before="0" w:after="120" w:line="276" w:lineRule="auto"/>
      </w:pPr>
      <w:r>
        <w:rPr>
          <w:rFonts w:ascii="Montserrat" w:hAnsi="Montserrat"/>
          <w:color w:val="222222"/>
          <w:sz w:val="24"/>
        </w:rPr>
        <w:t>“Có vẻ như ở đây có rất nhiều chỗ không chỉ để đựng phụ kiện, nên tớ sẽ cất cả những món đồ quan trọng khác vào đây nữa,” Mahiru đáp.</w:t>
      </w:r>
    </w:p>
    <w:p>
      <w:pPr>
        <w:spacing w:before="0" w:after="120" w:line="276" w:lineRule="auto"/>
      </w:pPr>
      <w:r>
        <w:rPr>
          <w:rFonts w:ascii="Montserrat" w:hAnsi="Montserrat"/>
          <w:color w:val="222222"/>
          <w:sz w:val="24"/>
        </w:rPr>
        <w:t>“Ví dụ như gì?”</w:t>
      </w:r>
    </w:p>
    <w:p>
      <w:pPr>
        <w:spacing w:before="0" w:after="120" w:line="276" w:lineRule="auto"/>
      </w:pPr>
      <w:r>
        <w:rPr>
          <w:rFonts w:ascii="Montserrat" w:hAnsi="Montserrat"/>
          <w:color w:val="222222"/>
          <w:sz w:val="24"/>
        </w:rPr>
        <w:t>“Hehe, kỷ vật về những kỷ niệm mà tớ đã trải qua cùng cậu đó, Amane. Chúng thật sự chỉ là những món đồ nhỏ bé thôi, nên tớ sẽ giữ bí mật.”</w:t>
      </w:r>
    </w:p>
    <w:p>
      <w:pPr>
        <w:spacing w:before="0" w:after="120" w:line="276" w:lineRule="auto"/>
      </w:pPr>
      <w:r>
        <w:rPr>
          <w:rFonts w:ascii="Montserrat" w:hAnsi="Montserrat"/>
          <w:color w:val="222222"/>
          <w:sz w:val="24"/>
        </w:rPr>
        <w:t>Amane nhớ rõ những món quà mà cậu đã tặng cô, nhưng qua cách nói của Mahiru, có vẻ như cô còn trân trọng cả những món đồ khác không hẳn là quà tặng.</w:t>
      </w:r>
    </w:p>
    <w:p>
      <w:pPr>
        <w:spacing w:before="0" w:after="120" w:line="276" w:lineRule="auto"/>
      </w:pPr>
      <w:r>
        <w:rPr>
          <w:rFonts w:ascii="Montserrat" w:hAnsi="Montserrat"/>
          <w:color w:val="222222"/>
          <w:sz w:val="24"/>
        </w:rPr>
        <w:t>Cậu cảm thấy hơi chột dạ khi nhận ra mình không thể nhớ rõ những món đồ đó có thể là gì. Tuy nhiên, Mahiru nhận ra sự bối rối của cậu, chỉ mỉm cười, cho thấy cô hoàn toàn không bận tâm về chuyện đó.</w:t>
      </w:r>
    </w:p>
    <w:p>
      <w:pPr>
        <w:spacing w:before="0" w:after="120" w:line="276" w:lineRule="auto"/>
      </w:pPr>
      <w:r>
        <w:rPr>
          <w:rFonts w:ascii="Montserrat" w:hAnsi="Montserrat"/>
          <w:color w:val="222222"/>
          <w:sz w:val="24"/>
        </w:rPr>
        <w:t>“Cậu định giữ bí mật hả?”</w:t>
      </w:r>
    </w:p>
    <w:p>
      <w:pPr>
        <w:spacing w:before="0" w:after="120" w:line="276" w:lineRule="auto"/>
      </w:pPr>
      <w:r>
        <w:rPr>
          <w:rFonts w:ascii="Montserrat" w:hAnsi="Montserrat"/>
          <w:color w:val="222222"/>
          <w:sz w:val="24"/>
        </w:rPr>
        <w:t>“Ừm… Đó là những món đồ mà có lẽ cậu đã đưa cho tớ mà không suy nghĩ nhiều, hoặc những thứ mà chúng ta tình cờ có được khi đi chơi cùng nhau. Nên việc cậu không nhớ hết chúng cũng là chuyện bình thường thôi. Hãy mong chờ đến lúc đó nhé. Khi nào chiếc hộp đầy, tớ sẽ cho cậu xem mọi thứ được cất giấu bên trong. Như vậy, chúng ta có thể cùng nhau nhìn lại và ôn lại kỷ niệm.”</w:t>
      </w:r>
    </w:p>
    <w:p>
      <w:pPr>
        <w:spacing w:before="0" w:after="120" w:line="276" w:lineRule="auto"/>
      </w:pPr>
      <w:r>
        <w:rPr>
          <w:rFonts w:ascii="Montserrat" w:hAnsi="Montserrat"/>
          <w:color w:val="222222"/>
          <w:sz w:val="24"/>
        </w:rPr>
        <w:t>“Chắc chắn rồi.”</w:t>
      </w:r>
    </w:p>
    <w:p>
      <w:pPr>
        <w:spacing w:before="0" w:after="120" w:line="276" w:lineRule="auto"/>
      </w:pPr>
      <w:r>
        <w:rPr>
          <w:rFonts w:ascii="Montserrat" w:hAnsi="Montserrat"/>
          <w:i/>
          <w:color w:val="222222"/>
          <w:sz w:val="24"/>
        </w:rPr>
        <w:t>Chắc chắn, họ sẽ tiếp tục tạo ra thêm thật nhiều kỷ niệm cùng nhau. Không, họ sẽ làm thế—Amane tin chắc rằng cả hai sẽ làm được.</w:t>
      </w:r>
    </w:p>
    <w:p>
      <w:pPr>
        <w:spacing w:before="0" w:after="120" w:line="276" w:lineRule="auto"/>
      </w:pPr>
      <w:r>
        <w:rPr>
          <w:rFonts w:ascii="Montserrat" w:hAnsi="Montserrat"/>
          <w:color w:val="222222"/>
          <w:sz w:val="24"/>
        </w:rPr>
        <w:t>Mong rằng một ngày nào đó, chiếc hộp này sẽ đong đầy hạnh phúc của chúng ta, Amane thầm ước, lặng lẽ truyền tải hy vọng ấy đến Mahiru qua ánh mắt. Cô dịu dàng mỉm cười, san sẻ cùng một tâm tư. Ánh mắt cả hai dịu lại, cùng hướng về một tương lai mà họ sẽ đắp xây bên nhau.</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Nhìn Mahiru lặng lẽ nhắm mắt, đắm chìm trong dư âm của buổi tiệc sinh nhật, Amane không khỏi cảm thấy chút tự hào, cho rằng mọi việc tính đến giờ đều đã diễn ra suôn sẻ. Tuy nhiên, với phần cuối cùng của kế hoạch vẫn còn ở phía trước, cậu không chắc Mahiru sẽ phản ứng thế nào. Cậu bặm môi, tự nhắc nhở bản thân chưa được phép lơi lỏng lúc này.</w:t>
      </w:r>
    </w:p>
    <w:p>
      <w:pPr>
        <w:spacing w:before="0" w:after="120" w:line="276" w:lineRule="auto"/>
      </w:pPr>
      <w:r>
        <w:rPr>
          <w:rFonts w:ascii="Montserrat" w:hAnsi="Montserrat"/>
          <w:color w:val="222222"/>
          <w:sz w:val="24"/>
        </w:rPr>
        <w:t>Liếc nhanh lên tường, cậu thấy kim của chiếc đồng hồ treo tường, thứ được giấu khéo léo sau những món đồ trang trí, đang đều đặn tiến về thời khắc đã hẹn.</w:t>
      </w:r>
    </w:p>
    <w:p>
      <w:pPr>
        <w:spacing w:before="0" w:after="120" w:line="276" w:lineRule="auto"/>
      </w:pPr>
      <w:r>
        <w:rPr>
          <w:rFonts w:ascii="Montserrat" w:hAnsi="Montserrat"/>
          <w:color w:val="222222"/>
          <w:sz w:val="24"/>
        </w:rPr>
        <w:t>…Sắp đến lúc rồi.</w:t>
      </w:r>
    </w:p>
    <w:p>
      <w:pPr>
        <w:spacing w:before="0" w:after="120" w:line="276" w:lineRule="auto"/>
      </w:pPr>
      <w:r>
        <w:rPr>
          <w:rFonts w:ascii="Montserrat" w:hAnsi="Montserrat"/>
          <w:color w:val="222222"/>
          <w:sz w:val="24"/>
        </w:rPr>
        <w:t>Đã đến lúc cho niềm bất ngờ cuối cùng—và có lẽ là lớn nhất—trong ngày sinh nhật của Mahiru.</w:t>
      </w:r>
    </w:p>
    <w:p>
      <w:pPr>
        <w:spacing w:before="0" w:after="120" w:line="276" w:lineRule="auto"/>
      </w:pPr>
      <w:r>
        <w:rPr>
          <w:rFonts w:ascii="Montserrat" w:hAnsi="Montserrat"/>
          <w:color w:val="222222"/>
          <w:sz w:val="24"/>
        </w:rPr>
        <w:t>Mahiru, đinh ninh rằng mọi màn ăn mừng của ngày hôm nay đã kết thúc và giờ chỉ còn việc đắm chìm trong hơi ấm ngọt ngào của hạnh phúc, đang ngồi trên sofa, nhẹ nhàng nắn phần đệm thịt mềm mại của chú mèo bông. Trông cô hoàn toàn thư thái.</w:t>
      </w:r>
    </w:p>
    <w:p>
      <w:pPr>
        <w:spacing w:before="0" w:after="120" w:line="276" w:lineRule="auto"/>
      </w:pPr>
      <w:r>
        <w:rPr>
          <w:rFonts w:ascii="Montserrat" w:hAnsi="Montserrat"/>
          <w:color w:val="222222"/>
          <w:sz w:val="24"/>
        </w:rPr>
        <w:t>Amane thực sự thấy có lỗi khi phải phá vỡ bầu không khí thư giãn đó của cô, nhưng mọi chuyện đã đến bước không thể quay đầu, khiến cậu chẳng còn cách nào khác ngoài việc chuẩn bị tinh thần cho chuyện sắp diễn ra.</w:t>
      </w:r>
    </w:p>
    <w:p>
      <w:pPr>
        <w:spacing w:before="0" w:after="120" w:line="276" w:lineRule="auto"/>
      </w:pPr>
      <w:r>
        <w:rPr>
          <w:rFonts w:ascii="Montserrat" w:hAnsi="Montserrat"/>
          <w:color w:val="222222"/>
          <w:sz w:val="24"/>
        </w:rPr>
        <w:t>“…Ừm, Mahiru này, à thì, chuyện là…”</w:t>
      </w:r>
    </w:p>
    <w:p>
      <w:pPr>
        <w:spacing w:before="0" w:after="120" w:line="276" w:lineRule="auto"/>
      </w:pPr>
      <w:r>
        <w:rPr>
          <w:rFonts w:ascii="Montserrat" w:hAnsi="Montserrat"/>
          <w:color w:val="222222"/>
          <w:sz w:val="24"/>
        </w:rPr>
        <w:t>“Sao vậy cậu?”</w:t>
      </w:r>
    </w:p>
    <w:p>
      <w:pPr>
        <w:spacing w:before="0" w:after="120" w:line="276" w:lineRule="auto"/>
      </w:pPr>
      <w:r>
        <w:rPr>
          <w:rFonts w:ascii="Montserrat" w:hAnsi="Montserrat"/>
          <w:color w:val="222222"/>
          <w:sz w:val="24"/>
        </w:rPr>
        <w:t>Mahiru ngước nhìn Amane mà không mảy may có chút cảnh giác nào. Nét mặt của cô còn dịu dàng và thả lỏng hơn ngày thường, nhuốm một vẻ rạng rỡ ngập tràn niềm vui. Ánh mắt mơ màng chứa chan tình cảm dành cho cậu đáng yêu đến mức không thể chống đỡ nổi, khiến Amane có cảm giác như sự ngọt ngào toát ra từ khung cảnh này có thể làm cậu mọc đến năm cái nhiệt miệng.</w:t>
      </w:r>
    </w:p>
    <w:p>
      <w:pPr>
        <w:spacing w:before="0" w:after="120" w:line="276" w:lineRule="auto"/>
      </w:pPr>
      <w:r>
        <w:rPr>
          <w:rFonts w:ascii="Montserrat" w:hAnsi="Montserrat"/>
          <w:color w:val="222222"/>
          <w:sz w:val="24"/>
        </w:rPr>
        <w:t>Amane cắn nhẹ vào mặt trong của má để kìm nén khao khát mãnh liệt muốn cưng nựng cô, rồi ép bản thân duy trì vẻ ngoài điềm tĩnh để nói tiếp.</w:t>
      </w:r>
    </w:p>
    <w:p>
      <w:pPr>
        <w:spacing w:before="0" w:after="120" w:line="276" w:lineRule="auto"/>
      </w:pPr>
      <w:r>
        <w:rPr>
          <w:rFonts w:ascii="Montserrat" w:hAnsi="Montserrat"/>
          <w:color w:val="222222"/>
          <w:sz w:val="24"/>
        </w:rPr>
        <w:t>“Thực ra, vẫn còn một bất ngờ nữa dành cho cậu đấy.”</w:t>
      </w:r>
    </w:p>
    <w:p>
      <w:pPr>
        <w:spacing w:before="0" w:after="120" w:line="276" w:lineRule="auto"/>
      </w:pPr>
      <w:r>
        <w:rPr>
          <w:rFonts w:ascii="Montserrat" w:hAnsi="Montserrat"/>
          <w:color w:val="222222"/>
          <w:sz w:val="24"/>
        </w:rPr>
        <w:t>“Cậu đã làm đủ rồi mà vẫn còn nữa sao? Chẳng phải cậu đã chuẩn bị hơi nhiều thứ quá rồi ư?”</w:t>
      </w:r>
    </w:p>
    <w:p>
      <w:pPr>
        <w:spacing w:before="0" w:after="120" w:line="276" w:lineRule="auto"/>
      </w:pPr>
      <w:r>
        <w:rPr>
          <w:rFonts w:ascii="Montserrat" w:hAnsi="Montserrat"/>
          <w:color w:val="222222"/>
          <w:sz w:val="24"/>
        </w:rPr>
        <w:t>“Thực ra thì nhiêu đây vẫn chưa đủ để bù đắp cho tất cả những dịp sinh nhật mà đáng lẽ cậu phải có từ trước đến nay đâu. Cậu cứ tham lam một chút và đòi hỏi nhiều hơn cũng không sao mà.”</w:t>
      </w:r>
    </w:p>
    <w:p>
      <w:pPr>
        <w:spacing w:before="0" w:after="120" w:line="276" w:lineRule="auto"/>
      </w:pPr>
      <w:r>
        <w:rPr>
          <w:rFonts w:ascii="Montserrat" w:hAnsi="Montserrat"/>
          <w:color w:val="222222"/>
          <w:sz w:val="24"/>
        </w:rPr>
        <w:t>“K-Không, không phải vậy… Ý tớ là, ừm, tớ sợ mình sẽ bị ngợp mất, kiểu như nhận quá nhiều cùng một lúc thì tớ không chịu nổi đâu.”</w:t>
      </w:r>
    </w:p>
    <w:p>
      <w:pPr>
        <w:spacing w:before="0" w:after="120" w:line="276" w:lineRule="auto"/>
      </w:pPr>
      <w:r>
        <w:rPr>
          <w:rFonts w:ascii="Montserrat" w:hAnsi="Montserrat"/>
          <w:color w:val="222222"/>
          <w:sz w:val="24"/>
        </w:rPr>
        <w:t>“Chà, nếu vậy thì tớ xin lỗi trước nhé.”</w:t>
      </w:r>
    </w:p>
    <w:p>
      <w:pPr>
        <w:spacing w:before="0" w:after="120" w:line="276" w:lineRule="auto"/>
      </w:pPr>
      <w:r>
        <w:rPr>
          <w:rFonts w:ascii="Montserrat" w:hAnsi="Montserrat"/>
          <w:color w:val="222222"/>
          <w:sz w:val="24"/>
        </w:rPr>
        <w:t>“Hả?”</w:t>
      </w:r>
    </w:p>
    <w:p>
      <w:pPr>
        <w:spacing w:before="0" w:after="120" w:line="276" w:lineRule="auto"/>
      </w:pPr>
      <w:r>
        <w:rPr>
          <w:rFonts w:ascii="Montserrat" w:hAnsi="Montserrat"/>
          <w:color w:val="222222"/>
          <w:sz w:val="24"/>
        </w:rPr>
        <w:t>Thực ra, Amane đã chuẩn bị điều bất ngờ cuối cùng này trong khi hoàn toàn biết rõ rằng nó có thể khiến cô choáng ngợp.</w:t>
      </w:r>
    </w:p>
    <w:p>
      <w:pPr>
        <w:spacing w:before="0" w:after="120" w:line="276" w:lineRule="auto"/>
      </w:pPr>
      <w:r>
        <w:rPr>
          <w:rFonts w:ascii="Montserrat" w:hAnsi="Montserrat"/>
          <w:color w:val="222222"/>
          <w:sz w:val="24"/>
        </w:rPr>
        <w:t>Mahiru nhìn Amane với vẻ mặt bối rối, rõ ràng là không hiểu ý cậu. Không dám giải thích thêm, Amane lặng lẽ đứng dậy, sẵn sàng vén bức màn cho món quà cuối cùng và tuyệt vời nhất mà cậu có thể trao tặng—điều bất ngờ của mọi bất ngờ.</w:t>
      </w:r>
    </w:p>
    <w:p>
      <w:pPr>
        <w:spacing w:before="0" w:after="120" w:line="276" w:lineRule="auto"/>
      </w:pPr>
      <w:r>
        <w:rPr>
          <w:rFonts w:ascii="Montserrat" w:hAnsi="Montserrat"/>
          <w:color w:val="222222"/>
          <w:sz w:val="24"/>
        </w:rPr>
        <w:t>“Mọi thứ đã sẵn sàng rồi, cậu cứ ngồi yên đây đợi tớ hoàn thành nốt nhé.”</w:t>
      </w:r>
    </w:p>
    <w:p>
      <w:pPr>
        <w:spacing w:before="0" w:after="120" w:line="276" w:lineRule="auto"/>
      </w:pPr>
      <w:r>
        <w:rPr>
          <w:rFonts w:ascii="Montserrat" w:hAnsi="Montserrat"/>
          <w:color w:val="222222"/>
          <w:sz w:val="24"/>
        </w:rPr>
        <w:t>Bỏ lại một Mahiru đang bối rối, Amane quay về phòng để lấy chiếc laptop mà cậu đã chuẩn bị sẵn từ trước. Sự xuất hiện đột ngột của chiếc laptop—một thứ đối với cô dường như chẳng liên quan gì—càng làm ánh mắt của Mahiru thêm phần tò mò, nhưng Amane vẫn kiên định và quyết định không giải thích. Cậu chỉ đơn giản đặt chiếc laptop lên chiếc bàn thấp, giữ vững vẻ bí ẩn và đầy mong đợi.</w:t>
      </w:r>
    </w:p>
    <w:p>
      <w:pPr>
        <w:spacing w:before="0" w:after="120" w:line="276" w:lineRule="auto"/>
      </w:pPr>
      <w:r>
        <w:rPr>
          <w:rFonts w:ascii="Montserrat" w:hAnsi="Montserrat"/>
          <w:color w:val="222222"/>
          <w:sz w:val="24"/>
        </w:rPr>
        <w:t>Màn hình mà cậu mở lên hiển thị phòng chờ của một ứng dụng gọi video, đã sẵn sàng cho một cuộc gọi.</w:t>
      </w:r>
    </w:p>
    <w:p>
      <w:pPr>
        <w:spacing w:before="0" w:after="120" w:line="276" w:lineRule="auto"/>
      </w:pPr>
      <w:r>
        <w:rPr>
          <w:rFonts w:ascii="Montserrat" w:hAnsi="Montserrat"/>
          <w:color w:val="222222"/>
          <w:sz w:val="24"/>
        </w:rPr>
        <w:t>“À thì, có lẽ tớ đang… xen vào chuyện của cậu hơi nhiều, nhưng mà…”</w:t>
      </w:r>
    </w:p>
    <w:p>
      <w:pPr>
        <w:spacing w:before="0" w:after="120" w:line="276" w:lineRule="auto"/>
      </w:pPr>
      <w:r>
        <w:rPr>
          <w:rFonts w:ascii="Montserrat" w:hAnsi="Montserrat"/>
          <w:color w:val="222222"/>
          <w:sz w:val="24"/>
        </w:rPr>
        <w:t>Món bất ngờ lớn nhất trong ngày, hoàn toàn do một mình Amane tự quyết định và có lẽ mang theo chút tự mãn, là thứ mà cậu không thể tự mình thực hiện được. Trong khi lòng cậu tràn ngập sự háo hức, hy vọng Mahiru sẽ vui vẻ, một nỗi lo âu dai dẳng vẫn cứ vương vấn — lo rằng hành động đường đột của mình có thể không được chào đón. Đối với Amane, chuyện này gần giống như một canh bạc đầy rủi ro vậy.</w:t>
      </w:r>
    </w:p>
    <w:p>
      <w:pPr>
        <w:spacing w:before="0" w:after="120" w:line="276" w:lineRule="auto"/>
      </w:pPr>
      <w:r>
        <w:rPr>
          <w:rFonts w:ascii="Montserrat" w:hAnsi="Montserrat"/>
          <w:color w:val="222222"/>
          <w:sz w:val="24"/>
        </w:rPr>
        <w:t>Tất nhiên, cậu biết rằng Mahiru vẫn sẽ vô cùng hạnh phúc ngay cả khi không có món quà bất ngờ cuối cùng này — dù sao thì lúc nãy cô cũng đã rơi những giọt nước mắt vui sướng rồi. Vậy nên có lẽ, đây vốn dĩ không phải là việc cậu nên làm. Nhưng một khi bánh răng đã bắt đầu chuyển động thì chẳng thể nào quay đầu lại được nữa.</w:t>
      </w:r>
    </w:p>
    <w:p>
      <w:pPr>
        <w:spacing w:before="0" w:after="120" w:line="276" w:lineRule="auto"/>
      </w:pPr>
      <w:r>
        <w:rPr>
          <w:rFonts w:ascii="Montserrat" w:hAnsi="Montserrat"/>
          <w:color w:val="222222"/>
          <w:sz w:val="24"/>
        </w:rPr>
        <w:t>Cậu cần phải xốc lại tinh thần và làm mọi chuyện cho trót.</w:t>
      </w:r>
    </w:p>
    <w:p>
      <w:pPr>
        <w:spacing w:before="0" w:after="120" w:line="276" w:lineRule="auto"/>
      </w:pPr>
      <w:r>
        <w:rPr>
          <w:rFonts w:ascii="Montserrat" w:hAnsi="Montserrat"/>
          <w:color w:val="222222"/>
          <w:sz w:val="24"/>
        </w:rPr>
        <w:t>“Cậu có thể nghĩ đây là một sự quan tâm thừa thãi, hoặc tớ đang đi quá giới hạn của mình, nhưng tớ không phải là người duy nhất muốn chúc mừng cậu. Vẫn còn một người khác luôn quan tâm và luôn nghĩ về cậu.”</w:t>
      </w:r>
    </w:p>
    <w:p>
      <w:pPr>
        <w:spacing w:before="0" w:after="120" w:line="276" w:lineRule="auto"/>
      </w:pPr>
      <w:r>
        <w:rPr>
          <w:rFonts w:ascii="Montserrat" w:hAnsi="Montserrat"/>
          <w:i/>
          <w:color w:val="222222"/>
          <w:sz w:val="24"/>
        </w:rPr>
        <w:t>Hôm nay, rất nhiều người đã cùng nhau kỷ niệm ngày Mahiru cất tiếng khóc chào đời và gửi lời chúc mừng đến cô. Những người bạn thân thiết và trân quý nhất của cô đều đã tề tựu đông đủ để giúp sức và tổ chức sinh nhật cho cô. Hẳn là cô đang ngập tràn hạnh phúc, chẳng có gì để phàn nàn cả. Thế nhưng, Amane vẫn không thể rũ bỏ được cảm giác thiêu thiếu một điều gì đó. Chỉ được những người bạn hiện tại và những người đóng vai trò như đấng sinh thành trong cuộc đời cô chúc mừng thì vẫn chưa đủ. Cậu tự hỏi liệu có ai đó trong quá khứ của cô, một người mà Mahiru từng vô cùng ngưỡng mộ và yêu thương sâu sắc, đã bị bỏ quên hay không. Một người cũng muốn chúc mừng sự ra đời của cô từ tận đáy lòng.</w:t>
      </w:r>
    </w:p>
    <w:p>
      <w:pPr>
        <w:spacing w:before="0" w:after="120" w:line="276" w:lineRule="auto"/>
      </w:pPr>
      <w:r>
        <w:rPr>
          <w:rFonts w:ascii="Montserrat" w:hAnsi="Montserrat"/>
          <w:color w:val="222222"/>
          <w:sz w:val="24"/>
        </w:rPr>
        <w:t>Sau khi gửi tin nhắn vào nhóm chat để xác nhận mọi thứ đã sẵn sàng, Amane hít thở sâu và chậm rãi để xoa dịu nhịp tim đang đập liên hồi của mình. Sau đó, cậu nhấn vào nút có biểu tượng chiếc điện thoại.</w:t>
      </w:r>
    </w:p>
    <w:p>
      <w:pPr>
        <w:spacing w:before="0" w:after="120" w:line="276" w:lineRule="auto"/>
      </w:pPr>
      <w:r>
        <w:rPr>
          <w:rFonts w:ascii="Montserrat" w:hAnsi="Montserrat"/>
          <w:color w:val="222222"/>
          <w:sz w:val="24"/>
        </w:rPr>
        <w:t>Màn hình liền chuyển từ một khoảng không đen ngòm sang những sắc màu rực rỡ rọi sáng.</w:t>
      </w:r>
    </w:p>
    <w:p>
      <w:pPr>
        <w:spacing w:before="0" w:after="120" w:line="276" w:lineRule="auto"/>
      </w:pPr>
      <w:r>
        <w:rPr>
          <w:rFonts w:ascii="Montserrat" w:hAnsi="Montserrat"/>
          <w:color w:val="222222"/>
          <w:sz w:val="24"/>
        </w:rPr>
        <w:t>“Tiểu thư.”</w:t>
      </w:r>
    </w:p>
    <w:p>
      <w:pPr>
        <w:spacing w:before="0" w:after="120" w:line="276" w:lineRule="auto"/>
      </w:pPr>
      <w:r>
        <w:rPr>
          <w:rFonts w:ascii="Montserrat" w:hAnsi="Montserrat"/>
          <w:color w:val="222222"/>
          <w:sz w:val="24"/>
        </w:rPr>
        <w:t>Một giọng nói dịu dàng êm ái vang lên từ chiếc loa máy tính.</w:t>
      </w:r>
    </w:p>
    <w:p>
      <w:pPr>
        <w:spacing w:before="0" w:after="120" w:line="276" w:lineRule="auto"/>
      </w:pPr>
      <w:r>
        <w:rPr>
          <w:rFonts w:ascii="Montserrat" w:hAnsi="Montserrat"/>
          <w:color w:val="222222"/>
          <w:sz w:val="24"/>
        </w:rPr>
        <w:t>Giọng nói ấy không quá to cũng chẳng quá nhỏ, mang một âm điệu mềm mỏng và điềm tĩnh. Đó không phải là chất giọng mà Amane nhận ra, nhưng với Mahiru, mọi chuyện chắc hẳn sẽ khác.</w:t>
      </w:r>
    </w:p>
    <w:p>
      <w:pPr>
        <w:spacing w:before="0" w:after="120" w:line="276" w:lineRule="auto"/>
      </w:pPr>
      <w:r>
        <w:rPr>
          <w:rFonts w:ascii="Montserrat" w:hAnsi="Montserrat"/>
          <w:color w:val="222222"/>
          <w:sz w:val="24"/>
        </w:rPr>
        <w:t>Một tiếng “Hả?” đầy ngạc nhiên thốt ra từ bờ môi Mahiru, giọng cô khẽ run rẩy.</w:t>
      </w:r>
    </w:p>
    <w:p>
      <w:pPr>
        <w:spacing w:before="0" w:after="120" w:line="276" w:lineRule="auto"/>
      </w:pPr>
      <w:r>
        <w:rPr>
          <w:rFonts w:ascii="Montserrat" w:hAnsi="Montserrat"/>
          <w:color w:val="222222"/>
          <w:sz w:val="24"/>
        </w:rPr>
        <w:t>Trong tích tắc, Mahiru bật dậy. Cô nhảy khỏi chiếc ghế sofa, đáp xuống sàn với vẻ khẩn trương. Cô chồm tới sát chiếc laptop trên chiếc bàn thấp, chăm chú nhìn chằm chằm vào màn hình. Gương mặt thường ngày vốn điềm tĩnh của cô giờ đây ngập tràn vẻ bàng hoàng và khó tin.</w:t>
      </w:r>
    </w:p>
    <w:p>
      <w:pPr>
        <w:spacing w:before="0" w:after="120" w:line="276" w:lineRule="auto"/>
      </w:pPr>
      <w:r>
        <w:rPr>
          <w:rFonts w:ascii="Montserrat" w:hAnsi="Montserrat"/>
          <w:color w:val="222222"/>
          <w:sz w:val="24"/>
        </w:rPr>
        <w:t>Đôi mắt Mahiru mở to hết cỡ. Không thể tin vào những gì mình đang thấy, khuôn miệng hơi hé mở khiến cô trông gần như ngẩn ngơ. Rõ ràng là cô đang hoàn toàn bối rối, hay nói đúng hơn là luống cuống tột độ. Người phụ nữ trên màn hình, trông lớn hơn bố mẹ Amane khoảng chục tuổi, dường như cũng nhận ra vẻ ngỡ ngàng của Mahiru. Nở một nụ cười tao nhã pha chút ngạc nhiên và thích thú, người phụ nữ nhìn thẳng vào Mahiru.</w:t>
      </w:r>
    </w:p>
    <w:p>
      <w:pPr>
        <w:spacing w:before="0" w:after="120" w:line="276" w:lineRule="auto"/>
      </w:pPr>
      <w:r>
        <w:rPr>
          <w:rFonts w:ascii="Montserrat" w:hAnsi="Montserrat"/>
          <w:color w:val="222222"/>
          <w:sz w:val="24"/>
        </w:rPr>
        <w:t>“Cô đã thôi việc rồi, nên có lẽ cách gọi thế này không còn phù hợp nữa. Để xem nào…”</w:t>
      </w:r>
    </w:p>
    <w:p>
      <w:pPr>
        <w:spacing w:before="0" w:after="120" w:line="276" w:lineRule="auto"/>
      </w:pPr>
      <w:r>
        <w:rPr>
          <w:rFonts w:ascii="Montserrat" w:hAnsi="Montserrat"/>
          <w:color w:val="222222"/>
          <w:sz w:val="24"/>
        </w:rPr>
        <w:t>Mahiru cứ đứng sững sờ, cơ thể căng cứng dán mắt vào màn hình, trong khi người phụ nữ đó—Koyuki—đáp lại ánh nhìn của cô qua màn hình và khẽ mỉm cười dịu dàng.</w:t>
      </w:r>
    </w:p>
    <w:p>
      <w:pPr>
        <w:spacing w:before="0" w:after="120" w:line="276" w:lineRule="auto"/>
      </w:pPr>
      <w:r>
        <w:rPr>
          <w:rFonts w:ascii="Montserrat" w:hAnsi="Montserrat"/>
          <w:color w:val="222222"/>
          <w:sz w:val="24"/>
        </w:rPr>
        <w:t>“…Mahiru-san, đã lâu không gặp.”</w:t>
      </w:r>
    </w:p>
    <w:p>
      <w:pPr>
        <w:spacing w:before="0" w:after="120" w:line="276" w:lineRule="auto"/>
      </w:pPr>
      <w:r>
        <w:rPr>
          <w:rFonts w:ascii="Montserrat" w:hAnsi="Montserrat"/>
          <w:color w:val="222222"/>
          <w:sz w:val="24"/>
        </w:rPr>
        <w:t>Đặt một tay lên ngực đầy duyên dáng, Koyuki gọi tên Mahiru cùng nụ cười tao nhã. Chẳng mảy may bận tâm trước vẻ sững sờ lộ rõ của Mahiru, Koyuki tiếp tục cất lời.</w:t>
      </w:r>
    </w:p>
    <w:p>
      <w:pPr>
        <w:spacing w:before="0" w:after="120" w:line="276" w:lineRule="auto"/>
      </w:pPr>
      <w:r>
        <w:rPr>
          <w:rFonts w:ascii="Montserrat" w:hAnsi="Montserrat"/>
          <w:color w:val="222222"/>
          <w:sz w:val="24"/>
        </w:rPr>
        <w:t>“Xin lỗi vì đã gọi thẳng tên cháu đường đột thế này, nhưng vì cô không còn làm việc ở đó nữa, nên cháu cho phép cô gọi cháu bằng tên thật nhé?”</w:t>
      </w:r>
    </w:p>
    <w:p>
      <w:pPr>
        <w:spacing w:before="0" w:after="120" w:line="276" w:lineRule="auto"/>
      </w:pPr>
      <w:r>
        <w:rPr>
          <w:rFonts w:ascii="Montserrat" w:hAnsi="Montserrat"/>
          <w:color w:val="222222"/>
          <w:sz w:val="24"/>
        </w:rPr>
        <w:t>“S-Sao cô lại— Làm thế nào mà… L-Là thật ạ?”</w:t>
      </w:r>
    </w:p>
    <w:p>
      <w:pPr>
        <w:spacing w:before="0" w:after="120" w:line="276" w:lineRule="auto"/>
      </w:pPr>
      <w:r>
        <w:rPr>
          <w:rFonts w:ascii="Montserrat" w:hAnsi="Montserrat"/>
          <w:color w:val="222222"/>
          <w:sz w:val="24"/>
        </w:rPr>
        <w:t>“Bất ngờ nho nhỏ này đã thành công rực rỡ chưa nhỉ?” Koyuki trêu đùa, khẽ cười khúc khích.</w:t>
      </w:r>
    </w:p>
    <w:p>
      <w:pPr>
        <w:spacing w:before="0" w:after="120" w:line="276" w:lineRule="auto"/>
      </w:pPr>
      <w:r>
        <w:rPr>
          <w:rFonts w:ascii="Montserrat" w:hAnsi="Montserrat"/>
          <w:color w:val="222222"/>
          <w:sz w:val="24"/>
        </w:rPr>
        <w:t>Nói là thành công mỹ mãn thì cũng chẳng ngoa chút nào—đến mức Amane còn lo Mahiru sẽ sốc đến ngừng cả tim. Sự bất ngờ này đã khiến cô hoàn toàn không kịp trở tay.</w:t>
      </w:r>
    </w:p>
    <w:p>
      <w:pPr>
        <w:spacing w:before="0" w:after="120" w:line="276" w:lineRule="auto"/>
      </w:pPr>
      <w:r>
        <w:rPr>
          <w:rFonts w:ascii="Montserrat" w:hAnsi="Montserrat"/>
          <w:color w:val="222222"/>
          <w:sz w:val="24"/>
        </w:rPr>
        <w:t>Dù chỉ ngồi cách một đoạn ngắn, Amane vẫn thấy rõ Mahiru càng thêm phần bối rối trước giọng điệu trêu đùa nhưng vẫn đầy tao nhã của Koyuki. Cách nói chuyện không hề suồng sã mà toát lên vẻ thanh lịch của một người trưởng thành ấy lại càng khiến tình huống trở nên quá sức tiếp thu với Mahiru.</w:t>
      </w:r>
    </w:p>
    <w:p>
      <w:pPr>
        <w:spacing w:before="0" w:after="120" w:line="276" w:lineRule="auto"/>
      </w:pPr>
      <w:r>
        <w:rPr>
          <w:rFonts w:ascii="Montserrat" w:hAnsi="Montserrat"/>
          <w:color w:val="222222"/>
          <w:sz w:val="24"/>
        </w:rPr>
        <w:t>“H-Hả? Sao cơ? S-Sao chúng ta lại…”</w:t>
      </w:r>
    </w:p>
    <w:p>
      <w:pPr>
        <w:spacing w:before="0" w:after="120" w:line="276" w:lineRule="auto"/>
      </w:pPr>
      <w:r>
        <w:rPr>
          <w:rFonts w:ascii="Montserrat" w:hAnsi="Montserrat"/>
          <w:color w:val="222222"/>
          <w:sz w:val="24"/>
        </w:rPr>
        <w:t>“À, chắc hẳn cháu đang rất bối rối không hiểu sao cô lại xuất hiện trong cuộc gọi video này. Về lý do thì, cô nghĩ cậu bạn đang ngồi cạnh cháu sẽ là người thích hợp nhất để giải thích đấy.”</w:t>
      </w:r>
    </w:p>
    <w:p>
      <w:pPr>
        <w:spacing w:before="0" w:after="120" w:line="276" w:lineRule="auto"/>
      </w:pPr>
      <w:r>
        <w:rPr>
          <w:rFonts w:ascii="Montserrat" w:hAnsi="Montserrat"/>
          <w:color w:val="222222"/>
          <w:sz w:val="24"/>
        </w:rPr>
        <w:t>Nhận ra sự chú ý lúc này đã đổ dồn vào mình, Amane không khỏi bật cười khẽ. Khi Mahiru nhanh chóng quay sang nhìn cậu, cậu biết mình chẳng còn cách nào khác ngoài việc giải thích. Nhẹ nhàng dìu cô ngồi lại xuống ghế sô pha, cậu ngước nhìn cô, chuẩn bị tinh thần để đưa ra lời giải thích mà cô rõ ràng đang chờ đợi.</w:t>
      </w:r>
    </w:p>
    <w:p>
      <w:pPr>
        <w:spacing w:before="0" w:after="120" w:line="276" w:lineRule="auto"/>
      </w:pPr>
      <w:r>
        <w:rPr>
          <w:rFonts w:ascii="Montserrat" w:hAnsi="Montserrat"/>
          <w:color w:val="222222"/>
          <w:sz w:val="24"/>
        </w:rPr>
        <w:t>“À thì… trước tiên, cho tớ xin lỗi. Tớ xin lỗi.”</w:t>
      </w:r>
    </w:p>
    <w:p>
      <w:pPr>
        <w:spacing w:before="0" w:after="120" w:line="276" w:lineRule="auto"/>
      </w:pPr>
      <w:r>
        <w:rPr>
          <w:rFonts w:ascii="Montserrat" w:hAnsi="Montserrat"/>
          <w:color w:val="222222"/>
          <w:sz w:val="24"/>
        </w:rPr>
        <w:t>“Hả?”</w:t>
      </w:r>
    </w:p>
    <w:p>
      <w:pPr>
        <w:spacing w:before="0" w:after="120" w:line="276" w:lineRule="auto"/>
      </w:pPr>
      <w:r>
        <w:rPr>
          <w:rFonts w:ascii="Montserrat" w:hAnsi="Montserrat"/>
          <w:color w:val="222222"/>
          <w:sz w:val="24"/>
        </w:rPr>
        <w:t>“Tớ đã làm một việc không phải.”</w:t>
      </w:r>
    </w:p>
    <w:p>
      <w:pPr>
        <w:spacing w:before="0" w:after="120" w:line="276" w:lineRule="auto"/>
      </w:pPr>
      <w:r>
        <w:rPr>
          <w:rFonts w:ascii="Montserrat" w:hAnsi="Montserrat"/>
          <w:color w:val="222222"/>
          <w:sz w:val="24"/>
        </w:rPr>
        <w:t>“Kh-Không phải…?”</w:t>
      </w:r>
    </w:p>
    <w:p>
      <w:pPr>
        <w:spacing w:before="0" w:after="120" w:line="276" w:lineRule="auto"/>
      </w:pPr>
      <w:r>
        <w:rPr>
          <w:rFonts w:ascii="Montserrat" w:hAnsi="Montserrat"/>
          <w:color w:val="222222"/>
          <w:sz w:val="24"/>
        </w:rPr>
        <w:t>“Cậu không tò mò làm thế nào mà tớ liên lạc được sao?”</w:t>
      </w:r>
    </w:p>
    <w:p>
      <w:pPr>
        <w:spacing w:before="0" w:after="120" w:line="276" w:lineRule="auto"/>
      </w:pPr>
      <w:r>
        <w:rPr>
          <w:rFonts w:ascii="Montserrat" w:hAnsi="Montserrat"/>
          <w:color w:val="222222"/>
          <w:sz w:val="24"/>
        </w:rPr>
        <w:t>Koyuki là người giúp việc và gia sư của Mahiru, chịu trách nhiệm chăm sóc cô trước khi Mahiru gặp Amane. Amane không có mối liên hệ trực tiếp nào với Koyuki và chưa từng nói chuyện hay thậm chí là nghe giọng bà ấy trước đây. Đương nhiên, Mahiru sẽ nhanh chóng nhận ra rằng không đời nào Amane tự mình biết được thông tin liên lạc của bà ấy.</w:t>
      </w:r>
    </w:p>
    <w:p>
      <w:pPr>
        <w:spacing w:before="0" w:after="120" w:line="276" w:lineRule="auto"/>
      </w:pPr>
      <w:r>
        <w:rPr>
          <w:rFonts w:ascii="Montserrat" w:hAnsi="Montserrat"/>
          <w:color w:val="222222"/>
          <w:sz w:val="24"/>
        </w:rPr>
        <w:t>Ngay khi Mahiru khẽ thốt lên “A,” lập tức hiểu ra ý cậu, một cảm giác tội lỗi dâng lên trong lòng Amane. Cậu hít một hơi thật sâu, sắp xếp lại lời giải thích đã chuẩn bị sẵn trong đầu, rồi chậm rãi cất lời, sẵn sàng kể lại xem mọi chuyện đã diễn ra như thế nào.</w:t>
      </w:r>
    </w:p>
    <w:p>
      <w:pPr>
        <w:spacing w:before="0" w:after="120" w:line="276" w:lineRule="auto"/>
      </w:pPr>
      <w:r>
        <w:rPr>
          <w:rFonts w:ascii="Montserrat" w:hAnsi="Montserrat"/>
          <w:color w:val="222222"/>
          <w:sz w:val="24"/>
        </w:rPr>
        <w:t>“Cậu còn nhớ lúc, ừm, chúng ta nói về việc tớ muốn chào hỏi Koyu—Kujigawa-san không?”</w:t>
      </w:r>
    </w:p>
    <w:p>
      <w:pPr>
        <w:spacing w:before="0" w:after="120" w:line="276" w:lineRule="auto"/>
      </w:pPr>
      <w:r>
        <w:rPr>
          <w:rFonts w:ascii="Montserrat" w:hAnsi="Montserrat"/>
          <w:color w:val="222222"/>
          <w:sz w:val="24"/>
        </w:rPr>
        <w:t>“C-Có chứ?”</w:t>
      </w:r>
    </w:p>
    <w:p>
      <w:pPr>
        <w:spacing w:before="0" w:after="120" w:line="276" w:lineRule="auto"/>
      </w:pPr>
      <w:r>
        <w:rPr>
          <w:rFonts w:ascii="Montserrat" w:hAnsi="Montserrat"/>
          <w:color w:val="222222"/>
          <w:sz w:val="24"/>
        </w:rPr>
        <w:t>“Lúc cậu cho tớ xem ảnh của bác ấy, tớ đã… vô tình nhìn thoáng qua một tờ giấy ghi chú. Và tớ, à thì, thực ra đã ghi nhớ luôn địa chỉ và số điện thoại trên đó rồi.”</w:t>
      </w:r>
    </w:p>
    <w:p>
      <w:pPr>
        <w:spacing w:before="0" w:after="120" w:line="276" w:lineRule="auto"/>
      </w:pPr>
      <w:r>
        <w:rPr>
          <w:rFonts w:ascii="Montserrat" w:hAnsi="Montserrat"/>
          <w:color w:val="222222"/>
          <w:sz w:val="24"/>
        </w:rPr>
        <w:t>Đó là cách Amane có được thông tin cá nhân của Koyuki.</w:t>
      </w:r>
    </w:p>
    <w:p>
      <w:pPr>
        <w:spacing w:before="0" w:after="120" w:line="276" w:lineRule="auto"/>
      </w:pPr>
      <w:r>
        <w:rPr>
          <w:rFonts w:ascii="Montserrat" w:hAnsi="Montserrat"/>
          <w:color w:val="222222"/>
          <w:sz w:val="24"/>
        </w:rPr>
        <w:t>Hóa ra, mặc dù họ thường liên lạc qua thư từ, Koyuki vẫn để lại một số phương thức liên lạc khác. Trên tờ giấy ghi chú được cất cùng với các tài liệu quan trọng, địa chỉ email, địa chỉ nhà và số điện thoại của bà đều được liệt kê đầy đủ. Khi Amane nhìn thoáng qua tờ ghi chú đó, địa chỉ email lại rất nổi bật—nó cực kỳ đặc biệt và dễ nhớ. Dù cậu không hề dán mắt vào nó, cái địa chỉ ấy vẫn lập tức in sâu vào tâm trí cậu.</w:t>
      </w:r>
    </w:p>
    <w:p>
      <w:pPr>
        <w:spacing w:before="0" w:after="120" w:line="276" w:lineRule="auto"/>
      </w:pPr>
      <w:r>
        <w:rPr>
          <w:rFonts w:ascii="Montserrat" w:hAnsi="Montserrat"/>
          <w:color w:val="222222"/>
          <w:sz w:val="24"/>
        </w:rPr>
        <w:t>Thành thật mà nói, Amane đã dành vài ngày để tự hỏi liệu gửi email đó đi có ổn không, cậu liên tục tự chất vấn xem liệu mình có đang đi quá giới hạn hay không—không chỉ là vi phạm phép lịch sự, mà còn là cả đạo đức nữa. Cảm giác quặn thắt trong bụng sau khi nhấn nút GỬI là thứ mà cho đến tận bây giờ cậu vẫn còn nhớ như in.</w:t>
      </w:r>
    </w:p>
    <w:p>
      <w:pPr>
        <w:spacing w:before="0" w:after="120" w:line="276" w:lineRule="auto"/>
      </w:pPr>
      <w:r>
        <w:rPr>
          <w:rFonts w:ascii="Montserrat" w:hAnsi="Montserrat"/>
          <w:color w:val="222222"/>
          <w:sz w:val="24"/>
        </w:rPr>
        <w:t>Amane vẫn luôn định một ngày nào đó sẽ giới thiệu bản thân cho đàng hoàng, nhưng cậu biết rõ việc tự ý làm vậy theo cách này không phải là cách hành xử đúng đắn.</w:t>
      </w:r>
    </w:p>
    <w:p>
      <w:pPr>
        <w:spacing w:before="0" w:after="120" w:line="276" w:lineRule="auto"/>
      </w:pPr>
      <w:r>
        <w:rPr>
          <w:rFonts w:ascii="Montserrat" w:hAnsi="Montserrat"/>
          <w:color w:val="222222"/>
          <w:sz w:val="24"/>
        </w:rPr>
        <w:t>Cậu hoàn toàn ý thức được rằng việc lôi Koyuki vào chuyện này xuất phát từ lòng ích kỷ của chính bản thân. Thế nhưng, dù biết vậy, Amane vẫn có cảm giác mình rất cần sự giúp đỡ của bà, bằng bất cứ giá nào.</w:t>
      </w:r>
    </w:p>
    <w:p>
      <w:pPr>
        <w:spacing w:before="0" w:after="120" w:line="276" w:lineRule="auto"/>
      </w:pPr>
      <w:r>
        <w:rPr>
          <w:rFonts w:ascii="Montserrat" w:hAnsi="Montserrat"/>
          <w:color w:val="222222"/>
          <w:sz w:val="24"/>
        </w:rPr>
        <w:t>“Mahiru, bà Kujikawa. Thành thật vô cùng xin lỗi vì đã tự ý thu thập và sử dụng thông tin cá nhân của hai người. Cháu rất hối hận về hành động của mình.”</w:t>
      </w:r>
    </w:p>
    <w:p>
      <w:pPr>
        <w:spacing w:before="0" w:after="120" w:line="276" w:lineRule="auto"/>
      </w:pPr>
      <w:r>
        <w:rPr>
          <w:rFonts w:ascii="Montserrat" w:hAnsi="Montserrat"/>
          <w:color w:val="222222"/>
          <w:sz w:val="24"/>
        </w:rPr>
        <w:t>Biết rằng hình ảnh của mình đang được truyền đến đầu dây bên kia, Amane tiến lại trước camera và cúi người thật sâu, gục đầu xuống thay cho lời xin lỗi chân thành. Koyuki khẽ nở một nụ cười gượng gạo, nét mặt như muốn nói: “Thật hết cách với cháu.” Lúc mới liên lạc với bà, cậu cũng đã rối rít xin lỗi, và ngay cả bây giờ, cậu vẫn thấy ngần ấy là chưa đủ nên cứ cúi gầm mặt xuống. Một lát sau, giọng nói có chút dở khóc dở cười của Koyuki truyền đến tai cậu.</w:t>
      </w:r>
    </w:p>
    <w:p>
      <w:pPr>
        <w:spacing w:before="0" w:after="120" w:line="276" w:lineRule="auto"/>
      </w:pPr>
      <w:r>
        <w:rPr>
          <w:rFonts w:ascii="Montserrat" w:hAnsi="Montserrat"/>
          <w:color w:val="222222"/>
          <w:sz w:val="24"/>
        </w:rPr>
        <w:t>“Trời ạ, cháu mau ngẩng đầu lên đi. Ban đầu, bác còn nghi ngờ đó là thư lừa đảo, thậm chí còn phải đem đi bàn với vợ chồng con trai bác nữa đấy.”</w:t>
      </w:r>
    </w:p>
    <w:p>
      <w:pPr>
        <w:spacing w:before="0" w:after="120" w:line="276" w:lineRule="auto"/>
      </w:pPr>
      <w:r>
        <w:rPr>
          <w:rFonts w:ascii="Montserrat" w:hAnsi="Montserrat"/>
          <w:color w:val="222222"/>
          <w:sz w:val="24"/>
        </w:rPr>
        <w:t>“Cháu thật sự xin lỗi cô.”</w:t>
      </w:r>
    </w:p>
    <w:p>
      <w:pPr>
        <w:spacing w:before="0" w:after="120" w:line="276" w:lineRule="auto"/>
      </w:pPr>
      <w:r>
        <w:rPr>
          <w:rFonts w:ascii="Montserrat" w:hAnsi="Montserrat"/>
          <w:color w:val="222222"/>
          <w:sz w:val="24"/>
        </w:rPr>
        <w:t>“Lần này cô sẽ bỏ qua cho cháu vì nể tình sự tuyệt vọng của cháu. Cô có thể thấy rõ quyết tâm muốn làm mọi thứ vì con bé, cùng với sự áy náy của cháu. Nhưng lần sau hãy cẩn thận hơn nhé, được không?”</w:t>
      </w:r>
    </w:p>
    <w:p>
      <w:pPr>
        <w:spacing w:before="0" w:after="120" w:line="276" w:lineRule="auto"/>
      </w:pPr>
      <w:r>
        <w:rPr>
          <w:rFonts w:ascii="Montserrat" w:hAnsi="Montserrat"/>
          <w:color w:val="222222"/>
          <w:sz w:val="24"/>
        </w:rPr>
        <w:t>“Vâng ạ. Chuyện này sẽ không xảy ra nữa đâu.” Amane không hề có ý định sẽ lặp lại một hành động thiếu tôn trọng và vượt quá giới hạn một cách trắng trợn như thế này lần nào nữa.</w:t>
      </w:r>
    </w:p>
    <w:p>
      <w:pPr>
        <w:spacing w:before="0" w:after="120" w:line="276" w:lineRule="auto"/>
      </w:pPr>
      <w:r>
        <w:rPr>
          <w:rFonts w:ascii="Montserrat" w:hAnsi="Montserrat"/>
          <w:color w:val="222222"/>
          <w:sz w:val="24"/>
        </w:rPr>
        <w:t>Từ góc độ của Koyuki, Amane cơ bản là một người hoàn toàn xa lạ, gần như chẳng khác gì một kẻ khả nghi. Việc cô không những chịu lắng nghe mà còn đồng ý giúp đỡ khiến cậu ngập tràn lòng biết ơn, và đồng thời cũng cảm thấy tội lỗi.</w:t>
      </w:r>
    </w:p>
    <w:p>
      <w:pPr>
        <w:spacing w:before="0" w:after="120" w:line="276" w:lineRule="auto"/>
      </w:pPr>
      <w:r>
        <w:rPr>
          <w:rFonts w:ascii="Montserrat" w:hAnsi="Montserrat"/>
          <w:color w:val="222222"/>
          <w:sz w:val="24"/>
        </w:rPr>
        <w:t>“Cháu cũng tha lỗi cho cậu ấy giúp cô nhé, Mahiru-san? Cậu ấy đã giải thích mọi chuyện với cô vô cùng chân thành, và liên tục cúi gập đầu trong suốt khoảng thời gian đó. Dù biết đây là một yêu cầu thô lỗ và có lẽ là tự mãn, nhưng cậu ấy vẫn xin cô giúp đỡ.”</w:t>
      </w:r>
    </w:p>
    <w:p>
      <w:pPr>
        <w:spacing w:before="0" w:after="120" w:line="276" w:lineRule="auto"/>
      </w:pPr>
      <w:r>
        <w:rPr>
          <w:rFonts w:ascii="Montserrat" w:hAnsi="Montserrat"/>
          <w:color w:val="222222"/>
          <w:sz w:val="24"/>
        </w:rPr>
        <w:t>“Tớ–Tớ đâu có giận chút nào đâu! Amane luôn cố gắng hết sức vì tớ, và tớ biết cậu ấy làm việc này cũng là vì tớ. Tớ chỉ cảm thấy rất, rất vui, biết ơn, nhưng cũng thấy có lỗi nữa.”</w:t>
      </w:r>
    </w:p>
    <w:p>
      <w:pPr>
        <w:spacing w:before="0" w:after="120" w:line="276" w:lineRule="auto"/>
      </w:pPr>
      <w:r>
        <w:rPr>
          <w:rFonts w:ascii="Montserrat" w:hAnsi="Montserrat"/>
          <w:color w:val="222222"/>
          <w:sz w:val="24"/>
        </w:rPr>
        <w:t>“Nếu cậu thấy vui thì với tư cách là bạn trai cậu, tớ chẳng còn mong ước gì hơn nữa.”</w:t>
      </w:r>
    </w:p>
    <w:p>
      <w:pPr>
        <w:spacing w:before="0" w:after="120" w:line="276" w:lineRule="auto"/>
      </w:pPr>
      <w:r>
        <w:rPr>
          <w:rFonts w:ascii="Montserrat" w:hAnsi="Montserrat"/>
          <w:color w:val="222222"/>
          <w:sz w:val="24"/>
        </w:rPr>
        <w:t>“Cậu ấy đã nói chuyện với cô rất nhiệt tình, cháu biết không? Cậu ấy bảo muốn cháu có một ngày sinh nhật hạnh phúc nhất trong đời, và sự góp mặt của cô là một phần quan trọng để biến điều đó thành hiện thực. Khi cậu ấy nhờ vả chân thành đến vậy, sao cô nỡ từ chối giúp đỡ chứ? Hơn nữa, nếu có thể góp phần vào niềm vui của cháu, Mahiru-san, thì với cô còn vinh hạnh nào bằng?”</w:t>
      </w:r>
    </w:p>
    <w:p>
      <w:pPr>
        <w:spacing w:before="0" w:after="120" w:line="276" w:lineRule="auto"/>
      </w:pPr>
      <w:r>
        <w:rPr>
          <w:rFonts w:ascii="Montserrat" w:hAnsi="Montserrat"/>
          <w:color w:val="222222"/>
          <w:sz w:val="24"/>
        </w:rPr>
        <w:t>Khi những lời dịu dàng của Koyuki chạm đến cô, một giọt nước mắt khác lại trào ra từ khóe mi Mahiru, lặng lẽ lăn dài trên đôi má đang hơi ửng hồng. Amane theo bản năng thấu hiểu được bản chất của những cảm xúc đang trào dâng và hóa thành những giọt lệ kia. Nhận thức được rằng chính mình là người đã làm trái tim Mahiru mềm lòng suốt cả ngày hôm nay, cậu đưa cho cô chiếc khăn tay cất sẵn gần đó. Mahiru nhận lấy với một nụ cười nhỏ đầy biết ơn.</w:t>
      </w:r>
    </w:p>
    <w:p>
      <w:pPr>
        <w:spacing w:before="0" w:after="120" w:line="276" w:lineRule="auto"/>
      </w:pPr>
      <w:r>
        <w:rPr>
          <w:rFonts w:ascii="Montserrat" w:hAnsi="Montserrat"/>
          <w:color w:val="222222"/>
          <w:sz w:val="24"/>
        </w:rPr>
        <w:t>“Một lần nữa, lâu rồi không gặp cháu, Mahiru-san.”</w:t>
      </w:r>
    </w:p>
    <w:p>
      <w:pPr>
        <w:spacing w:before="0" w:after="120" w:line="276" w:lineRule="auto"/>
      </w:pPr>
      <w:r>
        <w:rPr>
          <w:rFonts w:ascii="Montserrat" w:hAnsi="Montserrat"/>
          <w:color w:val="222222"/>
          <w:sz w:val="24"/>
        </w:rPr>
        <w:t>Đợi Mahiru dùng khăn tay lau đi những giọt nước mắt đong đầy cảm xúc, Koyuki ân cần chào cô thêm một lần nữa.</w:t>
      </w:r>
    </w:p>
    <w:p>
      <w:pPr>
        <w:spacing w:before="0" w:after="120" w:line="276" w:lineRule="auto"/>
      </w:pPr>
      <w:r>
        <w:rPr>
          <w:rFonts w:ascii="Montserrat" w:hAnsi="Montserrat"/>
          <w:color w:val="222222"/>
          <w:sz w:val="24"/>
        </w:rPr>
        <w:t>Nhìn hai người họ trò chuyện, Amane nghĩ có lẽ tốt nhất là nên để họ có không gian riêng cho cuộc đoàn tụ từ lâu này. Tuy nhiên, ngay khi cậu vừa định bước đi, những đầu ngón tay của Mahiru khẽ níu lấy tay áo cậu, một cử chỉ giữ lại nho nhỏ đã tự nhiên níu chân cậu ở lại. Dù Mahiru có vẻ không bận tâm, Amane vẫn lo rằng sự có mặt của mình sẽ làm phiền hai người họ. Nhưng khi cậu nhìn sang Koyuki, cô đã mỉm cười ấm áp và dùng ánh mắt để khuyến khích cậu ở lại.</w:t>
      </w:r>
    </w:p>
    <w:p>
      <w:pPr>
        <w:spacing w:before="0" w:after="120" w:line="276" w:lineRule="auto"/>
      </w:pPr>
      <w:r>
        <w:rPr>
          <w:rFonts w:ascii="Montserrat" w:hAnsi="Montserrat"/>
          <w:color w:val="222222"/>
          <w:sz w:val="24"/>
        </w:rPr>
        <w:t>Có vẻ như rốt cuộc Koyuki không hề xem cậu là kẻ phá đám cuộc hội ngộ của họ.</w:t>
      </w:r>
    </w:p>
    <w:p>
      <w:pPr>
        <w:spacing w:before="0" w:after="120" w:line="276" w:lineRule="auto"/>
      </w:pPr>
      <w:r>
        <w:rPr>
          <w:rFonts w:ascii="Montserrat" w:hAnsi="Montserrat"/>
          <w:color w:val="222222"/>
          <w:sz w:val="24"/>
        </w:rPr>
        <w:t>Mahiru vỗ vỗ vào chỗ trống bên cạnh trên ghế sofa, nhẹ nhàng giục Amane đến ngồi cạnh cô.</w:t>
      </w:r>
    </w:p>
    <w:p>
      <w:pPr>
        <w:spacing w:before="0" w:after="120" w:line="276" w:lineRule="auto"/>
      </w:pPr>
      <w:r>
        <w:rPr>
          <w:rFonts w:ascii="Montserrat" w:hAnsi="Montserrat"/>
          <w:color w:val="222222"/>
          <w:sz w:val="24"/>
        </w:rPr>
        <w:t>Khi Amane nhìn vào màn hình laptop, nụ cười lúc nào cũng tươi tắn nhưng khó đoán của Koyuki chào đón cậu. Dù thoáng chần chừ một chút, cậu tin rằng mình không hề bị ghét bỏ và lặng lẽ ngồi xuống cạnh Mahiru.</w:t>
      </w:r>
    </w:p>
    <w:p>
      <w:pPr>
        <w:spacing w:before="0" w:after="120" w:line="276" w:lineRule="auto"/>
      </w:pPr>
      <w:r>
        <w:rPr>
          <w:rFonts w:ascii="Montserrat" w:hAnsi="Montserrat"/>
          <w:color w:val="222222"/>
          <w:sz w:val="24"/>
        </w:rPr>
        <w:t>“Chúng ta đã vài lần trao đổi thư từ, nhưng cô chưa bao giờ— …Cô tự hỏi liệu có phải phép không khi đếm số lần gặp mặt của chúng ta, nhưng cô chưa từng có cơ hội được thấy cháu đã trưởng thành nhường nào… cho đến tận khoảnh khắc này. Cô thực sự biết ơn vì cơ hội này.”</w:t>
      </w:r>
    </w:p>
    <w:p>
      <w:pPr>
        <w:spacing w:before="0" w:after="120" w:line="276" w:lineRule="auto"/>
      </w:pPr>
      <w:r>
        <w:rPr>
          <w:rFonts w:ascii="Montserrat" w:hAnsi="Montserrat"/>
          <w:color w:val="222222"/>
          <w:sz w:val="24"/>
        </w:rPr>
        <w:t>“Đã—Đã lâu không gặp, cô Koyuki…”</w:t>
      </w:r>
    </w:p>
    <w:p>
      <w:pPr>
        <w:spacing w:before="0" w:after="120" w:line="276" w:lineRule="auto"/>
      </w:pPr>
      <w:r>
        <w:rPr>
          <w:rFonts w:ascii="Montserrat" w:hAnsi="Montserrat"/>
          <w:color w:val="222222"/>
          <w:sz w:val="24"/>
        </w:rPr>
        <w:t>“Trời ạ, hãy cho cô thấy nụ cười của cháu thay vì những giọt nước mắt đó đi nào. Dẫu sao thì, cháu cũng đã cho cô một cơ hội quý giá để nhìn thấy khuôn mặt cháu mà.”</w:t>
      </w:r>
    </w:p>
    <w:p>
      <w:pPr>
        <w:spacing w:before="0" w:after="120" w:line="276" w:lineRule="auto"/>
      </w:pPr>
      <w:r>
        <w:rPr>
          <w:rFonts w:ascii="Montserrat" w:hAnsi="Montserrat"/>
          <w:color w:val="222222"/>
          <w:sz w:val="24"/>
        </w:rPr>
        <w:t>“Vâng ạ.”</w:t>
      </w:r>
    </w:p>
    <w:p>
      <w:pPr>
        <w:spacing w:before="0" w:after="120" w:line="276" w:lineRule="auto"/>
      </w:pPr>
      <w:r>
        <w:rPr>
          <w:rFonts w:ascii="Montserrat" w:hAnsi="Montserrat"/>
          <w:color w:val="222222"/>
          <w:sz w:val="24"/>
        </w:rPr>
        <w:t>Mahiru cuối cùng cũng lau đi những giọt nước mắt lớn không ngừng tuôn rơi bằng chiếc khăn tay, và cố gắng nở một nụ cười rạng rỡ. Thấy vậy, nét mặt của cô Koyuki dịu lại thành một nụ cười nhẹ nhõm.</w:t>
      </w:r>
    </w:p>
    <w:p>
      <w:pPr>
        <w:spacing w:before="0" w:after="120" w:line="276" w:lineRule="auto"/>
      </w:pPr>
      <w:r>
        <w:rPr>
          <w:rFonts w:ascii="Montserrat" w:hAnsi="Montserrat"/>
          <w:color w:val="222222"/>
          <w:sz w:val="24"/>
        </w:rPr>
        <w:t>“Nhưng mà, giờ nghĩ lại, việc cháu có thể khóc một cách thoải mái như lúc này là một điều đáng mừng đấy. Nó cho thấy cháu đã có đủ sức mạnh để bộc lộ bản thân với người khác vào những lúc yếu lòng.”</w:t>
      </w:r>
    </w:p>
    <w:p>
      <w:pPr>
        <w:spacing w:before="0" w:after="120" w:line="276" w:lineRule="auto"/>
      </w:pPr>
      <w:r>
        <w:rPr>
          <w:rFonts w:ascii="Montserrat" w:hAnsi="Montserrat"/>
          <w:color w:val="222222"/>
          <w:sz w:val="24"/>
        </w:rPr>
        <w:t>Khi còn nhỏ, Mahiru tuy mạnh mẽ nhưng cũng rất mong manh, không bao giờ chịu để lộ điểm yếu của mình, ngay cả với cô Koyuki. Cô hiếm khi rơi nước mắt, luôn kìm nén mọi thứ trong lòng và không thể dựa dẫm vào ai, dù cho bản thân có tổn thương đến nhường nào. Cô không còn cách nào khác ngoài việc tự mình gánh chịu tất cả. Nhưng giờ đây, Mahiru đã trút bỏ được lớp vỏ bọc cứng nhắc ấy. Cô đã trở nên dịu dàng hơn, cởi mở hơn, nhưng đồng thời, cô cũng đã trưởng thành, mạnh mẽ và kiên cường hơn.</w:t>
      </w:r>
    </w:p>
    <w:p>
      <w:pPr>
        <w:spacing w:before="0" w:after="120" w:line="276" w:lineRule="auto"/>
      </w:pPr>
      <w:r>
        <w:rPr>
          <w:rFonts w:ascii="Montserrat" w:hAnsi="Montserrat"/>
          <w:color w:val="222222"/>
          <w:sz w:val="24"/>
        </w:rPr>
        <w:t>“Cháu đã lớn lên thật xinh đẹp, Mahiru-san.”</w:t>
      </w:r>
    </w:p>
    <w:p>
      <w:pPr>
        <w:spacing w:before="0" w:after="120" w:line="276" w:lineRule="auto"/>
      </w:pPr>
      <w:r>
        <w:rPr>
          <w:rFonts w:ascii="Montserrat" w:hAnsi="Montserrat"/>
          <w:color w:val="222222"/>
          <w:sz w:val="24"/>
        </w:rPr>
        <w:t>“…Cháu cảm ơn ạ.”</w:t>
      </w:r>
    </w:p>
    <w:p>
      <w:pPr>
        <w:spacing w:before="0" w:after="120" w:line="276" w:lineRule="auto"/>
      </w:pPr>
      <w:r>
        <w:rPr>
          <w:rFonts w:ascii="Montserrat" w:hAnsi="Montserrat"/>
          <w:color w:val="222222"/>
          <w:sz w:val="24"/>
        </w:rPr>
        <w:t>“Trông cháu tươi tắn hơn nhiều so với lần cuối cùng bà gặp. Ánh mắt cháu cũng rạng rỡ hơn nữa. Hẳn là cháu đang sống trong một môi trường rất tuyệt vời. Bà thực sự rất vui.”</w:t>
      </w:r>
    </w:p>
    <w:p>
      <w:pPr>
        <w:spacing w:before="0" w:after="120" w:line="276" w:lineRule="auto"/>
      </w:pPr>
      <w:r>
        <w:rPr>
          <w:rFonts w:ascii="Montserrat" w:hAnsi="Montserrat"/>
          <w:color w:val="222222"/>
          <w:sz w:val="24"/>
        </w:rPr>
        <w:t>“Vâng ạ…”</w:t>
      </w:r>
    </w:p>
    <w:p>
      <w:pPr>
        <w:spacing w:before="0" w:after="120" w:line="276" w:lineRule="auto"/>
      </w:pPr>
      <w:r>
        <w:rPr>
          <w:rFonts w:ascii="Montserrat" w:hAnsi="Montserrat"/>
          <w:color w:val="222222"/>
          <w:sz w:val="24"/>
        </w:rPr>
        <w:t>Giọng nói chất chứa sự nhẹ nhõm sâu sắc của Koyuki chắc chắn là từ một người thực lòng quan tâm đến Mahiru.</w:t>
      </w:r>
    </w:p>
    <w:p>
      <w:pPr>
        <w:spacing w:before="0" w:after="120" w:line="276" w:lineRule="auto"/>
      </w:pPr>
      <w:r>
        <w:rPr>
          <w:rFonts w:ascii="Montserrat" w:hAnsi="Montserrat"/>
          <w:color w:val="222222"/>
          <w:sz w:val="24"/>
        </w:rPr>
        <w:t>Nụ cười hiền hậu của bà mang theo cả sự lo lắng lẫn an tâm, cho thấy lúc đó bà đã lo cho cô nhiều đến nhường nào.</w:t>
      </w:r>
    </w:p>
    <w:p>
      <w:pPr>
        <w:spacing w:before="0" w:after="120" w:line="276" w:lineRule="auto"/>
      </w:pPr>
      <w:r>
        <w:rPr>
          <w:rFonts w:ascii="Montserrat" w:hAnsi="Montserrat"/>
          <w:color w:val="222222"/>
          <w:sz w:val="24"/>
        </w:rPr>
        <w:t>Dù Mahiru cuối cùng đã nín khóc, nhưng cô lại ngồi với tư thế vô cùng nghiêm chỉnh, lưng thẳng tắp và cơ thể hơi căng cứng, cứ như thể đang cố thu nhỏ mình lại. Thấy vậy, Koyuki đưa tay lên che miệng và mỉm cười duyên dáng, tỏ ra thích thú trước phản ứng của Mahiru.</w:t>
      </w:r>
    </w:p>
    <w:p>
      <w:pPr>
        <w:spacing w:before="0" w:after="120" w:line="276" w:lineRule="auto"/>
      </w:pPr>
      <w:r>
        <w:rPr>
          <w:rFonts w:ascii="Montserrat" w:hAnsi="Montserrat"/>
          <w:color w:val="222222"/>
          <w:sz w:val="24"/>
        </w:rPr>
        <w:t>Koyuki khúc khích cười, “Cháu không cần phải câu nệ thế đâu, bà không còn là người làm của gia đình cháu nữa. Giờ bà chỉ là một bà lão bình thường thôi.”</w:t>
      </w:r>
    </w:p>
    <w:p>
      <w:pPr>
        <w:spacing w:before="0" w:after="120" w:line="276" w:lineRule="auto"/>
      </w:pPr>
      <w:r>
        <w:rPr>
          <w:rFonts w:ascii="Montserrat" w:hAnsi="Montserrat"/>
          <w:color w:val="222222"/>
          <w:sz w:val="24"/>
        </w:rPr>
        <w:t>“C-Chỉ là… đã lâu quá rồi, và, ừm, cháu hơi hồi hộp một chút ạ!” Mahiru lúng túng đáp.</w:t>
      </w:r>
    </w:p>
    <w:p>
      <w:pPr>
        <w:spacing w:before="0" w:after="120" w:line="276" w:lineRule="auto"/>
      </w:pPr>
      <w:r>
        <w:rPr>
          <w:rFonts w:ascii="Montserrat" w:hAnsi="Montserrat"/>
          <w:color w:val="222222"/>
          <w:sz w:val="24"/>
        </w:rPr>
        <w:t>“Ôi trời. Hehe, bà đoán là cảm giác này từ hai phía rồi, vì niềm vui sướng cũng làm bà cư xử hơi suồng sã một chút.”</w:t>
      </w:r>
    </w:p>
    <w:p>
      <w:pPr>
        <w:spacing w:before="0" w:after="120" w:line="276" w:lineRule="auto"/>
      </w:pPr>
      <w:r>
        <w:rPr>
          <w:rFonts w:ascii="Montserrat" w:hAnsi="Montserrat"/>
          <w:color w:val="222222"/>
          <w:sz w:val="24"/>
        </w:rPr>
        <w:t>Nhìn thấy Mahiru dễ dàng bối rối trước câu trả lời của mình, nụ cười của Koyuki lại càng rạng rỡ hơn một chút.</w:t>
      </w:r>
    </w:p>
    <w:p>
      <w:pPr>
        <w:spacing w:before="0" w:after="120" w:line="276" w:lineRule="auto"/>
      </w:pPr>
      <w:r>
        <w:rPr>
          <w:rFonts w:ascii="Montserrat" w:hAnsi="Montserrat"/>
          <w:color w:val="222222"/>
          <w:sz w:val="24"/>
        </w:rPr>
        <w:t>“Thứ lỗi cho cô vì đã hỏi một điều quá đỗi bình thường, nhưng dạo này cháu vẫn khỏe chứ? Dù thỉnh thoảng cô vẫn đọc những lá thư cháu gửi, nhưng cô vẫn muốn trực tiếp nghe cháu nói.”</w:t>
      </w:r>
    </w:p>
    <w:p>
      <w:pPr>
        <w:spacing w:before="0" w:after="120" w:line="276" w:lineRule="auto"/>
      </w:pPr>
      <w:r>
        <w:rPr>
          <w:rFonts w:ascii="Montserrat" w:hAnsi="Montserrat"/>
          <w:color w:val="222222"/>
          <w:sz w:val="24"/>
        </w:rPr>
        <w:t>“Vâng, cháu vẫn khỏe ạ. Rất khỏe…”</w:t>
      </w:r>
    </w:p>
    <w:p>
      <w:pPr>
        <w:spacing w:before="0" w:after="120" w:line="276" w:lineRule="auto"/>
      </w:pPr>
      <w:r>
        <w:rPr>
          <w:rFonts w:ascii="Montserrat" w:hAnsi="Montserrat"/>
          <w:color w:val="222222"/>
          <w:sz w:val="24"/>
        </w:rPr>
        <w:t>“Cứng nhắc quá đi. Không cần phải căng thẳng thế đâu, cô sẽ không nổi giận hay biến mất đâu mà.”</w:t>
      </w:r>
    </w:p>
    <w:p>
      <w:pPr>
        <w:spacing w:before="0" w:after="120" w:line="276" w:lineRule="auto"/>
      </w:pPr>
      <w:r>
        <w:rPr>
          <w:rFonts w:ascii="Montserrat" w:hAnsi="Montserrat"/>
          <w:color w:val="222222"/>
          <w:sz w:val="24"/>
        </w:rPr>
        <w:t>“Cháu hiểu rồi ạ…”</w:t>
      </w:r>
    </w:p>
    <w:p>
      <w:pPr>
        <w:spacing w:before="0" w:after="120" w:line="276" w:lineRule="auto"/>
      </w:pPr>
      <w:r>
        <w:rPr>
          <w:rFonts w:ascii="Montserrat" w:hAnsi="Montserrat"/>
          <w:color w:val="222222"/>
          <w:sz w:val="24"/>
        </w:rPr>
        <w:t>“Đấy, cháu lại khách sáo nữa rồi.”</w:t>
      </w:r>
    </w:p>
    <w:p>
      <w:pPr>
        <w:spacing w:before="0" w:after="120" w:line="276" w:lineRule="auto"/>
      </w:pPr>
      <w:r>
        <w:rPr>
          <w:rFonts w:ascii="Montserrat" w:hAnsi="Montserrat"/>
          <w:color w:val="222222"/>
          <w:sz w:val="24"/>
        </w:rPr>
        <w:t>“Ư…”</w:t>
      </w:r>
    </w:p>
    <w:p>
      <w:pPr>
        <w:spacing w:before="0" w:after="120" w:line="276" w:lineRule="auto"/>
      </w:pPr>
      <w:r>
        <w:rPr>
          <w:rFonts w:ascii="Montserrat" w:hAnsi="Montserrat"/>
          <w:color w:val="222222"/>
          <w:sz w:val="24"/>
        </w:rPr>
        <w:t>“Cháu sẽ phải dần làm quen lại với chuyện này thôi, Mahiru-san.”</w:t>
      </w:r>
    </w:p>
    <w:p>
      <w:pPr>
        <w:spacing w:before="0" w:after="120" w:line="276" w:lineRule="auto"/>
      </w:pPr>
      <w:r>
        <w:rPr>
          <w:rFonts w:ascii="Montserrat" w:hAnsi="Montserrat"/>
          <w:color w:val="222222"/>
          <w:sz w:val="24"/>
        </w:rPr>
        <w:t>Ngay cả khi bị nhắc nhở lần nữa, sự căng thẳng của Mahiru dường như vẫn không hề thuyên giảm. Cô tiếp tục ngồi với tấm lưng thẳng tắp một cách bất thường, cho thấy cô vẫn còn hồi hộp nhường nào trong cuộc đoàn tụ đã mong chờ từ lâu này. Tuy nhiên, cách cô nhìn vào màn hình với ánh mắt đong đầy sự tin tưởng và trìu mến chứng tỏ việc cô trở nên thoải mái trở lại chỉ còn là vấn đề thời gian.</w:t>
      </w:r>
    </w:p>
    <w:p>
      <w:pPr>
        <w:spacing w:before="0" w:after="120" w:line="276" w:lineRule="auto"/>
      </w:pPr>
      <w:r>
        <w:rPr>
          <w:rFonts w:ascii="Montserrat" w:hAnsi="Montserrat"/>
          <w:i/>
          <w:color w:val="222222"/>
          <w:sz w:val="24"/>
        </w:rPr>
        <w:t>“Nhưng thật sự, cô rất vui khi biết cháu vẫn khỏe. Mặc dù cô đã có thể nhận ra điều đó chỉ qua nét mặt của cháu… Cháu đã gặp được một người vô cùng tuyệt vời, đúng không nào?”</w:t>
      </w:r>
    </w:p>
    <w:p>
      <w:pPr>
        <w:spacing w:before="0" w:after="120" w:line="276" w:lineRule="auto"/>
      </w:pPr>
      <w:r>
        <w:rPr>
          <w:rFonts w:ascii="Montserrat" w:hAnsi="Montserrat"/>
          <w:color w:val="222222"/>
          <w:sz w:val="24"/>
        </w:rPr>
        <w:t>“Vâng ạ.”</w:t>
      </w:r>
    </w:p>
    <w:p>
      <w:pPr>
        <w:spacing w:before="0" w:after="120" w:line="276" w:lineRule="auto"/>
      </w:pPr>
      <w:r>
        <w:rPr>
          <w:rFonts w:ascii="Montserrat" w:hAnsi="Montserrat"/>
          <w:color w:val="222222"/>
          <w:sz w:val="24"/>
        </w:rPr>
        <w:t>Bất ngờ trước lời khen ngợi không lường trước, Amane ngồi thẳng dậy và chỉnh lại tư thế. Việc Mahiru ngay lập tức khẳng định điều đó khiến cậu cảm thấy xấu hổ, làm cho ánh mắt cậu lảng đi trong sự bối rối.</w:t>
      </w:r>
    </w:p>
    <w:p>
      <w:pPr>
        <w:spacing w:before="0" w:after="120" w:line="276" w:lineRule="auto"/>
      </w:pPr>
      <w:r>
        <w:rPr>
          <w:rFonts w:ascii="Montserrat" w:hAnsi="Montserrat"/>
          <w:i/>
          <w:color w:val="222222"/>
          <w:sz w:val="24"/>
        </w:rPr>
        <w:t>“Cháu đã nói vậy thì chắc bà không có gì phải lo lắng nữa. Thật ra bà vốn đã biết cậu nhóc này chạy đôn chạy đáo làm mọi thứ vì cô bạn gái đáng yêu của mình rồi, nên bà chưa bao giờ nghi ngờ việc cậu ấy là người tốt cả.”</w:t>
      </w:r>
    </w:p>
    <w:p>
      <w:pPr>
        <w:spacing w:before="0" w:after="120" w:line="276" w:lineRule="auto"/>
      </w:pPr>
      <w:r>
        <w:rPr>
          <w:rFonts w:ascii="Montserrat" w:hAnsi="Montserrat"/>
          <w:i/>
          <w:color w:val="222222"/>
          <w:sz w:val="24"/>
        </w:rPr>
        <w:t>Koyuki khẽ cười đầy nhã nhặn: “Sống đủ lâu thì cháu có thể dễ dàng phân biệt được người tốt với kẻ xấu thôi.” Dù Amane cảm thấy hơi nhói trong lòng, cậu vẫn giữ nụ cười lịch sự, bởi cậu biết rất rõ rằng chính quyết định tự ý liên lạc với bà của mình đã dẫn đến tình huống này. Cậu đành giữ kín sự khó xử cho riêng mình.</w:t>
      </w:r>
    </w:p>
    <w:p>
      <w:pPr>
        <w:spacing w:before="0" w:after="120" w:line="276" w:lineRule="auto"/>
      </w:pPr>
      <w:r>
        <w:rPr>
          <w:rFonts w:ascii="Montserrat" w:hAnsi="Montserrat"/>
          <w:color w:val="222222"/>
          <w:sz w:val="24"/>
        </w:rPr>
        <w:t>Dù Koyuki có nhận ra cảm xúc bối rối của Amane hay không, bà vẫn giữ nguyên vẻ thanh tao trên gương mặt, chẳng để lộ chút biểu cảm thay đổi nào.</w:t>
      </w:r>
    </w:p>
    <w:p>
      <w:pPr>
        <w:spacing w:before="0" w:after="120" w:line="276" w:lineRule="auto"/>
      </w:pPr>
      <w:r>
        <w:rPr>
          <w:rFonts w:ascii="Montserrat" w:hAnsi="Montserrat"/>
          <w:i/>
          <w:color w:val="222222"/>
          <w:sz w:val="24"/>
        </w:rPr>
        <w:t>“…Cháu thực sự không biết phải cảm ơn Amane thế nào cho đủ,” Mahiru nói. “Cậu ấy đã cất công chuẩn bị tất cả những thứ này cho cháu, thậm chí còn giúp cháu kết nối lại với bà, Koyuki-san.”</w:t>
      </w:r>
    </w:p>
    <w:p>
      <w:pPr>
        <w:spacing w:before="0" w:after="120" w:line="276" w:lineRule="auto"/>
      </w:pPr>
      <w:r>
        <w:rPr>
          <w:rFonts w:ascii="Montserrat" w:hAnsi="Montserrat"/>
          <w:color w:val="222222"/>
          <w:sz w:val="24"/>
        </w:rPr>
        <w:t>“Mahiru, cậu không cần bận tâm đâu. Tớ làm vậy chỉ vì tớ muốn thế thôi.”</w:t>
      </w:r>
    </w:p>
    <w:p>
      <w:pPr>
        <w:spacing w:before="0" w:after="120" w:line="276" w:lineRule="auto"/>
      </w:pPr>
      <w:r>
        <w:rPr>
          <w:rFonts w:ascii="Montserrat" w:hAnsi="Montserrat"/>
          <w:color w:val="222222"/>
          <w:sz w:val="24"/>
        </w:rPr>
        <w:t>Thực tình thì Amane cảm thấy mình mới là người phải liên tục nói lời xin lỗi, nhưng việc Mahiru vui vẻ thế này lại khiến cậu thấy vừa tự hào vừa nhẹ nhõm. Dù cách làm của cậu có phần hơi mờ ám, khiến cậu khó mà vui mừng trọn vẹn như bình thường được.</w:t>
      </w:r>
    </w:p>
    <w:p>
      <w:pPr>
        <w:spacing w:before="0" w:after="120" w:line="276" w:lineRule="auto"/>
      </w:pPr>
      <w:r>
        <w:rPr>
          <w:rFonts w:ascii="Montserrat" w:hAnsi="Montserrat"/>
          <w:color w:val="222222"/>
          <w:sz w:val="24"/>
        </w:rPr>
        <w:t>“Vì hôm nay là sinh nhật cậu, tớ muốn cậu được ngập tràn hạnh phúc. Dù nói thật thì tớ cũng không chắc là mọi chuyện sẽ suôn sẻ—chỉ là năm ăn năm thua thôi.”</w:t>
      </w:r>
    </w:p>
    <w:p>
      <w:pPr>
        <w:spacing w:before="0" w:after="120" w:line="276" w:lineRule="auto"/>
      </w:pPr>
      <w:r>
        <w:rPr>
          <w:rFonts w:ascii="Montserrat" w:hAnsi="Montserrat"/>
          <w:color w:val="222222"/>
          <w:sz w:val="24"/>
        </w:rPr>
        <w:t>Amane đã chấp nhận rủi ro bị xem là kẻ phiền phức, bị mắng mỏ, hay thậm chí là bị ghét vì hành động của mình. Thế nên, cậu cảm thấy vô cùng nhẹ nhõm khi cả Koyuki và Mahiru đều dễ dàng tha thứ cho cậu.</w:t>
      </w:r>
    </w:p>
    <w:p>
      <w:pPr>
        <w:spacing w:before="0" w:after="120" w:line="276" w:lineRule="auto"/>
      </w:pPr>
      <w:r>
        <w:rPr>
          <w:rFonts w:ascii="Montserrat" w:hAnsi="Montserrat"/>
          <w:i/>
          <w:color w:val="222222"/>
          <w:sz w:val="24"/>
        </w:rPr>
        <w:t>“Nếu tớ vất vả chạy ngược chạy xuôi một chút mà có thể làm cậu vui, thì mọi công sức tớ bỏ ra đều hoàn toàn xứng đáng… Tớ biết ngày nào cậu cũng luôn cố gắng vì tớ, nên tớ muốn đền đáp lại phần nào. Tớ muốn thấy cậu cười nhiều hơn. Mặc dù rốt cuộc thì ban nãy tớ lại làm cậu khóc mất rồi.”</w:t>
      </w:r>
    </w:p>
    <w:p>
      <w:pPr>
        <w:spacing w:before="0" w:after="120" w:line="276" w:lineRule="auto"/>
      </w:pPr>
      <w:r>
        <w:rPr>
          <w:rFonts w:ascii="Montserrat" w:hAnsi="Montserrat"/>
          <w:color w:val="222222"/>
          <w:sz w:val="24"/>
        </w:rPr>
        <w:t>Khi Amane lên tiếng, những giọt nước mắt vẫn không ngừng trào ra nơi khóe mi Mahiru, từng giọt trong veo, tuyệt đẹp. Cậu vội vàng cầm lại chiếc khăn tay, nhẹ nhàng thấm nước mắt cho cô. Vô vàn cảm xúc mà cô đang bộc lộ, một điều không thể tưởng tượng nổi so với Mahiru mà cậu từng biết, khiến cậu có cảm giác như chính chiếc khăn tay kia cũng sắp phát khóc đến nơi. Dẫu vậy, phản ứng mãnh liệt này đã trấn an cậu, rằng cậu đã thực sự chạm đến trái tim Mahiru một cách vô cùng ý nghĩa.</w:t>
      </w:r>
    </w:p>
    <w:p>
      <w:pPr>
        <w:spacing w:before="0" w:after="120" w:line="276" w:lineRule="auto"/>
      </w:pPr>
      <w:r>
        <w:rPr>
          <w:rFonts w:ascii="Montserrat" w:hAnsi="Montserrat"/>
          <w:color w:val="222222"/>
          <w:sz w:val="24"/>
        </w:rPr>
        <w:t>“Vậy, ừm, điều đó có làm cháu vui không?”</w:t>
      </w:r>
    </w:p>
    <w:p>
      <w:pPr>
        <w:spacing w:before="0" w:after="120" w:line="276" w:lineRule="auto"/>
      </w:pPr>
      <w:r>
        <w:rPr>
          <w:rFonts w:ascii="Montserrat" w:hAnsi="Montserrat"/>
          <w:color w:val="222222"/>
          <w:sz w:val="24"/>
        </w:rPr>
        <w:t>“Vâng, tất nhiên rồi ạ.”</w:t>
      </w:r>
    </w:p>
    <w:p>
      <w:pPr>
        <w:spacing w:before="0" w:after="120" w:line="276" w:lineRule="auto"/>
      </w:pPr>
      <w:r>
        <w:rPr>
          <w:rFonts w:ascii="Montserrat" w:hAnsi="Montserrat"/>
          <w:color w:val="222222"/>
          <w:sz w:val="24"/>
        </w:rPr>
        <w:t>Khi Mahiru nở một nụ cười rạng rỡ, hồn nhiên đúng với lứa tuổi của mình, như thể muốn nói rằng cô không thể cứ khóc mãi được, cả Amane và Koyuki đều cảm thấy nhẹ nhõm hẳn đi.</w:t>
      </w:r>
    </w:p>
    <w:p>
      <w:pPr>
        <w:spacing w:before="0" w:after="120" w:line="276" w:lineRule="auto"/>
      </w:pPr>
      <w:r>
        <w:rPr>
          <w:rFonts w:ascii="Montserrat" w:hAnsi="Montserrat"/>
          <w:i/>
          <w:color w:val="222222"/>
          <w:sz w:val="24"/>
        </w:rPr>
        <w:t>“Cô rất muốn nghe thêm về chàng trai bên cạnh cháu đấy, Mahiru-san. Hai đứa đang hẹn hò đúng không?”</w:t>
      </w:r>
    </w:p>
    <w:p>
      <w:pPr>
        <w:spacing w:before="0" w:after="120" w:line="276" w:lineRule="auto"/>
      </w:pPr>
      <w:r>
        <w:rPr>
          <w:rFonts w:ascii="Montserrat" w:hAnsi="Montserrat"/>
          <w:color w:val="222222"/>
          <w:sz w:val="24"/>
        </w:rPr>
        <w:t>“…Vâng ạ. Cậu ấy là người đầu tiên cháu thực sự yêu. Khi ở bên cậu ấy, cháu cảm thấy bình yên và trái tim thấy thật ấm áp. Cậu ấy là người đầu tiên yêu cháu vì chính con người cháu, cả lớp vỏ bọc lẫn con người thật của cháu. Cậu ấy là người biết mọi thứ về cháu, nhưng vẫn luôn trân trọng cháu. Cậu ấy nhìn thấy tương lai cùng cháu và sẵn sàng cùng cháu bước đi trên con đường đó.”</w:t>
      </w:r>
    </w:p>
    <w:p>
      <w:pPr>
        <w:spacing w:before="0" w:after="120" w:line="276" w:lineRule="auto"/>
      </w:pPr>
      <w:r>
        <w:rPr>
          <w:rFonts w:ascii="Montserrat" w:hAnsi="Montserrat"/>
          <w:color w:val="222222"/>
          <w:sz w:val="24"/>
        </w:rPr>
        <w:t>Amane không nhìn thẳng vào Mahiru mà dán mắt vào màn hình trước mặt. Dù vậy, tình huống có mặt một người mà Mahiru trân quý như cha mẹ ở ngay đó khiến cậu cảm thấy vô cùng bối rối. Cái cách cô chân thành, vui vẻ và đầy tình yêu thương khi nói về cậu, khen ngợi tính cách của cậu và bày tỏ cô muốn ở bên cậu nhiều đến thế nào, thật sự làm cậu choáng ngợp. Thế nhưng, niềm vui khi biết Mahiru có tình cảm sâu đậm với mình lại càng mãnh liệt hơn. Không rời mắt khỏi màn hình, bàn tay cậu theo bản năng tìm đến tay cô. Cùng lúc đó, Mahiru dường như cũng đang vươn tay ra, và những đầu ngón tay của họ khẽ chạm vào nhau ở khoảng trống giữa hai người.</w:t>
      </w:r>
    </w:p>
    <w:p>
      <w:pPr>
        <w:spacing w:before="0" w:after="120" w:line="276" w:lineRule="auto"/>
      </w:pPr>
      <w:r>
        <w:rPr>
          <w:rFonts w:ascii="Montserrat" w:hAnsi="Montserrat"/>
          <w:color w:val="222222"/>
          <w:sz w:val="24"/>
        </w:rPr>
        <w:t>Khi những ngón tay trượt dọc từ đầu ngón tay xuống lòng bàn tay rồi đan vào nhau một cách thật tự nhiên, Amane cảm nhận được hơi ấm từ tay Mahiru, ấm hơn thường ngày rất nhiều, đang hòa quyện vào tay cậu.</w:t>
      </w:r>
    </w:p>
    <w:p>
      <w:pPr>
        <w:spacing w:before="0" w:after="120" w:line="276" w:lineRule="auto"/>
      </w:pPr>
      <w:r>
        <w:rPr>
          <w:rFonts w:ascii="Montserrat" w:hAnsi="Montserrat"/>
          <w:i/>
          <w:color w:val="222222"/>
          <w:sz w:val="24"/>
        </w:rPr>
        <w:t>“Vậy sao? Cô rất vui vì cháu đã tìm được một người bạn trai tuyệt vời. Thật sự, cô rất mừng cho cháu.”</w:t>
      </w:r>
    </w:p>
    <w:p>
      <w:pPr>
        <w:spacing w:before="0" w:after="120" w:line="276" w:lineRule="auto"/>
      </w:pPr>
      <w:r>
        <w:rPr>
          <w:rFonts w:ascii="Montserrat" w:hAnsi="Montserrat"/>
          <w:color w:val="222222"/>
          <w:sz w:val="24"/>
        </w:rPr>
        <w:t>Hơi ấm và sự tin tưởng truyền đến từ bàn tay Mahiru khiến Amane bất giác mỉm cười, và Koyuki đã nhanh chóng bắt gặp nụ cười ấy. Biểu cảm của cô, dẫu dịu dàng, vẫn ánh lên một nét vui vẻ đầy ấm áp, thậm chí còn ấm hơn cả đôi bàn tay đang đan chặt của hai người. Nhận ra điều đó khiến sự ngượng ngùng lại trào dâng trong Amane, cậu chợt cảm thấy có chút… không, phải là vô cùng ngượng ngập với thân phận bạn trai đang được ra mắt của mình.</w:t>
      </w:r>
    </w:p>
    <w:p>
      <w:pPr>
        <w:spacing w:before="0" w:after="120" w:line="276" w:lineRule="auto"/>
      </w:pPr>
      <w:r>
        <w:rPr>
          <w:rFonts w:ascii="Montserrat" w:hAnsi="Montserrat"/>
          <w:color w:val="222222"/>
          <w:sz w:val="24"/>
        </w:rPr>
        <w:t>Thật may là Koyuki không hề có ý định trêu chọc cậu giống như bà mẹ khoái chọc ghẹo nào đó. Bác vẫn giữ vẻ từ tốn, hiền hòa, chỉ lẳng lặng dõi theo hai người bằng một nụ cười ấm áp, ưng thuận.</w:t>
      </w:r>
    </w:p>
    <w:p>
      <w:pPr>
        <w:spacing w:before="0" w:after="120" w:line="276" w:lineRule="auto"/>
      </w:pPr>
      <w:r>
        <w:rPr>
          <w:rFonts w:ascii="Montserrat" w:hAnsi="Montserrat"/>
          <w:i/>
          <w:color w:val="222222"/>
          <w:sz w:val="24"/>
        </w:rPr>
        <w:t>“Từ khi còn bé, Mahiru-san đã nhạy bén hơn hẳn người thường, nên cô cứ lo con bé sẽ chẳng buồn để tâm đến ai khác. Nhưng xem ra cô đã lo thừa rồi.”</w:t>
      </w:r>
    </w:p>
    <w:p>
      <w:pPr>
        <w:spacing w:before="0" w:after="120" w:line="276" w:lineRule="auto"/>
      </w:pPr>
      <w:r>
        <w:rPr>
          <w:rFonts w:ascii="Montserrat" w:hAnsi="Montserrat"/>
          <w:color w:val="222222"/>
          <w:sz w:val="24"/>
        </w:rPr>
        <w:t>Sự lo lắng xuất phát từ việc dõi theo Mahiru từ khi cô còn nhỏ là điều mà Amane có thể thấu hiểu và đồng tình. Cậu không khỏi nghĩ rằng việc Mahiru chọn một người như mình quả là một phép màu—một suy nghĩ mà có lẽ Mahiru sẽ mắng cậu nếu cô biết được.</w:t>
      </w:r>
    </w:p>
    <w:p>
      <w:pPr>
        <w:spacing w:before="0" w:after="120" w:line="276" w:lineRule="auto"/>
      </w:pPr>
      <w:r>
        <w:rPr>
          <w:rFonts w:ascii="Montserrat" w:hAnsi="Montserrat"/>
          <w:i/>
          <w:color w:val="222222"/>
          <w:sz w:val="24"/>
        </w:rPr>
        <w:t>“Nhân tiện, cháu đã nắm bắt được dạ dày của thằng bé chưa?” Koyuki hỏi, nhớ lại những gì bác đã dặn dò Mahiru từ nhiều năm về trước.</w:t>
      </w:r>
    </w:p>
    <w:p>
      <w:pPr>
        <w:spacing w:before="0" w:after="120" w:line="276" w:lineRule="auto"/>
      </w:pPr>
      <w:r>
        <w:rPr>
          <w:rFonts w:ascii="Montserrat" w:hAnsi="Montserrat"/>
          <w:color w:val="222222"/>
          <w:sz w:val="24"/>
        </w:rPr>
        <w:t>“…Nắm bắt dạ dày ạ…?” Mahiru lặp lại, vẻ bối rối.</w:t>
      </w:r>
    </w:p>
    <w:p>
      <w:pPr>
        <w:spacing w:before="0" w:after="120" w:line="276" w:lineRule="auto"/>
      </w:pPr>
      <w:r>
        <w:rPr>
          <w:rFonts w:ascii="Montserrat" w:hAnsi="Montserrat"/>
          <w:color w:val="222222"/>
          <w:sz w:val="24"/>
        </w:rPr>
        <w:t>“Đúng rồi, tóm chặt không buông luôn,” Amane tuyên bố.</w:t>
      </w:r>
    </w:p>
    <w:p>
      <w:pPr>
        <w:spacing w:before="0" w:after="120" w:line="276" w:lineRule="auto"/>
      </w:pPr>
      <w:r>
        <w:rPr>
          <w:rFonts w:ascii="Montserrat" w:hAnsi="Montserrat"/>
          <w:color w:val="222222"/>
          <w:sz w:val="24"/>
        </w:rPr>
        <w:t>“Ôi chà.”</w:t>
      </w:r>
    </w:p>
    <w:p>
      <w:pPr>
        <w:spacing w:before="0" w:after="120" w:line="276" w:lineRule="auto"/>
      </w:pPr>
      <w:r>
        <w:rPr>
          <w:rFonts w:ascii="Montserrat" w:hAnsi="Montserrat"/>
          <w:color w:val="222222"/>
          <w:sz w:val="24"/>
        </w:rPr>
        <w:t>Amane mạnh mẽ gật đầu, trong lòng không mảy may nghi ngờ rằng mình đã nói đúng. Đáp lại cậu là nụ cười đầy thấu hiểu của Koyuki, như thể bà đã đoán trước được điều đó. Từng nghe nói rằng kỹ năng nấu nướng của Mahiru được rèn giũa dưới sự chỉ dẫn của Koyuki, Amane, người thường xuyên được thưởng thức những bữa ăn ngon lành ấy, cảm thấy mình phải cúi đầu biết ơn sâu sắc cội nguồn tài năng ẩm thực của Mahiru.</w:t>
      </w:r>
    </w:p>
    <w:p>
      <w:pPr>
        <w:spacing w:before="0" w:after="120" w:line="276" w:lineRule="auto"/>
      </w:pPr>
      <w:r>
        <w:rPr>
          <w:rFonts w:ascii="Montserrat" w:hAnsi="Montserrat"/>
          <w:color w:val="222222"/>
          <w:sz w:val="24"/>
        </w:rPr>
        <w:t>Ngay khi Amane định cúi đầu thay cho lời cảm ơn từ một góc độ khác, cậu nhận ra Mahiru đang cuống quýt vẫy vẫy bàn tay còn trống, như thể muốn ngăn cậu lại.</w:t>
      </w:r>
    </w:p>
    <w:p>
      <w:pPr>
        <w:spacing w:before="0" w:after="120" w:line="276" w:lineRule="auto"/>
      </w:pPr>
      <w:r>
        <w:rPr>
          <w:rFonts w:ascii="Montserrat" w:hAnsi="Montserrat"/>
          <w:color w:val="222222"/>
          <w:sz w:val="24"/>
        </w:rPr>
        <w:t>“A! Nhưng không phải là cậu ấy phó mặc mọi thứ cho cháu đâu ạ! Amane cũng nấu ăn nữa! Cậu ấy luôn giúp đỡ cháu trong bếp, và thậm chí còn tự mình chuẩn bị bữa ăn! Giống như chúng cháu luân phiên hoặc đổi ca cho nhau hơn… Cậu ấy thực sự san sẻ trách nhiệm trong việc, ưm, chung sống cùng cháu!”</w:t>
      </w:r>
    </w:p>
    <w:p>
      <w:pPr>
        <w:spacing w:before="0" w:after="120" w:line="276" w:lineRule="auto"/>
      </w:pPr>
      <w:r>
        <w:rPr>
          <w:rFonts w:ascii="Montserrat" w:hAnsi="Montserrat"/>
          <w:i/>
          <w:color w:val="222222"/>
          <w:sz w:val="24"/>
        </w:rPr>
        <w:t>Mahiru không muốn Koyuki hiểu lầm rằng Amane phó mặc mọi việc và ỷ lại vào công sức của cô. Tuy nhiên, không thể phủ nhận rằng Mahiru đã gánh vác một phần trách nhiệm rất lớn. Vậy nên Amane nói thêm vào, “Nhưng sự thật là tài nấu nướng của Mahiru là tuyệt nhất, và cháu thực sự thích những bữa ăn của cậu ấy hơn,” điều này khiến đôi mắt Mahiru lại rơm rớm một lần nữa.</w:t>
      </w:r>
    </w:p>
    <w:p>
      <w:pPr>
        <w:spacing w:before="0" w:after="120" w:line="276" w:lineRule="auto"/>
      </w:pPr>
      <w:r>
        <w:rPr>
          <w:rFonts w:ascii="Montserrat" w:hAnsi="Montserrat"/>
          <w:color w:val="222222"/>
          <w:sz w:val="24"/>
        </w:rPr>
        <w:t>Dù cô không thực sự khóc, Amane vẫn có thể cảm nhận được một cái run nhẹ và một lực siết chặt hơn bình thường từ bàn tay của Mahiru.</w:t>
      </w:r>
    </w:p>
    <w:p>
      <w:pPr>
        <w:spacing w:before="0" w:after="120" w:line="276" w:lineRule="auto"/>
      </w:pPr>
      <w:r>
        <w:rPr>
          <w:rFonts w:ascii="Montserrat" w:hAnsi="Montserrat"/>
          <w:i/>
          <w:color w:val="222222"/>
          <w:sz w:val="24"/>
        </w:rPr>
        <w:t>“Cô biết, cô biết mà. Cháu không cần phải hoảng lên đâu, Mahiru-san. Cô hoàn toàn hiểu. Cậu ấy là nửa kia lý tưởng của cháu, đúng không nào?”</w:t>
      </w:r>
    </w:p>
    <w:p>
      <w:pPr>
        <w:spacing w:before="0" w:after="120" w:line="276" w:lineRule="auto"/>
      </w:pPr>
      <w:r>
        <w:rPr>
          <w:rFonts w:ascii="Montserrat" w:hAnsi="Montserrat"/>
          <w:i/>
          <w:color w:val="222222"/>
          <w:sz w:val="24"/>
        </w:rPr>
        <w:t>“Vâng ạ!” Ngay cả khi đôi mắt đang long lanh đầy cảm xúc, Mahiru vẫn gật đầu thật mạnh và tiếp lời không chút do dự. “Dù sao thì, chính cô đã bảo cháu hãy chọn một người thực sự làm cháu hạnh phúc mà, Koyuki-san.”</w:t>
      </w:r>
    </w:p>
    <w:p>
      <w:pPr>
        <w:spacing w:before="0" w:after="120" w:line="276" w:lineRule="auto"/>
      </w:pPr>
      <w:r>
        <w:rPr>
          <w:rFonts w:ascii="Montserrat" w:hAnsi="Montserrat"/>
          <w:i/>
          <w:color w:val="222222"/>
          <w:sz w:val="24"/>
        </w:rPr>
        <w:t>“Đúng vậy, cô chắc chắn đã nói thế.”</w:t>
      </w:r>
    </w:p>
    <w:p>
      <w:pPr>
        <w:spacing w:before="0" w:after="120" w:line="276" w:lineRule="auto"/>
      </w:pPr>
      <w:r>
        <w:rPr>
          <w:rFonts w:ascii="Montserrat" w:hAnsi="Montserrat"/>
          <w:i/>
          <w:color w:val="222222"/>
          <w:sz w:val="24"/>
        </w:rPr>
        <w:t>“Bác Koyuki nói hoàn toàn đúng ạ. Ngay cả khi bác còn ở bên cháu, và nhất là sau khi bác rời đi, cháu đã tiếp xúc với rất nhiều người khác nhau. Chính lúc đó cháu mới nhận ra… người có thể mang lại hạnh phúc cho cháu là người không cố ép cháu vào một khuôn mẫu nào cả, không đánh giá cháu chỉ qua vẻ bề ngoài, và không bao giờ phớt lờ cảm xúc của cháu.”</w:t>
      </w:r>
    </w:p>
    <w:p>
      <w:pPr>
        <w:spacing w:before="0" w:after="120" w:line="276" w:lineRule="auto"/>
      </w:pPr>
      <w:r>
        <w:rPr>
          <w:rFonts w:ascii="Montserrat" w:hAnsi="Montserrat"/>
          <w:color w:val="222222"/>
          <w:sz w:val="24"/>
        </w:rPr>
        <w:t>Bởi vì Mahiru đã tiếp xúc với vô số kiểu người trong suốt cuộc đời, nên tiêu chuẩn cho các mối quan hệ của cô có lẽ nằm ở việc đối phương có tôn trọng cô như một cá nhân độc lập hay không. Đó là một tiêu chí đơn giản nhưng vô cùng quan trọng—một điều thiết yếu, song lại thường rất khó tìm thấy ở người khác.</w:t>
      </w:r>
    </w:p>
    <w:p>
      <w:pPr>
        <w:spacing w:before="0" w:after="120" w:line="276" w:lineRule="auto"/>
      </w:pPr>
      <w:r>
        <w:rPr>
          <w:rFonts w:ascii="Montserrat" w:hAnsi="Montserrat"/>
          <w:color w:val="222222"/>
          <w:sz w:val="24"/>
        </w:rPr>
        <w:t>“Amane luôn đặt cảm xúc của cháu lên hàng đầu và luôn cố gắng thấu hiểu cháu. Cậu ấy yêu chính con người thật bên trong cháu, và chấp nhận cháu bất chấp những chuyện đã xảy ra thuở nhỏ. Cậu ấy tôn trọng cháu, điều đó làm cháu vô cùng hạnh phúc… Mặc dù thỉnh thoảng cậu ấy có hơi tôn trọng quá mức, đâm ra lại trở nên dè dặt.”</w:t>
      </w:r>
    </w:p>
    <w:p>
      <w:pPr>
        <w:spacing w:before="0" w:after="120" w:line="276" w:lineRule="auto"/>
      </w:pPr>
      <w:r>
        <w:rPr>
          <w:rFonts w:ascii="Montserrat" w:hAnsi="Montserrat"/>
          <w:color w:val="222222"/>
          <w:sz w:val="24"/>
        </w:rPr>
        <w:t>“Đó là vì muốn tốt cho cậu thôi, Mahiru!”</w:t>
      </w:r>
    </w:p>
    <w:p>
      <w:pPr>
        <w:spacing w:before="0" w:after="120" w:line="276" w:lineRule="auto"/>
      </w:pPr>
      <w:r>
        <w:rPr>
          <w:rFonts w:ascii="Montserrat" w:hAnsi="Montserrat"/>
          <w:color w:val="222222"/>
          <w:sz w:val="24"/>
        </w:rPr>
        <w:t>“T—Tớ biết mà! …Tớ rất hiểu rằng cậu chỉ đang cẩn thận vì cậu quá tôn trọng tớ thôi.”</w:t>
      </w:r>
    </w:p>
    <w:p>
      <w:pPr>
        <w:spacing w:before="0" w:after="120" w:line="276" w:lineRule="auto"/>
      </w:pPr>
      <w:r>
        <w:rPr>
          <w:rFonts w:ascii="Montserrat" w:hAnsi="Montserrat"/>
          <w:i/>
          <w:color w:val="222222"/>
          <w:sz w:val="24"/>
        </w:rPr>
        <w:t>Amane không khỏi có cảm giác như Mahiru vừa khéo léo chê cậu là kẻ nhát gan, dù cậu biết sự “cẩn thận” này là điều mà cả hai đã thống nhất từ trước. Dù vậy, cậu vẫn tự hỏi liệu có phải sâu xa bên trong, cô đang mang chút bất mãn nào đó mà cậu chưa nhận ra hay không.</w:t>
      </w:r>
    </w:p>
    <w:p>
      <w:pPr>
        <w:spacing w:before="0" w:after="120" w:line="276" w:lineRule="auto"/>
      </w:pPr>
      <w:r>
        <w:rPr>
          <w:rFonts w:ascii="Montserrat" w:hAnsi="Montserrat"/>
          <w:i/>
          <w:color w:val="222222"/>
          <w:sz w:val="24"/>
        </w:rPr>
        <w:t>Khi Amane nhìn chằm chằm vào cô, Mahiru vội vã nói thêm, “K-Không phải là tớ không vui hay gì đâu! Ý tớ chỉ là, có lẽ cậu không cần lúc nào cũng phải quá để tâm đến cảm nhận của tớ đâu—cậu có thể ưu tiên cảm xúc của bản thân mình hơn một chút mà.” Cô có vẻ ngượng ngùng và phần nào không chắc chắn về những gì mình đang nói, để lại cho cậu bạn trai là Amane thêm một vấn đề nữa phải đau đầu suy nghĩ.</w:t>
      </w:r>
    </w:p>
    <w:p>
      <w:pPr>
        <w:spacing w:before="0" w:after="120" w:line="276" w:lineRule="auto"/>
      </w:pPr>
      <w:r>
        <w:rPr>
          <w:rFonts w:ascii="Montserrat" w:hAnsi="Montserrat"/>
          <w:i/>
          <w:color w:val="222222"/>
          <w:sz w:val="24"/>
        </w:rPr>
        <w:t>Nhưng nếu tớ mà làm thế, người bị bốc khói sẽ là cậu đấy.</w:t>
      </w:r>
    </w:p>
    <w:p>
      <w:pPr>
        <w:spacing w:before="0" w:after="120" w:line="276" w:lineRule="auto"/>
      </w:pPr>
      <w:r>
        <w:rPr>
          <w:rFonts w:ascii="Montserrat" w:hAnsi="Montserrat"/>
          <w:color w:val="222222"/>
          <w:sz w:val="24"/>
        </w:rPr>
        <w:t>Cậu không hề có ý định phá bỏ lời thề mà mình đã lập ra khi đó, nhưng nghe những lời của Mahiru lại khiến cậu trăn trở…</w:t>
      </w:r>
    </w:p>
    <w:p>
      <w:pPr>
        <w:spacing w:before="0" w:after="120" w:line="276" w:lineRule="auto"/>
      </w:pPr>
      <w:r>
        <w:rPr>
          <w:rFonts w:ascii="Montserrat" w:hAnsi="Montserrat"/>
          <w:i/>
          <w:color w:val="222222"/>
          <w:sz w:val="24"/>
        </w:rPr>
        <w:t>Miễn là mình không phá vỡ lời hứa, có lẽ mình có thể làm những gì mình muốn chăng?</w:t>
      </w:r>
    </w:p>
    <w:p>
      <w:pPr>
        <w:spacing w:before="0" w:after="120" w:line="276" w:lineRule="auto"/>
      </w:pPr>
      <w:r>
        <w:rPr>
          <w:rFonts w:ascii="Montserrat" w:hAnsi="Montserrat"/>
          <w:color w:val="222222"/>
          <w:sz w:val="24"/>
        </w:rPr>
        <w:t>Amane nghiêm túc cân nhắc xem liệu chiều chuộng Mahiru theo cái cách mà cô đang gợi ý có phải là ý hay không, xét đến sức chịu đựng có hạn của cô với ba cái chuyện này. Cậu nhìn cô bằng ánh mắt nghiêm túc, nhưng Mahiru, có lẽ đang xấu hổ bởi chính những lời bạo dạn của mình, chỉ đỏ mặt và dường như không hề hay biết đến những luồng suy nghĩ đang chạy qua trong đầu cậu.</w:t>
      </w:r>
    </w:p>
    <w:p>
      <w:pPr>
        <w:spacing w:before="0" w:after="120" w:line="276" w:lineRule="auto"/>
      </w:pPr>
      <w:r>
        <w:rPr>
          <w:rFonts w:ascii="Montserrat" w:hAnsi="Montserrat"/>
          <w:i/>
          <w:color w:val="222222"/>
          <w:sz w:val="24"/>
        </w:rPr>
        <w:t>“Cô rất vui khi thấy hai đứa thân thiết với nhau. Dù vậy, cô vẫn hơi tò mò về chuyện sống chung mà hai đứa vừa nhắc đến.”</w:t>
      </w:r>
    </w:p>
    <w:p>
      <w:pPr>
        <w:spacing w:before="0" w:after="120" w:line="276" w:lineRule="auto"/>
      </w:pPr>
      <w:r>
        <w:rPr>
          <w:rFonts w:ascii="Montserrat" w:hAnsi="Montserrat"/>
          <w:color w:val="222222"/>
          <w:sz w:val="24"/>
        </w:rPr>
        <w:t>Mặc dù Koyuki không hề la mắng, nhưng chất giọng xen lẫn vẻ khó tin của bác làm gò má Mahiru giật giật vì xấu hổ. Cô nhận ra rằng việc bàn luận những chuyện như thế này trước mặt một người mà mình kính trọng như mẹ ruột có lẽ không phải là ý hay.</w:t>
      </w:r>
    </w:p>
    <w:p>
      <w:pPr>
        <w:spacing w:before="0" w:after="120" w:line="276" w:lineRule="auto"/>
      </w:pPr>
      <w:r>
        <w:rPr>
          <w:rFonts w:ascii="Montserrat" w:hAnsi="Montserrat"/>
          <w:i/>
          <w:color w:val="222222"/>
          <w:sz w:val="24"/>
        </w:rPr>
        <w:t>“A-Á! Kh-Không phải như vậy đâu ạ! Amane thật ra là hàng xóm của cháu—Ý cháu là, bọn cháu sống trong cùng một tòa chung cư! Hoàn toàn không có chuyện gì khiến cô phải lo lắng đâu, Koyuki-san!” Mahiru vội vàng giải thích cặn kẽ mọi chuyện.</w:t>
      </w:r>
    </w:p>
    <w:p>
      <w:pPr>
        <w:spacing w:before="0" w:after="120" w:line="276" w:lineRule="auto"/>
      </w:pPr>
      <w:r>
        <w:rPr>
          <w:rFonts w:ascii="Montserrat" w:hAnsi="Montserrat"/>
          <w:color w:val="222222"/>
          <w:sz w:val="24"/>
        </w:rPr>
        <w:t>“Cháu thề là cháu chưa từng làm bất cứ chuyện gì tổn hại đến Mahiru đâu ạ.”</w:t>
      </w:r>
    </w:p>
    <w:p>
      <w:pPr>
        <w:spacing w:before="0" w:after="120" w:line="276" w:lineRule="auto"/>
      </w:pPr>
      <w:r>
        <w:rPr>
          <w:rFonts w:ascii="Montserrat" w:hAnsi="Montserrat"/>
          <w:color w:val="222222"/>
          <w:sz w:val="24"/>
        </w:rPr>
        <w:t>Đứng ở góc độ của Koyuki, việc lo lắng cho người mà bác coi như con gái ruột có thể bị một tên con trai xa lạ lợi dụng là chuyện hoàn toàn bình thường. Nhận ra những lời vừa rồi nghe bất cẩn đến mức nào, cả Mahiru và Amane đều hối hận vì cách dùng từ tai hại của mình. Tuy nhiên, Koyuki, sau khi khẽ thở dài với vẻ vừa lo lắng vừa có chút dở khóc dở cười, lại hướng ánh mắt dịu dàng về phía Mahiru.</w:t>
      </w:r>
    </w:p>
    <w:p>
      <w:pPr>
        <w:spacing w:before="0" w:after="120" w:line="276" w:lineRule="auto"/>
      </w:pPr>
      <w:r>
        <w:rPr>
          <w:rFonts w:ascii="Montserrat" w:hAnsi="Montserrat"/>
          <w:color w:val="222222"/>
          <w:sz w:val="24"/>
        </w:rPr>
        <w:t>“Tuy không có tư cách gì để nhận xét, nhưng ít nhất nếu hai người dành nhiều thời gian bên nhau mà vẫn hòa hợp đến vậy, thì đó là một tín hiệu tốt. Càng ở cạnh nhau nhiều, những điểm chưa tốt của đối phương sẽ càng lộ rõ.”</w:t>
      </w:r>
    </w:p>
    <w:p>
      <w:pPr>
        <w:spacing w:before="0" w:after="120" w:line="276" w:lineRule="auto"/>
      </w:pPr>
      <w:r>
        <w:rPr>
          <w:rFonts w:ascii="Montserrat" w:hAnsi="Montserrat"/>
          <w:i/>
          <w:color w:val="222222"/>
          <w:sz w:val="24"/>
        </w:rPr>
        <w:t>“T-Tớ không nghĩ là có điểm xấu nào đâu… Ưm, mà dù có đi chăng nữa, chúng tớ luôn có thể bàn bạc và cùng nhau sửa đổi mà.”</w:t>
      </w:r>
    </w:p>
    <w:p>
      <w:pPr>
        <w:spacing w:before="0" w:after="120" w:line="276" w:lineRule="auto"/>
      </w:pPr>
      <w:r>
        <w:rPr>
          <w:rFonts w:ascii="Montserrat" w:hAnsi="Montserrat"/>
          <w:color w:val="222222"/>
          <w:sz w:val="24"/>
        </w:rPr>
        <w:t>Người ta thường nói rằng việc sống chung có thể làm lộ ra những khác biệt về thói quen sinh hoạt, cách chi tiêu, vấn đề vệ sinh, ý thức chung và cả quan điểm sống, từ đó dễ gây ra bực bội. Tuy nhiên, dù dành nhiều thời gian bên nhau như vậy, Amane vẫn chưa gặp phải vấn đề nào quá lớn ở Mahiru khiến cậu phải phiền lòng. Nếu phải chỉ ra điều gì đó, thì có lẽ là việc cô hay nhẫn nhịn quá mức và thỉnh thoảng lại có những hành động táo bạo do bị ảnh hưởng từ Chitose. Điều đầu tiên thì Mahiru đang dần cải thiện khi cô bắt đầu thành thật hơn với bản thân, còn điều thứ hai thì thiên về vấn đề của chính Chitose hơn—có lẽ cậu cần phải có một cuộc nói chuyện nghiêm túc với Chitose về chuyện này.</w:t>
      </w:r>
    </w:p>
    <w:p>
      <w:pPr>
        <w:spacing w:before="0" w:after="120" w:line="276" w:lineRule="auto"/>
      </w:pPr>
      <w:r>
        <w:rPr>
          <w:rFonts w:ascii="Montserrat" w:hAnsi="Montserrat"/>
          <w:i/>
          <w:color w:val="222222"/>
          <w:sz w:val="24"/>
        </w:rPr>
        <w:t>Điều này khiến Amane suy nghĩ xem liệu Mahiru có bất mãn gì về cậu không. Dạo gần đây cô không còn chỉ ra nhiều điểm thiếu sót nữa, mặc dù hồi mới quen nhau, cô từng rất thẳng thắn nói về những điều mình không thích. Rất có thể cậu đã khắc phục phần lớn những điều cô muốn cậu thay đổi. Dẫu vậy, Amane vẫn lo ngại rằng có thể vẫn còn những chuyện cô chưa nói ra, nên cậu làm vẻ mặt nghiêm túc và bảo cô, “Nếu có điểm gì cậu không thích thì đừng ngại nói với tớ nhé? Tớ không muốn gây rắc rối cho cậu đâu. Tớ muốn cả hai chúng ta đều cảm thấy thoải mái, nên nếu có thể sửa được gì, tớ nhất định sẽ sửa.”</w:t>
      </w:r>
    </w:p>
    <w:p>
      <w:pPr>
        <w:spacing w:before="0" w:after="120" w:line="276" w:lineRule="auto"/>
      </w:pPr>
      <w:r>
        <w:rPr>
          <w:rFonts w:ascii="Montserrat" w:hAnsi="Montserrat"/>
          <w:color w:val="222222"/>
          <w:sz w:val="24"/>
        </w:rPr>
        <w:t>Đáp lại, Mahiru vội vàng lắc đầu, rõ ràng là bối rối trước ý kiến đó. “Nói đúng hơn thì, cậu quá đỗi chu đáo với tớ luôn ấy! Đối với tớ, cậu là một người vô cùng tuyệt vời, cậu biết không!?”</w:t>
      </w:r>
    </w:p>
    <w:p>
      <w:pPr>
        <w:spacing w:before="0" w:after="120" w:line="276" w:lineRule="auto"/>
      </w:pPr>
      <w:r>
        <w:rPr>
          <w:rFonts w:ascii="Montserrat" w:hAnsi="Montserrat"/>
          <w:color w:val="222222"/>
          <w:sz w:val="24"/>
        </w:rPr>
        <w:t>“Cậu không cần phải nịnh tớ đâu.”</w:t>
      </w:r>
    </w:p>
    <w:p>
      <w:pPr>
        <w:spacing w:before="0" w:after="120" w:line="276" w:lineRule="auto"/>
      </w:pPr>
      <w:r>
        <w:rPr>
          <w:rFonts w:ascii="Montserrat" w:hAnsi="Montserrat"/>
          <w:color w:val="222222"/>
          <w:sz w:val="24"/>
        </w:rPr>
        <w:t>“…Vậy thì đó là điều mà tớ muốn cậu sửa đấy. Xin hãy học cách đón nhận những lời khen một cách tử tế khi tớ nói ra đi.”</w:t>
      </w:r>
    </w:p>
    <w:p>
      <w:pPr>
        <w:spacing w:before="0" w:after="120" w:line="276" w:lineRule="auto"/>
      </w:pPr>
      <w:r>
        <w:rPr>
          <w:rFonts w:ascii="Montserrat" w:hAnsi="Montserrat"/>
          <w:i/>
          <w:color w:val="222222"/>
          <w:sz w:val="24"/>
        </w:rPr>
        <w:t>Thấy Mahiru bĩu môi một cách rõ ràng, đôi môi cô chu lên đáng yêu trong khi khẽ vỗ nhẹ vào đùi Amane, cậu biết mình không thể để cô hờn dỗi thêm nữa. Kèm theo một nụ cười, cậu vội vàng đáp lời, “Tớ hiểu rồi, cảm ơn cậu,” và thành công ngăn không cho hai má cô phồng to hơn nữa.</w:t>
      </w:r>
    </w:p>
    <w:p>
      <w:pPr>
        <w:spacing w:before="0" w:after="120" w:line="276" w:lineRule="auto"/>
      </w:pPr>
      <w:r>
        <w:rPr>
          <w:rFonts w:ascii="Montserrat" w:hAnsi="Montserrat"/>
          <w:color w:val="222222"/>
          <w:sz w:val="24"/>
        </w:rPr>
        <w:t>“Mahiru-san đã hoàn toàn mở lòng với cậu rồi nhỉ?”</w:t>
      </w:r>
    </w:p>
    <w:p>
      <w:pPr>
        <w:spacing w:before="0" w:after="120" w:line="276" w:lineRule="auto"/>
      </w:pPr>
      <w:r>
        <w:rPr>
          <w:rFonts w:ascii="Montserrat" w:hAnsi="Montserrat"/>
          <w:color w:val="222222"/>
          <w:sz w:val="24"/>
        </w:rPr>
        <w:t>Khi Amane nhìn lại màn hình sau khi nghe những lời chân thành ấy, cậu nhận ra Koyuki, người nãy giờ vẫn im lặng theo dõi màn tương tác của họ, đang nhìn chằm chằm vào vị trí tay hai người vừa trêu đùa nhau. Rõ ràng là bà ấy đã nhìn thấu mọi chuyện.</w:t>
      </w:r>
    </w:p>
    <w:p>
      <w:pPr>
        <w:spacing w:before="0" w:after="120" w:line="276" w:lineRule="auto"/>
      </w:pPr>
      <w:r>
        <w:rPr>
          <w:rFonts w:ascii="Montserrat" w:hAnsi="Montserrat"/>
          <w:color w:val="222222"/>
          <w:sz w:val="24"/>
        </w:rPr>
        <w:t>Mahiru tất nhiên là xấu hổ, cô thu mình lại và đỏ bừng mặt, khiến Amane cũng phải chật vật kìm nén cơn ngượng ngùng đang dâng trào trong lòng, cố gắng hết sức để không bộc lộ nó ra ngoài mặt.</w:t>
      </w:r>
    </w:p>
    <w:p>
      <w:pPr>
        <w:spacing w:before="0" w:after="120" w:line="276" w:lineRule="auto"/>
      </w:pPr>
      <w:r>
        <w:rPr>
          <w:rFonts w:ascii="Montserrat" w:hAnsi="Montserrat"/>
          <w:color w:val="222222"/>
          <w:sz w:val="24"/>
        </w:rPr>
        <w:t>Koyuki bật cười nhẹ nhàng, đầy thích thú. Vẫn giữ nụ cười trên môi, bác dịu dàng hướng ánh mắt về phía Amane.</w:t>
      </w:r>
    </w:p>
    <w:p>
      <w:pPr>
        <w:spacing w:before="0" w:after="120" w:line="276" w:lineRule="auto"/>
      </w:pPr>
      <w:r>
        <w:rPr>
          <w:rFonts w:ascii="Montserrat" w:hAnsi="Montserrat"/>
          <w:color w:val="222222"/>
          <w:sz w:val="24"/>
        </w:rPr>
        <w:t>“Còn cháu thì sao, Fujimiya-san? Cháu nghĩ sao về con bé?”</w:t>
      </w:r>
    </w:p>
    <w:p>
      <w:pPr>
        <w:spacing w:before="0" w:after="120" w:line="276" w:lineRule="auto"/>
      </w:pPr>
      <w:r>
        <w:rPr>
          <w:rFonts w:ascii="Montserrat" w:hAnsi="Montserrat"/>
          <w:color w:val="222222"/>
          <w:sz w:val="24"/>
        </w:rPr>
        <w:t>“Cháu nghĩ sao ạ…?”</w:t>
      </w:r>
    </w:p>
    <w:p>
      <w:pPr>
        <w:spacing w:before="0" w:after="120" w:line="276" w:lineRule="auto"/>
      </w:pPr>
      <w:r>
        <w:rPr>
          <w:rFonts w:ascii="Montserrat" w:hAnsi="Montserrat"/>
          <w:i/>
          <w:color w:val="222222"/>
          <w:sz w:val="24"/>
        </w:rPr>
        <w:t>“Ôi, cứ phớt lờ bác đi. Nghe cứ như đang phỏng vấn vậy nhỉ? Ý bác không phải thế…” Koyuki nhìn thẳng vào Amane với ánh mắt dịu dàng nhưng đầy tinh tường. “Cô muốn biết cháu nhìn nhận Mahiru-san như thế nào, trong mắt cháu thì con bé là người ra sao.”</w:t>
      </w:r>
    </w:p>
    <w:p>
      <w:pPr>
        <w:spacing w:before="0" w:after="120" w:line="276" w:lineRule="auto"/>
      </w:pPr>
      <w:r>
        <w:rPr>
          <w:rFonts w:ascii="Montserrat" w:hAnsi="Montserrat"/>
          <w:color w:val="222222"/>
          <w:sz w:val="24"/>
        </w:rPr>
        <w:t>Thay vì trả lời ngay lập tức, Amane quyết định từ tốn suy nghĩ thật kỹ rồi mới đáp lời.</w:t>
      </w:r>
    </w:p>
    <w:p>
      <w:pPr>
        <w:spacing w:before="0" w:after="120" w:line="276" w:lineRule="auto"/>
      </w:pPr>
      <w:r>
        <w:rPr>
          <w:rFonts w:ascii="Montserrat" w:hAnsi="Montserrat"/>
          <w:color w:val="222222"/>
          <w:sz w:val="24"/>
        </w:rPr>
        <w:t>—Amane nhìn nhận Mahiru như thế nào.</w:t>
      </w:r>
    </w:p>
    <w:p>
      <w:pPr>
        <w:spacing w:before="0" w:after="120" w:line="276" w:lineRule="auto"/>
      </w:pPr>
      <w:r>
        <w:rPr>
          <w:rFonts w:ascii="Montserrat" w:hAnsi="Montserrat"/>
          <w:color w:val="222222"/>
          <w:sz w:val="24"/>
        </w:rPr>
        <w:t>Nói cách khác, Koyuki đang hỏi Mahiru là người như thế nào trong mắt Amane. Cảm giác như bác đang muốn xác nhận xem liệu Amane, người mà Mahiru bảo rằng đã chọn cô vì chính con người thật của cô, có thực sự thấu hiểu cô hay không.</w:t>
      </w:r>
    </w:p>
    <w:p>
      <w:pPr>
        <w:spacing w:before="0" w:after="120" w:line="276" w:lineRule="auto"/>
      </w:pPr>
      <w:r>
        <w:rPr>
          <w:rFonts w:ascii="Montserrat" w:hAnsi="Montserrat"/>
          <w:color w:val="222222"/>
          <w:sz w:val="24"/>
        </w:rPr>
        <w:t>Qua thái độ của Koyuki, Amane có thể nhận ra bác hỏi vậy vì quan tâm đến hạnh phúc của Mahiru.</w:t>
      </w:r>
    </w:p>
    <w:p>
      <w:pPr>
        <w:spacing w:before="0" w:after="120" w:line="276" w:lineRule="auto"/>
      </w:pPr>
      <w:r>
        <w:rPr>
          <w:rFonts w:ascii="Montserrat" w:hAnsi="Montserrat"/>
          <w:color w:val="222222"/>
          <w:sz w:val="24"/>
        </w:rPr>
        <w:t>Hiểu được ý định của cô, Amane thấy bản thân đang cẩn thận cân nhắc xem nên trả lời câu hỏi này thế nào cho trọn vẹn nhất.</w:t>
      </w:r>
    </w:p>
    <w:p>
      <w:pPr>
        <w:spacing w:before="0" w:after="120" w:line="276" w:lineRule="auto"/>
      </w:pPr>
      <w:r>
        <w:rPr>
          <w:rFonts w:ascii="Montserrat" w:hAnsi="Montserrat"/>
          <w:i/>
          <w:color w:val="222222"/>
          <w:sz w:val="24"/>
        </w:rPr>
        <w:t>Mình nhìn nhận Mahiru như thế nào…</w:t>
      </w:r>
    </w:p>
    <w:p>
      <w:pPr>
        <w:spacing w:before="0" w:after="120" w:line="276" w:lineRule="auto"/>
      </w:pPr>
      <w:r>
        <w:rPr>
          <w:rFonts w:ascii="Montserrat" w:hAnsi="Montserrat"/>
          <w:color w:val="222222"/>
          <w:sz w:val="24"/>
        </w:rPr>
        <w:t>Khi Amane khẽ đưa mắt sang nhìn Mahiru đang ngồi cạnh mình, ánh mắt họ chạm nhau. Một chút hy vọng đan xen cùng vẻ lo âu hiện lên trong đôi mắt cô, cho thấy cô đang rất nóng lòng muốn biết cảm nhận thực sự của cậu. Nhìn thấy điều đó, Amane quyết định sẽ hoàn toàn thành thật, bày tỏ những cảm xúc của mình mà không chút giấu giếm.</w:t>
      </w:r>
    </w:p>
    <w:p>
      <w:pPr>
        <w:spacing w:before="0" w:after="120" w:line="276" w:lineRule="auto"/>
      </w:pPr>
      <w:r>
        <w:rPr>
          <w:rFonts w:ascii="Montserrat" w:hAnsi="Montserrat"/>
          <w:i/>
          <w:color w:val="222222"/>
          <w:sz w:val="24"/>
        </w:rPr>
        <w:t>“…Cậu ấy thường hay cố tỏ ra mạnh mẽ và ôm đồm mọi chuyện, nhưng sâu thẳm bên trong, cậu ấy chỉ là một người cô đơn muốn được chiều chuộng mà thôi.”</w:t>
      </w:r>
    </w:p>
    <w:p>
      <w:pPr>
        <w:spacing w:before="0" w:after="120" w:line="276" w:lineRule="auto"/>
      </w:pPr>
      <w:r>
        <w:rPr>
          <w:rFonts w:ascii="Montserrat" w:hAnsi="Montserrat"/>
          <w:color w:val="222222"/>
          <w:sz w:val="24"/>
        </w:rPr>
        <w:t>Đó là cách Amane nhìn nhận về Mahiru.</w:t>
      </w:r>
    </w:p>
    <w:p>
      <w:pPr>
        <w:spacing w:before="0" w:after="120" w:line="276" w:lineRule="auto"/>
      </w:pPr>
      <w:r>
        <w:rPr>
          <w:rFonts w:ascii="Montserrat" w:hAnsi="Montserrat"/>
          <w:color w:val="222222"/>
          <w:sz w:val="24"/>
        </w:rPr>
        <w:t>“Amane!?”</w:t>
      </w:r>
    </w:p>
    <w:p>
      <w:pPr>
        <w:spacing w:before="0" w:after="120" w:line="276" w:lineRule="auto"/>
      </w:pPr>
      <w:r>
        <w:rPr>
          <w:rFonts w:ascii="Montserrat" w:hAnsi="Montserrat"/>
          <w:color w:val="222222"/>
          <w:sz w:val="24"/>
        </w:rPr>
        <w:t>“Thì, ý tớ là, cậu cũng thích được tớ chiều chuộng mà, đúng không?”</w:t>
      </w:r>
    </w:p>
    <w:p>
      <w:pPr>
        <w:spacing w:before="0" w:after="120" w:line="276" w:lineRule="auto"/>
      </w:pPr>
      <w:r>
        <w:rPr>
          <w:rFonts w:ascii="Montserrat" w:hAnsi="Montserrat"/>
          <w:i/>
          <w:color w:val="222222"/>
          <w:sz w:val="24"/>
        </w:rPr>
        <w:t>“Tớ thích chứ! Nhưng xin cậu đấy, đừng có thản nhiên nói ra điều đó trước mặt Koyuki-san!”</w:t>
      </w:r>
    </w:p>
    <w:p>
      <w:pPr>
        <w:spacing w:before="0" w:after="120" w:line="276" w:lineRule="auto"/>
      </w:pPr>
      <w:r>
        <w:rPr>
          <w:rFonts w:ascii="Montserrat" w:hAnsi="Montserrat"/>
          <w:color w:val="222222"/>
          <w:sz w:val="24"/>
        </w:rPr>
        <w:t>Đột nhiên bị vạch trần khía cạnh thầm kín, khuôn mặt Mahiru càng đỏ bừng hơn, cô nhẹ nhàng đấm thùm thụp vào tay Amane để phản đối. Tuy nhiên, cậu chẳng hề có ý định rút lại lời mình vừa nói.</w:t>
      </w:r>
    </w:p>
    <w:p>
      <w:pPr>
        <w:spacing w:before="0" w:after="120" w:line="276" w:lineRule="auto"/>
      </w:pPr>
      <w:r>
        <w:rPr>
          <w:rFonts w:ascii="Montserrat" w:hAnsi="Montserrat"/>
          <w:color w:val="222222"/>
          <w:sz w:val="24"/>
        </w:rPr>
        <w:t>“Về cơ bản Mahiru có thể tự lo liệu gần như mọi việc. Cậu ấy thích giữ khoảng cách với người khác, lúc nào cũng cố tự mình giải quyết mọi chuyện. Không thể dựa dẫm vào ai, nói theo cách nào đó thì cậu ấy đã tự làm khó chính mình, tự nhốt bản thân trong những giới hạn do tự mình đặt ra.”</w:t>
      </w:r>
    </w:p>
    <w:p>
      <w:pPr>
        <w:spacing w:before="0" w:after="120" w:line="276" w:lineRule="auto"/>
      </w:pPr>
      <w:r>
        <w:rPr>
          <w:rFonts w:ascii="Montserrat" w:hAnsi="Montserrat"/>
          <w:color w:val="222222"/>
          <w:sz w:val="24"/>
        </w:rPr>
        <w:t>Mahiru luôn khiêm tốn và dè dặt, hiếm khi đặt bản thân lên hàng đầu. Dường như, trong vô thức, cô luôn tránh dựa dẫm hoàn toàn ngay cả với Amane vì sợ trở thành gánh nặng hay bị bỏ rơi. Xu hướng này lại càng mãnh liệt hơn đối với những người khác, bởi việc không thể hoàn toàn tin tưởng mọi người đã hình thành trong cô một áp lực vô thức phải trở thành một ‘người lý tưởng’. Hậu quả là, cô luôn tránh để lộ khía cạnh yếu đuối của bản thân, thay vào đó lại chọn cách đeo một chiếc mặt nạ và thể hiện một hình ảnh hoàn hảo trước thế giới bên ngoài, khiến cho lớp vỏ bọc ấy trông vô cùng tự nhiên.</w:t>
      </w:r>
    </w:p>
    <w:p>
      <w:pPr>
        <w:spacing w:before="0" w:after="120" w:line="276" w:lineRule="auto"/>
      </w:pPr>
      <w:r>
        <w:rPr>
          <w:rFonts w:ascii="Montserrat" w:hAnsi="Montserrat"/>
          <w:color w:val="222222"/>
          <w:sz w:val="24"/>
        </w:rPr>
        <w:t>Đó là “Thiên sứ” mà mọi người đều thấy. Nhưng giờ đây, Mahiru đã khác.</w:t>
      </w:r>
    </w:p>
    <w:p>
      <w:pPr>
        <w:spacing w:before="0" w:after="120" w:line="276" w:lineRule="auto"/>
      </w:pPr>
      <w:r>
        <w:rPr>
          <w:rFonts w:ascii="Montserrat" w:hAnsi="Montserrat"/>
          <w:color w:val="222222"/>
          <w:sz w:val="24"/>
        </w:rPr>
        <w:t>“Giờ đây, cậu ấy đã biết cách nhờ vả người khác, biết nương tựa vào những người xung quanh. Cậu ấy đã chọn để tớ ở bên cạnh. Cậu ấy tin tưởng tớ đủ nhiều để bộc lộ con người thật của mình. Đó hẳn là một quyết định vô cùng khó khăn và trọng đại đối với Mahiru, và với tớ, điều đó thể hiện sự tin tưởng và tình yêu to lớn mà cậu ấy dành cho tớ,” Amane nói.</w:t>
      </w:r>
    </w:p>
    <w:p>
      <w:pPr>
        <w:spacing w:before="0" w:after="120" w:line="276" w:lineRule="auto"/>
      </w:pPr>
      <w:r>
        <w:rPr>
          <w:rFonts w:ascii="Montserrat" w:hAnsi="Montserrat"/>
          <w:color w:val="222222"/>
          <w:sz w:val="24"/>
        </w:rPr>
        <w:t>Nhờ Mahiru tin rằng cô không cần phải khoác lên mình một lớp vỏ bọc, rằng cô hoàn toàn có thể dựa dẫm vào ai đó và cho thấy sự yếu đuối của bản thân, nên mới có một Mahiru biết bộc lộ cảm xúc, đôi chút mộng mơ và chân thành tìm đến Amane với một trái tim rộng mở như ngày hôm nay. Amane coi đó là niềm tự hào và cũng là báu vật lớn nhất của cậu.</w:t>
      </w:r>
    </w:p>
    <w:p>
      <w:pPr>
        <w:spacing w:before="0" w:after="120" w:line="276" w:lineRule="auto"/>
      </w:pPr>
      <w:r>
        <w:rPr>
          <w:rFonts w:ascii="Montserrat" w:hAnsi="Montserrat"/>
          <w:color w:val="222222"/>
          <w:sz w:val="24"/>
        </w:rPr>
        <w:t>“Tớ đã bảo rằng khi ở bên tớ, cậu ấy không cần phải cố diễn vai một người hoàn hảo. Cậu ấy không cần phải cố gắng quá sức. Cậu ấy cứ việc là chính mình và dựa dẫm vào tớ. Và khi cậu ấy như thế, cậu ấy thực sự vô cùng đáng yêu… Điều đó làm tớ muốn chiều chuộng cậu ấy hết mực.”</w:t>
      </w:r>
    </w:p>
    <w:p>
      <w:pPr>
        <w:spacing w:before="0" w:after="120" w:line="276" w:lineRule="auto"/>
      </w:pPr>
      <w:r>
        <w:rPr>
          <w:rFonts w:ascii="Montserrat" w:hAnsi="Montserrat"/>
          <w:color w:val="222222"/>
          <w:sz w:val="24"/>
        </w:rPr>
        <w:t>Việc chứng kiến sự thay đổi ở Mahiru—từ một người luôn giữ một bức tường ngăn cách lịch sự đến mức gần như không thể nhận ra và luôn dè dặt, trở thành một người mà giờ đây, dù vẫn còn chút e thẹn, đã công khai nương tựa vào cậu và bộc lộ cảm xúc thật của mình—chỉ càng làm cô trở nên đáng yêu hơn trong mắt Amane. Tất nhiên, dáng vẻ điềm tĩnh, độc lập thường ngày của cô, cũng như cái khía cạnh tinh nghịch đôi khi muốn chiều chuộng cậu đến hư hỏng, cũng đều đáng yêu không thể chối cãi. Nhưng đây lại là một sự ngọt ngào hoàn toàn khác biệt.</w:t>
      </w:r>
    </w:p>
    <w:p>
      <w:pPr>
        <w:spacing w:before="0" w:after="120" w:line="276" w:lineRule="auto"/>
      </w:pPr>
      <w:r>
        <w:rPr>
          <w:rFonts w:ascii="Montserrat" w:hAnsi="Montserrat"/>
          <w:color w:val="222222"/>
          <w:sz w:val="24"/>
        </w:rPr>
        <w:t>Đôi lúc, cậu không thể kiềm chế được khao khát muốn chiều chuộng cô hết mực, đến mức để cô tan chảy trong niềm hạnh phúc thuần khiết. Tuy nhiên, cậu biết làm vậy có thể sẽ đi ngược lại với cảm xúc của Mahiru. Vì thế, cậu tự đặt ra một giới hạn, chọn cách chỉ chiều chuộng ở mức mà cô muốn. Cậu tự hỏi liệu Mahiru có nhận ra sự cân bằng tinh tế mà cậu đang cố gắng duy trì này không.</w:t>
      </w:r>
    </w:p>
    <w:p>
      <w:pPr>
        <w:spacing w:before="0" w:after="120" w:line="276" w:lineRule="auto"/>
      </w:pPr>
      <w:r>
        <w:rPr>
          <w:rFonts w:ascii="Montserrat" w:hAnsi="Montserrat"/>
          <w:color w:val="222222"/>
          <w:sz w:val="24"/>
        </w:rPr>
        <w:t>Gương mặt Mahiru đã chuyển sang một màu đỏ lựng. Hơi run rẩy, thước đo sự xấu hổ của cô đã chạm đỉnh khi những lời của Amane tiếp tục thấm vào tâm trí. Trông cô như thể sắp bật khóc đến nơi, nhưng trong trường hợp này, Amane hy vọng khuôn mặt chực khóc đó của cô vẫn còn nằm trong vùng an toàn.</w:t>
      </w:r>
    </w:p>
    <w:p>
      <w:pPr>
        <w:spacing w:before="0" w:after="120" w:line="276" w:lineRule="auto"/>
      </w:pPr>
      <w:r>
        <w:rPr>
          <w:rFonts w:ascii="Montserrat" w:hAnsi="Montserrat"/>
          <w:color w:val="222222"/>
          <w:sz w:val="24"/>
        </w:rPr>
        <w:t>“À, nhưng không phải chỉ vì cậu dễ thương nên tớ mới muốn chiều chuộng cậu đâu. Tớ thực sự ngưỡng mộ và tôn trọng sự chăm chỉ, tận tâm và kỷ luật của cậu, Mahiru. Chính vì thế, tớ muốn trở thành một bến đỗ bình yên cho cậu. Tớ sẽ không chiều chuộng nếu cậu không muốn đâu!”</w:t>
      </w:r>
    </w:p>
    <w:p>
      <w:pPr>
        <w:spacing w:before="0" w:after="120" w:line="276" w:lineRule="auto"/>
      </w:pPr>
      <w:r>
        <w:rPr>
          <w:rFonts w:ascii="Montserrat" w:hAnsi="Montserrat"/>
          <w:color w:val="222222"/>
          <w:sz w:val="24"/>
        </w:rPr>
        <w:t>Dù Amane có yêu Mahiru đến mức nào, việc chiều chuộng thái quá trái với mong muốn của cô cũng sẽ chẳng mang lại lợi ích gì cho cả hai. Cậu luôn cẩn thận để không cho phép những khao khát của bản thân lấn át đi điều tốt nhất dành cho cô. Ưu tiên hàng đầu của cậu là đảm bảo Mahiru có thể sống mỗi ngày thật vui vẻ và bình yên, vậy nên ngay cả khi chiều chuộng cô, cậu cũng không bao giờ bung hết mức.</w:t>
      </w:r>
    </w:p>
    <w:p>
      <w:pPr>
        <w:spacing w:before="0" w:after="120" w:line="276" w:lineRule="auto"/>
      </w:pPr>
      <w:r>
        <w:rPr>
          <w:rFonts w:ascii="Montserrat" w:hAnsi="Montserrat"/>
          <w:i/>
          <w:color w:val="222222"/>
          <w:sz w:val="24"/>
        </w:rPr>
        <w:t>“Ừm, cháu xin thề là cháu sẽ không bao giờ làm những chuyện như cướp đi thứ gì đó quý giá của cậu ấy, đưa ra những yêu cầu áp đặt từ một phía, hay làm tổn thương cậu ấy—bất cứ điều gì mà cô có thể đang lo lắng đâu, cô Kujikawa. Cháu biết những lời cháu nói lúc này có thể không có nhiều trọng lượng, nhưng cháu không hề có ý định phá vỡ lời hứa này.”</w:t>
      </w:r>
    </w:p>
    <w:p>
      <w:pPr>
        <w:spacing w:before="0" w:after="120" w:line="276" w:lineRule="auto"/>
      </w:pPr>
      <w:r>
        <w:rPr>
          <w:rFonts w:ascii="Montserrat" w:hAnsi="Montserrat"/>
          <w:color w:val="222222"/>
          <w:sz w:val="24"/>
        </w:rPr>
        <w:t>Koyuki hơi mở to mắt ngạc nhiên trước khi trút ra một hơi thở nhẹ nhàng, tán đồng. Amane nhận ra rằng cậu đã hiểu đúng ý nghĩa câu hỏi của bác. Có vẻ như câu trả lời mà cậu đưa ra chính xác là những gì bác đang mong đợi được nghe.</w:t>
      </w:r>
    </w:p>
    <w:p>
      <w:pPr>
        <w:spacing w:before="0" w:after="120" w:line="276" w:lineRule="auto"/>
      </w:pPr>
      <w:r>
        <w:rPr>
          <w:rFonts w:ascii="Montserrat" w:hAnsi="Montserrat"/>
          <w:i/>
          <w:color w:val="222222"/>
          <w:sz w:val="24"/>
        </w:rPr>
        <w:t>“Đối với cháu, Mahiru là người con gái cháu yêu thương và trân trọng, người mà cháu muốn mang lại hạnh phúc, nhưng cậu ấy cũng bình đẳng với cháu. Cháu không muốn tạo gánh nặng cho cậu ấy hay phớt lờ ý kiến của cậu ấy. Cháu muốn cả hai có thể cùng nhau bàn bạc mọi chuyện và đồng hành với nhau để khiến quãng thời gian ở bên nhau trở nên thoải mái nhất có thể. Cháu hy vọng hai đứa có thể trở thành bến đỗ an toàn và hạnh phúc của nhau. Và cháu thực sự tin rằng cháu và Mahiru có thể cùng nhau đạt được điều đó.”</w:t>
      </w:r>
    </w:p>
    <w:p>
      <w:pPr>
        <w:spacing w:before="0" w:after="120" w:line="276" w:lineRule="auto"/>
      </w:pPr>
      <w:r>
        <w:rPr>
          <w:rFonts w:ascii="Montserrat" w:hAnsi="Montserrat"/>
          <w:color w:val="222222"/>
          <w:sz w:val="24"/>
        </w:rPr>
        <w:t>Amane thích chiều chuộng Mahiru và muốn cống hiến hết mình cho cô, nhưng cậu biết rằng Mahiru không muốn chỉ đơn giản là người tiếp nhận sự chăm sóc đó. Điều Mahiru muốn là cả hai cùng chấp nhận những ưu điểm và khuyết điểm của đối phương, cùng nhau trưởng thành một cách tự nhiên, và sống một cuộc sống yên bình ngập tràn sự quan tâm và thấu hiểu lẫn nhau. Mọi chuyện sẽ chẳng đi đến đâu nếu chỉ xuất phát từ một phía. Cả hai đều cần cùng nhau san sẻ gánh nặng, hỗ trợ lẫn nhau, và chung sống như những người bình đẳng. Đây là điều Mahiru mong muốn, và đó cũng chính xác là những gì Amane cảm nhận.</w:t>
      </w:r>
    </w:p>
    <w:p>
      <w:pPr>
        <w:spacing w:before="0" w:after="120" w:line="276" w:lineRule="auto"/>
      </w:pPr>
      <w:r>
        <w:rPr>
          <w:rFonts w:ascii="Montserrat" w:hAnsi="Montserrat"/>
          <w:i/>
          <w:color w:val="222222"/>
          <w:sz w:val="24"/>
        </w:rPr>
        <w:t>“Vậy nên, xin cô đừng lo lắng. Cháu sẽ mang lại hạnh phúc cho Mahiru. Hai đứa cháu sẽ cùng nhau trở nên hạnh phúc.”</w:t>
      </w:r>
    </w:p>
    <w:p>
      <w:pPr>
        <w:spacing w:before="0" w:after="120" w:line="276" w:lineRule="auto"/>
      </w:pPr>
      <w:r>
        <w:rPr>
          <w:rFonts w:ascii="Montserrat" w:hAnsi="Montserrat"/>
          <w:color w:val="222222"/>
          <w:sz w:val="24"/>
        </w:rPr>
        <w:t>Dù cho những lời này nghe có vẻ hơi sến súa với người ngoài, nhưng Amane biết rõ đó là những cảm xúc chân thật nhất của cậu, là một niềm tin bất diệt và cũng là lời hứa sẽ không ngừng nỗ lực. Sống cùng nhau có nghĩa là luôn tôn trọng, tin tưởng và thấu hiểu lẫn nhau, chấp nhận những điểm khác biệt của đối phương, cùng san sẻ gánh nặng và hỗ trợ lẫn nhau. Đó chính là con đường dẫn đến hạnh phúc. Amane tin chắc rằng cậu có thể vững bước trên con đường ấy và cùng Mahiru vươn tới hạnh phúc.</w:t>
      </w:r>
    </w:p>
    <w:p>
      <w:pPr>
        <w:spacing w:before="0" w:after="120" w:line="276" w:lineRule="auto"/>
      </w:pPr>
      <w:r>
        <w:rPr>
          <w:rFonts w:ascii="Montserrat" w:hAnsi="Montserrat"/>
          <w:color w:val="222222"/>
          <w:sz w:val="24"/>
        </w:rPr>
        <w:t>Dù Amane cảm thấy đôi chút xấu hổ, nhưng đây là điều duy nhất cậu muốn truyền đạt một cách thật lòng và chính xác nhất. Nhìn thẳng vào mắt Koyuki đầy chân thành, cậu dũng cảm bày tỏ nỗi lòng mình. Koyuki chậm rãi hít một hơi thật sâu, như thể đang tiếp nhận sức nặng từ những lời nói của cậu.</w:t>
      </w:r>
    </w:p>
    <w:p>
      <w:pPr>
        <w:spacing w:before="0" w:after="120" w:line="276" w:lineRule="auto"/>
      </w:pPr>
      <w:r>
        <w:rPr>
          <w:rFonts w:ascii="Montserrat" w:hAnsi="Montserrat"/>
          <w:i/>
          <w:color w:val="222222"/>
          <w:sz w:val="24"/>
        </w:rPr>
        <w:t>Amane không bận tâm đến nhịp tim đang đập dồn dập của mình mà chỉ chăm chú chờ đợi câu trả lời từ Koyuki. Một lúc sau, bác trao cho cậu một nụ cười ấm áp và dịu dàng chất chứa những cảm xúc sâu kín nhất từ tận đáy lòng, tựa như một đóa hoa vừa bung nở. Căng thẳng trong phòng dường như tan biến ngay lập tức. Áp lực vô hình tỏa ra từ Koyuki, thứ đã buộc cậu phải cố gắng giữ bình tĩnh nãy giờ, nay đã hoàn toàn biến mất không một dấu vết.</w:t>
      </w:r>
    </w:p>
    <w:p>
      <w:pPr>
        <w:spacing w:before="0" w:after="120" w:line="276" w:lineRule="auto"/>
      </w:pPr>
      <w:r>
        <w:rPr>
          <w:rFonts w:ascii="Montserrat" w:hAnsi="Montserrat"/>
          <w:i/>
          <w:color w:val="222222"/>
          <w:sz w:val="24"/>
        </w:rPr>
        <w:t>“Một lần nữa, cô lại tin chắc rằng Mahiru-san đã không chọn lầm người.”</w:t>
      </w:r>
    </w:p>
    <w:p>
      <w:pPr>
        <w:spacing w:before="0" w:after="120" w:line="276" w:lineRule="auto"/>
      </w:pPr>
      <w:r>
        <w:rPr>
          <w:rFonts w:ascii="Montserrat" w:hAnsi="Montserrat"/>
          <w:color w:val="222222"/>
          <w:sz w:val="24"/>
        </w:rPr>
        <w:t>Những lời đó là để trấn an Amane hay để củng cố lại suy nghĩ của chính bà? Không ai rõ cả. Tuy nhiên, có một điều chắc chắn là cậu đã nhận được sự công nhận của bà.</w:t>
      </w:r>
    </w:p>
    <w:p>
      <w:pPr>
        <w:spacing w:before="0" w:after="120" w:line="276" w:lineRule="auto"/>
      </w:pPr>
      <w:r>
        <w:rPr>
          <w:rFonts w:ascii="Montserrat" w:hAnsi="Montserrat"/>
          <w:i/>
          <w:color w:val="222222"/>
          <w:sz w:val="24"/>
        </w:rPr>
        <w:t>“Tất nhiên là cô tin vào mắt nhìn người của Mahiru-san, nhưng cô vẫn muốn chắc chắn… Xin lỗi vì đã làm khó cháu nhé. Nếu cô cảm thấy nhân cách của cháu có vấn đề, thì dù có già yếu thế nào đi nữa, cô cũng sẵn sàng làm mọi cách để tách cháu ra khỏi con bé.”</w:t>
      </w:r>
    </w:p>
    <w:p>
      <w:pPr>
        <w:spacing w:before="0" w:after="120" w:line="276" w:lineRule="auto"/>
      </w:pPr>
      <w:r>
        <w:rPr>
          <w:rFonts w:ascii="Montserrat" w:hAnsi="Montserrat"/>
          <w:color w:val="222222"/>
          <w:sz w:val="24"/>
        </w:rPr>
        <w:t>Amane nhận ra mọi chuyện có thể đã trở nên vô cùng căng thẳng nếu cậu lỡ lời, và cậu thực sự nhẹ nhõm—dù chỉ giữ kín trong lòng—khi mình đã vượt qua được bài kiểm tra của Koyuki. Ý nghĩ bị chia cắt khỏi Mahiru, người mà cậu đã hạ quyết tâm sẽ mang lại hạnh phúc trong suốt quãng đời còn lại, thật sự là không thể chịu đựng nổi. Tuy nhiên, điều còn khó chấp nhận hơn cả là việc cậu có thể không đáp ứng được kỳ vọng của Koyuki, qua đó phơi bày những thiếu sót của chính bản thân mình.</w:t>
      </w:r>
    </w:p>
    <w:p>
      <w:pPr>
        <w:spacing w:before="0" w:after="120" w:line="276" w:lineRule="auto"/>
      </w:pPr>
      <w:r>
        <w:rPr>
          <w:rFonts w:ascii="Montserrat" w:hAnsi="Montserrat"/>
          <w:color w:val="222222"/>
          <w:sz w:val="24"/>
        </w:rPr>
        <w:t>“K-Không cần thiết phải làm thế đâu ạ! Amane là một người rất tuyệt vời, và bố mẹ cậu ấy cũng rất đáng mến nữa…!”</w:t>
      </w:r>
    </w:p>
    <w:p>
      <w:pPr>
        <w:spacing w:before="0" w:after="120" w:line="276" w:lineRule="auto"/>
      </w:pPr>
      <w:r>
        <w:rPr>
          <w:rFonts w:ascii="Montserrat" w:hAnsi="Montserrat"/>
          <w:color w:val="222222"/>
          <w:sz w:val="24"/>
        </w:rPr>
        <w:t>“Ôi chà, xem ra cháu đã ra mắt bố mẹ cậu ấy rồi nhỉ.”</w:t>
      </w:r>
    </w:p>
    <w:p>
      <w:pPr>
        <w:spacing w:before="0" w:after="120" w:line="276" w:lineRule="auto"/>
      </w:pPr>
      <w:r>
        <w:rPr>
          <w:rFonts w:ascii="Montserrat" w:hAnsi="Montserrat"/>
          <w:color w:val="222222"/>
          <w:sz w:val="24"/>
        </w:rPr>
        <w:t>Kujikawa-san có khi lại khá giống mẹ mình. Họ luôn xoáy sâu vào những chi tiết khơi gợi sự tò mò của bản thân, Amane thoáng nghĩ. Tuy tính cách của cả hai chắc chắn là khác nhau, nhưng ở Koyuki toát ra một sự cứng cỏi phảng phất khiến người ta có cảm giác thật đáng gờm.</w:t>
      </w:r>
    </w:p>
    <w:p>
      <w:pPr>
        <w:spacing w:before="0" w:after="120" w:line="276" w:lineRule="auto"/>
      </w:pPr>
      <w:r>
        <w:rPr>
          <w:rFonts w:ascii="Montserrat" w:hAnsi="Montserrat"/>
          <w:color w:val="222222"/>
          <w:sz w:val="24"/>
        </w:rPr>
        <w:t>“Rất thông minh. Giữ chặt một người trân trọng cháu rồi sau đó rào trước đón sau mọi bề chắc chắn là một bước đi quan trọng. Thời nay những người như vậy hiếm lắm.”</w:t>
      </w:r>
    </w:p>
    <w:p>
      <w:pPr>
        <w:spacing w:before="0" w:after="120" w:line="276" w:lineRule="auto"/>
      </w:pPr>
      <w:r>
        <w:rPr>
          <w:rFonts w:ascii="Montserrat" w:hAnsi="Montserrat"/>
          <w:i/>
          <w:color w:val="222222"/>
          <w:sz w:val="24"/>
        </w:rPr>
        <w:t>“Ư—Ưm… Bác Koyuki, bác nói thẳng quá rồi đấy ạ—nói như vậy nghe kỳ lắm. Cháu không có ý định làm thế đâu…” Mahiru thanh minh.</w:t>
      </w:r>
    </w:p>
    <w:p>
      <w:pPr>
        <w:spacing w:before="0" w:after="120" w:line="276" w:lineRule="auto"/>
      </w:pPr>
      <w:r>
        <w:rPr>
          <w:rFonts w:ascii="Montserrat" w:hAnsi="Montserrat"/>
          <w:color w:val="222222"/>
          <w:sz w:val="24"/>
        </w:rPr>
        <w:t>“Cháu xin lỗi,” Amane xen vào. “Nếu có thì cháu mới là người rào trước đón sau mọi bề ạ.”</w:t>
      </w:r>
    </w:p>
    <w:p>
      <w:pPr>
        <w:spacing w:before="0" w:after="120" w:line="276" w:lineRule="auto"/>
      </w:pPr>
      <w:r>
        <w:rPr>
          <w:rFonts w:ascii="Montserrat" w:hAnsi="Montserrat"/>
          <w:color w:val="222222"/>
          <w:sz w:val="24"/>
        </w:rPr>
        <w:t>“Amane!?”</w:t>
      </w:r>
    </w:p>
    <w:p>
      <w:pPr>
        <w:spacing w:before="0" w:after="120" w:line="276" w:lineRule="auto"/>
      </w:pPr>
      <w:r>
        <w:rPr>
          <w:rFonts w:ascii="Montserrat" w:hAnsi="Montserrat"/>
          <w:i/>
          <w:color w:val="222222"/>
          <w:sz w:val="24"/>
        </w:rPr>
        <w:t>“Dù thực ra, mẹ cháu có khi đã làm hộ một nửa công việc cho bọn cháu rồi… Mẹ cháu hăng hái lắm, kiểu như ‘Làm sao mẹ có thể bỏ lỡ cơ hội có được một cô con gái dễ thương, ngoan ngoãn và tuyệt vời như vậy chứ!’”</w:t>
      </w:r>
    </w:p>
    <w:p>
      <w:pPr>
        <w:spacing w:before="0" w:after="120" w:line="276" w:lineRule="auto"/>
      </w:pPr>
      <w:r>
        <w:rPr>
          <w:rFonts w:ascii="Montserrat" w:hAnsi="Montserrat"/>
          <w:color w:val="222222"/>
          <w:sz w:val="24"/>
        </w:rPr>
        <w:t>Giờ nghĩ lại, Amane không thể rũ bỏ cảm giác rằng Shihoko đã nhiệt tình lót đường từ tận trước khi bản thân cậu hoàn toàn phải lòng Mahiru. Dù đó là nhờ trực giác và sự tinh ý kỳ lạ của mẹ hay là sự quyết tâm cao độ, rõ ràng là cô đã lên sẵn kế hoạch tác chiến rồi.</w:t>
      </w:r>
    </w:p>
    <w:p>
      <w:pPr>
        <w:spacing w:before="0" w:after="120" w:line="276" w:lineRule="auto"/>
      </w:pPr>
      <w:r>
        <w:rPr>
          <w:rFonts w:ascii="Montserrat" w:hAnsi="Montserrat"/>
          <w:color w:val="222222"/>
          <w:sz w:val="24"/>
        </w:rPr>
        <w:t>Đã có những lúc Amane nghĩ sự cố chấp của Shihoko là hơi quá đà, nhưng cậu không thể phủ nhận rằng bố mẹ mình đã góp phần đưa cậu và Mahiru đến với nhau. Vì vậy, dù không thể hoàn toàn trách móc sự can thiệp của họ, nhưng vì vốn là người muốn tự mình giải quyết mọi việc, đôi khi cậu chỉ muốn bảo với họ rằng đó là một sự lo chuyện bao đồng không cần thiết.</w:t>
      </w:r>
    </w:p>
    <w:p>
      <w:pPr>
        <w:spacing w:before="0" w:after="120" w:line="276" w:lineRule="auto"/>
      </w:pPr>
      <w:r>
        <w:rPr>
          <w:rFonts w:ascii="Montserrat" w:hAnsi="Montserrat"/>
          <w:color w:val="222222"/>
          <w:sz w:val="24"/>
        </w:rPr>
        <w:t>“…Nếu cậu nói vậy, tớ có cảm giác như chiếc gậy tiếp sức đã được trao cho tớ ở nửa chặng sau vậy…”</w:t>
      </w:r>
    </w:p>
    <w:p>
      <w:pPr>
        <w:spacing w:before="0" w:after="120" w:line="276" w:lineRule="auto"/>
      </w:pPr>
      <w:r>
        <w:rPr>
          <w:rFonts w:ascii="Montserrat" w:hAnsi="Montserrat"/>
          <w:color w:val="222222"/>
          <w:sz w:val="24"/>
        </w:rPr>
        <w:t>“Hả?”</w:t>
      </w:r>
    </w:p>
    <w:p>
      <w:pPr>
        <w:spacing w:before="0" w:after="120" w:line="276" w:lineRule="auto"/>
      </w:pPr>
      <w:r>
        <w:rPr>
          <w:rFonts w:ascii="Montserrat" w:hAnsi="Montserrat"/>
          <w:color w:val="222222"/>
          <w:sz w:val="24"/>
        </w:rPr>
        <w:t>“À, không có gì đâu.”</w:t>
      </w:r>
    </w:p>
    <w:p>
      <w:pPr>
        <w:spacing w:before="0" w:after="120" w:line="276" w:lineRule="auto"/>
      </w:pPr>
      <w:r>
        <w:rPr>
          <w:rFonts w:ascii="Montserrat" w:hAnsi="Montserrat"/>
          <w:color w:val="222222"/>
          <w:sz w:val="24"/>
        </w:rPr>
        <w:t>Mahiru lầm bầm khe khẽ điều gì đó, có lẽ là muốn nói thêm vào câu của Amane, nhưng do mải chìm trong những bực dọc thầm kín về Shihoko, cậu đã không nghe rõ và hỏi lại xem cô vừa nói gì. Tuy nhiên, Mahiru lúc này có vẻ không muốn nói tiếp, cô quay mặt đi và khẽ hứ một tiếng. Đây là điệu bộ cô thường dùng mỗi khi cố giấu giếm điều gì đó, nhưng Amane quyết định không gặng hỏi. Cậu đành phải đợi đến một ngày nào đó khi cô sẵn sàng chia sẻ điều đó với mình.</w:t>
      </w:r>
    </w:p>
    <w:p>
      <w:pPr>
        <w:spacing w:before="0" w:after="120" w:line="276" w:lineRule="auto"/>
      </w:pPr>
      <w:r>
        <w:rPr>
          <w:rFonts w:ascii="Montserrat" w:hAnsi="Montserrat"/>
          <w:color w:val="222222"/>
          <w:sz w:val="24"/>
        </w:rPr>
        <w:t>Có vẻ như micrô đã thu được lời của Mahiru, và Koyuki, người đã nghe rất rõ, đáp lại bằng một tiếng “Chà chà” đầy thích thú, kèm theo một nụ cười vừa trêu chọc nhưng cũng không kém phần thanh tao. Bà nhẹ nhàng gật đầu và để chuyện đó trôi qua.</w:t>
      </w:r>
    </w:p>
    <w:p>
      <w:pPr>
        <w:spacing w:before="0" w:after="120" w:line="276" w:lineRule="auto"/>
      </w:pPr>
      <w:r>
        <w:rPr>
          <w:rFonts w:ascii="Montserrat" w:hAnsi="Montserrat"/>
          <w:color w:val="222222"/>
          <w:sz w:val="24"/>
        </w:rPr>
        <w:t>“Có vẻ như bác đã lo lắng thái quá rồi. Có lẽ tuổi già làm người ta cẩn trọng quá mức… Bác xin lỗi vì đã can thiệp và bận tâm thừa thãi,” Koyuki nói, khẽ hạ ánh mắt xuống như đang tự kiểm điểm lại hành động của bản thân. Khi Mahiru trông có vẻ định lên tiếng phản đối, Koyuki dịu dàng ngăn cô lại bằng một ánh mắt. “Nhờ vậy, cô rốt cuộc cũng có thể gác lại nỗi lo âu bấy lâu nay của mình. Dù không còn tư cách gì để xen vào, nhưng bác vẫn không khỏi trăn trở về con đường mà Mahiru-san sẽ bước đi.”</w:t>
      </w:r>
    </w:p>
    <w:p>
      <w:pPr>
        <w:spacing w:before="0" w:after="120" w:line="276" w:lineRule="auto"/>
      </w:pPr>
      <w:r>
        <w:rPr>
          <w:rFonts w:ascii="Montserrat" w:hAnsi="Montserrat"/>
          <w:color w:val="222222"/>
          <w:sz w:val="24"/>
        </w:rPr>
        <w:t>Amane loáng thoáng nghe thấy một tiếng “A—” nhỏ nhẹ cất lên từ bên cạnh cậu.</w:t>
      </w:r>
    </w:p>
    <w:p>
      <w:pPr>
        <w:spacing w:before="0" w:after="120" w:line="276" w:lineRule="auto"/>
      </w:pPr>
      <w:r>
        <w:rPr>
          <w:rFonts w:ascii="Montserrat" w:hAnsi="Montserrat"/>
          <w:color w:val="222222"/>
          <w:sz w:val="24"/>
        </w:rPr>
        <w:t>“Nhưng giờ đây, cô thấy mọi chuyện sẽ ổn cả thôi. Sau khi chứng kiến tình hình hiện tại, cô đã yên tâm giao con bé cho cháu chăm sóc. Cô biết mình nói vậy có phần quá lời, với tư cách là một người ngoài đã từng rời xa con bé một lần, nhưng với tư cách là một người lớn từng chăm sóc cho Mahiru-san trong quá khứ, đó là những cảm xúc thật lòng của cô.”</w:t>
      </w:r>
    </w:p>
    <w:p>
      <w:pPr>
        <w:spacing w:before="0" w:after="120" w:line="276" w:lineRule="auto"/>
      </w:pPr>
      <w:r>
        <w:rPr>
          <w:rFonts w:ascii="Montserrat" w:hAnsi="Montserrat"/>
          <w:color w:val="222222"/>
          <w:sz w:val="24"/>
        </w:rPr>
        <w:t>Koyuki đã thử thách Amane, tất cả đều là vì muốn tốt cho Mahiru. Amane hiểu rất rõ điều này. Từ khi Mahiru còn nhỏ, Koyuki đã luôn ở bên cạnh để bảo vệ cô khỏi sự cô đơn, đảm bảo cô được dạy dỗ đàng hoàng để không bị người khác làm tổn thương, và giúp cô lớn lên thành một người sẽ không phải chịu thiệt thòi trong tương lai. Bác đã nuôi dưỡng Mahiru bằng tình yêu thương vô bờ bến, đảm bảo rằng cô sẽ không mất đi hoàn toàn niềm tin vào con người và một ngày nào đó có thể mở rộng trái tim mình với một ai đó.</w:t>
      </w:r>
    </w:p>
    <w:p>
      <w:pPr>
        <w:spacing w:before="0" w:after="120" w:line="276" w:lineRule="auto"/>
      </w:pPr>
      <w:r>
        <w:rPr>
          <w:rFonts w:ascii="Montserrat" w:hAnsi="Montserrat"/>
          <w:color w:val="222222"/>
          <w:sz w:val="24"/>
        </w:rPr>
        <w:t>Và giờ đây, sau tất cả tình yêu thương và sự chăm sóc đã dành cho Mahiru, Koyuki cảm thấy đã có thể an tâm giao lại trọng trách này cho Amane.</w:t>
      </w:r>
    </w:p>
    <w:p>
      <w:pPr>
        <w:spacing w:before="0" w:after="120" w:line="276" w:lineRule="auto"/>
      </w:pPr>
      <w:r>
        <w:rPr>
          <w:rFonts w:ascii="Montserrat" w:hAnsi="Montserrat"/>
          <w:color w:val="222222"/>
          <w:sz w:val="24"/>
        </w:rPr>
        <w:t>“Lần tới, hai cháu hãy cùng đến thăm bác nhé. Bác rất muốn giới thiệu hai cháu với con trai và con dâu của mình. Bác sẽ kể cho chúng nghe về một đứa con gái đáng yêu khác của bác cùng với bạn trai của con bé. Ồ, và đừng lo, con trai bác sẽ không ghen tị chỉ vì bác có thêm một hai đứa con nữa đâu.”</w:t>
      </w:r>
    </w:p>
    <w:p>
      <w:pPr>
        <w:spacing w:before="0" w:after="120" w:line="276" w:lineRule="auto"/>
      </w:pPr>
      <w:r>
        <w:rPr>
          <w:rFonts w:ascii="Montserrat" w:hAnsi="Montserrat"/>
          <w:color w:val="222222"/>
          <w:sz w:val="24"/>
        </w:rPr>
        <w:t>Sau khi nghe Koyuki gọi mình là con, Mahiru dường như không thể kìm nén thêm được nữa. Những giọt nước mắt vừa mới vơi đi giờ lại tuôn rơi, như thể cô đang bù đắp cho tất cả những giọt nước mắt mà bản thân chưa từng rơi trong suốt cuộc đời mình. Lớp vỏ bọc phòng thủ mỏng manh mà cô dựng lên dường như vỡ vụn, và với những tiếng nấc khẽ, Mahiru để mặc cho nước mắt tuôn rơi không kìm nén.</w:t>
      </w:r>
    </w:p>
    <w:p>
      <w:pPr>
        <w:spacing w:before="0" w:after="120" w:line="276" w:lineRule="auto"/>
      </w:pPr>
      <w:r>
        <w:rPr>
          <w:rFonts w:ascii="Montserrat" w:hAnsi="Montserrat"/>
          <w:color w:val="222222"/>
          <w:sz w:val="24"/>
        </w:rPr>
        <w:t>Nhìn thấy Mahiru khóc nức nở như vậy, nét mặt của Koyuki dịu lại chứa chan tình mẫu tử thuần khiết, nụ cười của bà thật ấm áp và vỗ về. Cùng với Amane, bà lặng lẽ chờ đợi Mahiru tự mình vượt qua những đợt sóng cảm xúc.</w:t>
      </w:r>
    </w:p>
    <w:p>
      <w:pPr>
        <w:spacing w:before="0" w:after="120" w:line="276" w:lineRule="auto"/>
      </w:pPr>
      <w:r>
        <w:rPr>
          <w:rFonts w:ascii="Montserrat" w:hAnsi="Montserrat"/>
          <w:color w:val="222222"/>
          <w:sz w:val="24"/>
        </w:rPr>
        <w:t>“Ufufu, nhưng bà vẫn chưa chúc phúc cho chuyện kết hôn đâu nhé. Bà cần phải tận mắt xem cậu trai đó là một người tuyệt vời như thế nào, chứ không chỉ qua một cuộc gọi video đâu.”</w:t>
      </w:r>
    </w:p>
    <w:p>
      <w:pPr>
        <w:spacing w:before="0" w:after="120" w:line="276" w:lineRule="auto"/>
      </w:pPr>
      <w:r>
        <w:rPr>
          <w:rFonts w:ascii="Montserrat" w:hAnsi="Montserrat"/>
          <w:color w:val="222222"/>
          <w:sz w:val="24"/>
        </w:rPr>
        <w:t>Khi Mahiru bắt đầu bình tĩnh lại, Koyuki nửa đùa nửa thật cố tình nói ra ý định của mình, khiến Amane suýt nghẹn thở. Cậu cố đáp lời, đôi môi hơi run run, nhưng ánh mắt đầy thấu hiểu mà Koyuki dành cho cậu—ánh mắt ngụ ý rằng cô biết tỏng những gì Amane định làm—khiến cậu á khẩu. Cậu chỉ biết im lặng để mặc cho đôi môi mình run rẩy.</w:t>
      </w:r>
    </w:p>
    <w:p>
      <w:pPr>
        <w:spacing w:before="0" w:after="120" w:line="276" w:lineRule="auto"/>
      </w:pPr>
      <w:r>
        <w:rPr>
          <w:rFonts w:ascii="Montserrat" w:hAnsi="Montserrat"/>
          <w:i/>
          <w:color w:val="222222"/>
          <w:sz w:val="24"/>
        </w:rPr>
        <w:t>Quả nhiên mà! Bản chất của bác ấy y hệt mẹ mình!</w:t>
      </w:r>
    </w:p>
    <w:p>
      <w:pPr>
        <w:spacing w:before="0" w:after="120" w:line="276" w:lineRule="auto"/>
      </w:pPr>
      <w:r>
        <w:rPr>
          <w:rFonts w:ascii="Montserrat" w:hAnsi="Montserrat"/>
          <w:color w:val="222222"/>
          <w:sz w:val="24"/>
        </w:rPr>
        <w:t>Ý nghĩ về việc Koyuki và Shihoko hợp sức với nhau khiến sống lưng cậu ớn lạnh. Họ có khả năng trở thành những nhân vật nguy hiểm thứ hai đối với Amane (đứng đầu là Chitose). Tuy nhiên, việc Koyuki không lập tức trêu chọc thêm cho thấy cô vẫn còn nương tay chán so với Shihoko hay Chitose.</w:t>
      </w:r>
    </w:p>
    <w:p>
      <w:pPr>
        <w:spacing w:before="0" w:after="120" w:line="276" w:lineRule="auto"/>
      </w:pPr>
      <w:r>
        <w:rPr>
          <w:rFonts w:ascii="Montserrat" w:hAnsi="Montserrat"/>
          <w:color w:val="222222"/>
          <w:sz w:val="24"/>
        </w:rPr>
        <w:t>Nhận thấy Amane không thể phản kháng quyết liệt, Koyuki khẽ bật cười. Sau đó, bác ngồi thẳng dậy và quay lại nhìn Mahiru. Nét mặt bác dịu đi, nhường chỗ cho tình mẫu tử thuần khiết tỏa sáng, ánh mắt mà chỉ một người mẹ mới dành cho đứa con bé bỏng của mình.</w:t>
      </w:r>
    </w:p>
    <w:p>
      <w:pPr>
        <w:spacing w:before="0" w:after="120" w:line="276" w:lineRule="auto"/>
      </w:pPr>
      <w:r>
        <w:rPr>
          <w:rFonts w:ascii="Montserrat" w:hAnsi="Montserrat"/>
          <w:color w:val="222222"/>
          <w:sz w:val="24"/>
        </w:rPr>
        <w:t>“Nhớ nhé, đừng ngần ngại đến thăm nhà cô chú. Mọi người luôn dang rộng vòng tay chào đón hai đứa.”</w:t>
      </w:r>
    </w:p>
    <w:p>
      <w:pPr>
        <w:spacing w:before="0" w:after="120" w:line="276" w:lineRule="auto"/>
      </w:pPr>
      <w:r>
        <w:rPr>
          <w:rFonts w:ascii="Montserrat" w:hAnsi="Montserrat"/>
          <w:color w:val="222222"/>
          <w:sz w:val="24"/>
        </w:rPr>
        <w:t>“…Vâng!” Mahiru phấn khích thốt lên.</w:t>
      </w:r>
    </w:p>
    <w:p>
      <w:pPr>
        <w:spacing w:before="0" w:after="120" w:line="276" w:lineRule="auto"/>
      </w:pPr>
      <w:r>
        <w:rPr>
          <w:rFonts w:ascii="Montserrat" w:hAnsi="Montserrat"/>
          <w:color w:val="222222"/>
          <w:sz w:val="24"/>
        </w:rPr>
        <w:t>“Cháu cảm ơn rất nhiều,” Amane đáp.</w:t>
      </w:r>
    </w:p>
    <w:p>
      <w:pPr>
        <w:spacing w:before="0" w:after="120" w:line="276" w:lineRule="auto"/>
      </w:pPr>
      <w:r>
        <w:rPr>
          <w:rFonts w:ascii="Montserrat" w:hAnsi="Montserrat"/>
          <w:color w:val="222222"/>
          <w:sz w:val="24"/>
        </w:rPr>
        <w:t>Cảm giác cứ như thể họ vừa hứa sẽ đến chào hỏi gia đình bố mẹ Mahiru vậy, mang theo đó là một sự ấm áp dịu dàng pha lẫn niềm vui sướng và nhẹ nhõm đang dâng trào. Khóe miệng cậu cong lên thành một nụ cười, còn Mahiru vì quá đỗi hạnh phúc nên đã để một giọt lệ tuôn rơi, giọt nước mắt mà cô tưởng chừng đã cạn khô. Koyuki chào đón cả hai bằng một nụ cười ấm áp và tuyệt đẹp.</w:t>
      </w:r>
    </w:p>
    <w:p>
      <w:pPr>
        <w:spacing w:before="0" w:after="120" w:line="276" w:lineRule="auto"/>
      </w:pPr>
      <w:r>
        <w:rPr>
          <w:rFonts w:ascii="Montserrat" w:hAnsi="Montserrat"/>
          <w:color w:val="222222"/>
          <w:sz w:val="24"/>
        </w:rPr>
        <w:t>“À, và nếu cháu mà làm cho Mahiru-san khóc, thì cô sẽ không nương tay đâu đấy.”</w:t>
      </w:r>
    </w:p>
    <w:p>
      <w:pPr>
        <w:spacing w:before="0" w:after="120" w:line="276" w:lineRule="auto"/>
      </w:pPr>
      <w:r>
        <w:rPr>
          <w:rFonts w:ascii="Montserrat" w:hAnsi="Montserrat"/>
          <w:color w:val="222222"/>
          <w:sz w:val="24"/>
        </w:rPr>
        <w:t>“…Nhưng người làm cậu ấy khóc ban nãy đâu phải là cháu, đúng không ạ?”</w:t>
      </w:r>
    </w:p>
    <w:p>
      <w:pPr>
        <w:spacing w:before="0" w:after="120" w:line="276" w:lineRule="auto"/>
      </w:pPr>
      <w:r>
        <w:rPr>
          <w:rFonts w:ascii="Montserrat" w:hAnsi="Montserrat"/>
          <w:color w:val="222222"/>
          <w:sz w:val="24"/>
        </w:rPr>
        <w:t>“Ôi, chuyện đó thì…” Koyuki bật cười khúc khích, “Cứ coi như xí xóa cho lần này đi nhé?”</w:t>
      </w:r>
    </w:p>
    <w:p>
      <w:pPr>
        <w:spacing w:before="0" w:after="120" w:line="276" w:lineRule="auto"/>
      </w:pPr>
      <w:r>
        <w:rPr>
          <w:rFonts w:ascii="Montserrat" w:hAnsi="Montserrat"/>
          <w:color w:val="222222"/>
          <w:sz w:val="24"/>
        </w:rPr>
        <w:t>Nhìn thấy nụ cười tinh nghịch của Koyuki, cả Amane và Mahiru đưa mắt nhìn nhau, không thể nhịn được mà bật cười, gương mặt rạng rỡ những nụ cười vui vẻ.</w:t>
      </w:r>
    </w:p>
    <w:p>
      <w:pPr>
        <w:spacing w:before="0" w:after="120" w:line="276" w:lineRule="auto"/>
      </w:pPr>
      <w:r>
        <w:rPr>
          <w:rFonts w:ascii="Montserrat" w:hAnsi="Montserrat"/>
          <w:color w:val="222222"/>
          <w:sz w:val="24"/>
        </w:rPr>
        <w:t>“Nếu đó là những giọt nước mắt hạnh phúc, thì cháu cứ việc làm con bé khóc bao nhiêu tùy thích. Mahiru-san chưa quen với việc đón nhận hạnh phúc đâu, nên xin cháu hãy bù đắp lại tất cả những niềm vui mà con bé đã bỏ lỡ nhé.”</w:t>
      </w:r>
    </w:p>
    <w:p>
      <w:pPr>
        <w:spacing w:before="0" w:after="120" w:line="276" w:lineRule="auto"/>
      </w:pPr>
      <w:r>
        <w:rPr>
          <w:rFonts w:ascii="Montserrat" w:hAnsi="Montserrat"/>
          <w:color w:val="222222"/>
          <w:sz w:val="24"/>
        </w:rPr>
        <w:t>“Vậy thì cháu sẽ không khách sáo đâu. Cháu sẽ cố gắng hết sức để khiến cậu ấy tiếp tục rơi những giọt nước mắt hạnh phúc.”</w:t>
      </w:r>
    </w:p>
    <w:p>
      <w:pPr>
        <w:spacing w:before="0" w:after="120" w:line="276" w:lineRule="auto"/>
      </w:pPr>
      <w:r>
        <w:rPr>
          <w:rFonts w:ascii="Montserrat" w:hAnsi="Montserrat"/>
          <w:color w:val="222222"/>
          <w:sz w:val="24"/>
        </w:rPr>
        <w:t>“Khoan— Amane!?”</w:t>
      </w:r>
    </w:p>
    <w:p>
      <w:pPr>
        <w:spacing w:before="0" w:after="120" w:line="276" w:lineRule="auto"/>
      </w:pPr>
      <w:r>
        <w:rPr>
          <w:rFonts w:ascii="Montserrat" w:hAnsi="Montserrat"/>
          <w:color w:val="222222"/>
          <w:sz w:val="24"/>
        </w:rPr>
        <w:t>Mahiru luống cuống trước những lời Amane vừa nói, trông cô như muốn phản đối, nhưng cậu không hề có ý định rút lại lời mình.</w:t>
      </w:r>
    </w:p>
    <w:p>
      <w:pPr>
        <w:spacing w:before="0" w:after="120" w:line="276" w:lineRule="auto"/>
      </w:pPr>
      <w:r>
        <w:rPr>
          <w:rFonts w:ascii="Montserrat" w:hAnsi="Montserrat"/>
          <w:i/>
          <w:color w:val="222222"/>
          <w:sz w:val="24"/>
        </w:rPr>
        <w:t>Tất nhiên, việc khiến cô khóc vì buồn bã hay tức giận là điều không thể nào chấp nhận được. Nhưng những giọt nước mắt vui sướng lại là một chuyện hoàn toàn khác. Nước mắt là sự tuôn trào cảm xúc từ tận đáy lòng, và nếu những cảm xúc đó là tích cực, nếu chúng bắt nguồn từ niềm hạnh phúc, thì chẳng có lý do gì phải né tránh cả. Xét đến tất cả những cơ hội tận hưởng niềm vui mà Mahiru đã bỏ lỡ trong quá khứ, không ai có thể trách Amane vì cậu muốn mang đến cho cô nhiều hạnh phúc nhất có thể ngay lúc này. Và nếu cậu là người duy nhất được chứng kiến và chia sẻ những giọt nước mắt hạnh phúc ấy, thì cũng chẳng ai có quyền phán xét cậu cả.</w:t>
      </w:r>
    </w:p>
    <w:p>
      <w:pPr>
        <w:spacing w:before="0" w:after="120" w:line="276" w:lineRule="auto"/>
      </w:pPr>
      <w:r>
        <w:rPr>
          <w:rFonts w:ascii="Montserrat" w:hAnsi="Montserrat"/>
          <w:color w:val="222222"/>
          <w:sz w:val="24"/>
        </w:rPr>
        <w:t>“Vậy bác giao con bé lại cho cháu nhé,” Koyuki nói. “… Mahiru-san, hãy để cậu ấy mang đến cho cháu thật nhiều hạnh phúc. Lần tới gặp lại, cháu có thể kể cho bác nghe tất cả những câu chuyện đó. Bác sẽ mong chờ cơ hội ấy đấy.”</w:t>
      </w:r>
    </w:p>
    <w:p>
      <w:pPr>
        <w:spacing w:before="0" w:after="120" w:line="276" w:lineRule="auto"/>
      </w:pPr>
      <w:r>
        <w:rPr>
          <w:rFonts w:ascii="Montserrat" w:hAnsi="Montserrat"/>
          <w:color w:val="222222"/>
          <w:sz w:val="24"/>
        </w:rPr>
        <w:t>Câu trả lời của Amane dường như đã làm hài lòng Koyuki, bác nở một nụ cười ấm áp, biểu cảm rạng rỡ đầy trìu mến khi dịu dàng ngắm nhìn hai người. Đó là ánh mắt khiến cậu nhớ đến ánh nhìn mà Shihoko đã từng dành cho mình.</w:t>
      </w:r>
    </w:p>
    <w:p>
      <w:pPr>
        <w:spacing w:before="0" w:after="120" w:line="276" w:lineRule="auto"/>
      </w:pPr>
      <w:r>
        <w:rPr>
          <w:rFonts w:ascii="Montserrat" w:hAnsi="Montserrat"/>
          <w:color w:val="222222"/>
          <w:sz w:val="24"/>
        </w:rPr>
        <w:t>“Vậy thì, hẹn lần sau nhé. Mong sao Mahiru-san sẽ tiếp tục sống thật vui vẻ và khỏe mạnh.”</w:t>
      </w:r>
    </w:p>
    <w:p>
      <w:pPr>
        <w:spacing w:before="0" w:after="120" w:line="276" w:lineRule="auto"/>
      </w:pPr>
      <w:r>
        <w:rPr>
          <w:rFonts w:ascii="Montserrat" w:hAnsi="Montserrat"/>
          <w:color w:val="222222"/>
          <w:sz w:val="24"/>
        </w:rPr>
        <w:t>Bằng chất giọng trong trẻo, kiên định, Koyuki cầu chúc cho sức khỏe và hạnh phúc trong tương lai của Mahiru. Lời nói của bác không hề vương chút do dự nào, và với một cái liếc nhìn dịu dàng, luyến tiếc dành cho một Mahiru đang xúc động, bà đã kết thúc cuộc gọi, để lại màn hình chìm vào bóng tối. Màn hình trống rỗng giờ đây chỉ còn phản chiếu hình ảnh của chính họ và những món đồ trang trí trong phòng. Dù lời tạm biệt khá ngắn ngủi, nhưng trái tim Amane lại tràn ngập một cảm giác mãn nguyện, ấm áp và vương vấn mãi rất lâu sau khi cuộc gọi kết thúc.</w:t>
      </w:r>
    </w:p>
    <w:p>
      <w:pPr>
        <w:spacing w:before="0" w:after="120" w:line="276" w:lineRule="auto"/>
      </w:pPr>
      <w:r>
        <w:rPr>
          <w:rFonts w:ascii="Montserrat" w:hAnsi="Montserrat"/>
          <w:i/>
          <w:color w:val="222222"/>
          <w:sz w:val="24"/>
        </w:rPr>
        <w:t>Chắc chắn Mahiru cũng cảm nhận được hơi ấm đó. Cô tiếp tục nhìn chằm chằm vào màn hình đen ngòm như thể vẫn đang tiếp nhận những cảm xúc còn đọng lại, ánh mắt cô phản chiếu niềm hạnh phúc mà bản thân vừa trải qua… Một lúc sau, cô từ từ ngả người về phía Amane, tựa đầu lên vai và cánh tay cậu như đang làm nũng. Sau đó, Mahiru hít một hơi thật sâu để lấy lại bình tĩnh, tĩnh tâm tận hưởng khoảnh khắc này.</w:t>
      </w:r>
    </w:p>
    <w:p>
      <w:pPr>
        <w:spacing w:before="0" w:after="120" w:line="276" w:lineRule="auto"/>
      </w:pPr>
      <w:r>
        <w:rPr>
          <w:rFonts w:ascii="Montserrat" w:hAnsi="Montserrat"/>
          <w:i/>
          <w:color w:val="222222"/>
          <w:sz w:val="24"/>
        </w:rPr>
        <w:t>Mái tóc mềm mượt của Mahiru khẽ buông xõa trên bờ vai, nhấp nhô theo từng nhịp thở của cô, còn Amane thì lặng lẽ chờ đợi, dành cho cô không gian và thời gian cần thiết để sắp xếp lại những suy nghĩ trong đầu.</w:t>
      </w:r>
    </w:p>
    <w:p>
      <w:pPr>
        <w:spacing w:before="0" w:after="120" w:line="276" w:lineRule="auto"/>
      </w:pPr>
      <w:r>
        <w:rPr>
          <w:rFonts w:ascii="Montserrat" w:hAnsi="Montserrat"/>
          <w:color w:val="222222"/>
          <w:sz w:val="24"/>
        </w:rPr>
        <w:t>“…Amane.”</w:t>
      </w:r>
    </w:p>
    <w:p>
      <w:pPr>
        <w:spacing w:before="0" w:after="120" w:line="276" w:lineRule="auto"/>
      </w:pPr>
      <w:r>
        <w:rPr>
          <w:rFonts w:ascii="Montserrat" w:hAnsi="Montserrat"/>
          <w:color w:val="222222"/>
          <w:sz w:val="24"/>
        </w:rPr>
        <w:t>“Ừ?”</w:t>
      </w:r>
    </w:p>
    <w:p>
      <w:pPr>
        <w:spacing w:before="0" w:after="120" w:line="276" w:lineRule="auto"/>
      </w:pPr>
      <w:r>
        <w:rPr>
          <w:rFonts w:ascii="Montserrat" w:hAnsi="Montserrat"/>
          <w:color w:val="222222"/>
          <w:sz w:val="24"/>
        </w:rPr>
        <w:t>Một tiếng gọi khe khẽ, dịu dàng.</w:t>
      </w:r>
    </w:p>
    <w:p>
      <w:pPr>
        <w:spacing w:before="0" w:after="120" w:line="276" w:lineRule="auto"/>
      </w:pPr>
      <w:r>
        <w:rPr>
          <w:rFonts w:ascii="Montserrat" w:hAnsi="Montserrat"/>
          <w:color w:val="222222"/>
          <w:sz w:val="24"/>
        </w:rPr>
        <w:t>“Tớ… không biết phải nói gì nữa. Tớ vui đến mức cảm thấy đầu óc mình rối tung hết cả lên… Chưa một lần nào trong đời tớ dám tưởng tượng rằng sẽ có một ngày như thế này đến với mình.”</w:t>
      </w:r>
    </w:p>
    <w:p>
      <w:pPr>
        <w:spacing w:before="0" w:after="120" w:line="276" w:lineRule="auto"/>
      </w:pPr>
      <w:r>
        <w:rPr>
          <w:rFonts w:ascii="Montserrat" w:hAnsi="Montserrat"/>
          <w:i/>
          <w:color w:val="222222"/>
          <w:sz w:val="24"/>
        </w:rPr>
        <w:t>Chắc chắn, sâu thẳm trong thâm tâm, Mahiru đã luôn khao khát điều này—được gắn kết với Koyuki như một người nhà.</w:t>
      </w:r>
    </w:p>
    <w:p>
      <w:pPr>
        <w:spacing w:before="0" w:after="120" w:line="276" w:lineRule="auto"/>
      </w:pPr>
      <w:r>
        <w:rPr>
          <w:rFonts w:ascii="Montserrat" w:hAnsi="Montserrat"/>
          <w:color w:val="222222"/>
          <w:sz w:val="24"/>
        </w:rPr>
        <w:t>Nhưng cô chưa bao giờ đủ can đảm để tự mình biến điều đó thành hiện thực.</w:t>
      </w:r>
    </w:p>
    <w:p>
      <w:pPr>
        <w:spacing w:before="0" w:after="120" w:line="276" w:lineRule="auto"/>
      </w:pPr>
      <w:r>
        <w:rPr>
          <w:rFonts w:ascii="Montserrat" w:hAnsi="Montserrat"/>
          <w:color w:val="222222"/>
          <w:sz w:val="24"/>
        </w:rPr>
        <w:t>Mahiru luôn có xu hướng ưu tiên người khác. Và hơn thế nữa, cô rất hay do dự, có lẽ thậm chí là mang một chút sợ hãi.</w:t>
      </w:r>
    </w:p>
    <w:p>
      <w:pPr>
        <w:spacing w:before="0" w:after="120" w:line="276" w:lineRule="auto"/>
      </w:pPr>
      <w:r>
        <w:rPr>
          <w:rFonts w:ascii="Montserrat" w:hAnsi="Montserrat"/>
          <w:color w:val="222222"/>
          <w:sz w:val="24"/>
        </w:rPr>
        <w:t>Mặc dù Mahiru hoàn toàn có thể dễ dàng tìm cách liên lạc với Koyuki—thông qua một cuộc gọi, một bức thư, hay thậm chí là đích thân đến thăm—nhưng cô đã không làm thế. Amane đoán rằng nguyên nhân là vì, sâu thẳm bên trong, Mahiru đã luôn sợ hãi việc bị chính người chăm sóc mình chối từ, nên cô đã vô thức tự thu mình lại.</w:t>
      </w:r>
    </w:p>
    <w:p>
      <w:pPr>
        <w:spacing w:before="0" w:after="120" w:line="276" w:lineRule="auto"/>
      </w:pPr>
      <w:r>
        <w:rPr>
          <w:rFonts w:ascii="Montserrat" w:hAnsi="Montserrat"/>
          <w:color w:val="222222"/>
          <w:sz w:val="24"/>
        </w:rPr>
        <w:t>Dù vẫn tự trách bản thân vì đã khơi dậy những nỗi sợ hãi và lo âu đó, Amane không hề hối hận vì đã chủ động liên lạc với Koyuki. Suy cho cùng, vẻ mặt mãn nguyện của Mahiru lúc này, sau khi mọi chuyện đã êm đẹp, chính là minh chứng rõ ràng nhất cho thấy cậu đã đưa ra một quyết định đúng đắn.</w:t>
      </w:r>
    </w:p>
    <w:p>
      <w:pPr>
        <w:spacing w:before="0" w:after="120" w:line="276" w:lineRule="auto"/>
      </w:pPr>
      <w:r>
        <w:rPr>
          <w:rFonts w:ascii="Montserrat" w:hAnsi="Montserrat"/>
          <w:color w:val="222222"/>
          <w:sz w:val="24"/>
        </w:rPr>
        <w:t>“…Điều đó có làm cậu thấy vui hơn chút nào không?”</w:t>
      </w:r>
    </w:p>
    <w:p>
      <w:pPr>
        <w:spacing w:before="0" w:after="120" w:line="276" w:lineRule="auto"/>
      </w:pPr>
      <w:r>
        <w:rPr>
          <w:rFonts w:ascii="Montserrat" w:hAnsi="Montserrat"/>
          <w:color w:val="222222"/>
          <w:sz w:val="24"/>
        </w:rPr>
        <w:t>Amane biết thật tệ khi hỏi một câu mà bản thân đã biết rõ câu trả lời. Nhưng cậu không thể kìm nén được—cậu muốn nghe chính miệng cô nói ra, dù thế nào đi nữa. Cho dù chỉ để thỏa mãn bản thân, cậu vẫn cần biết liệu mình có thực sự mang lại hạnh phúc cho cô bạn gái ngọt ngào yêu dấu của mình hay không.</w:t>
      </w:r>
    </w:p>
    <w:p>
      <w:pPr>
        <w:spacing w:before="0" w:after="120" w:line="276" w:lineRule="auto"/>
      </w:pPr>
      <w:r>
        <w:rPr>
          <w:rFonts w:ascii="Montserrat" w:hAnsi="Montserrat"/>
          <w:color w:val="222222"/>
          <w:sz w:val="24"/>
        </w:rPr>
        <w:t>“Tất nhiên rồi. Ừm, tớ hạnh phúc đến mức không thể kiềm chế nổi—đầu óc tớ cứ lâng lâng, và tim tớ thì đập liên hồi… Nhưng khi nghĩ đến lúc chuyện này kết thúc, tớ lại thấy hơi buồn một chút. Cảm xúc của tớ bây giờ đang rối bời lắm.”</w:t>
      </w:r>
    </w:p>
    <w:p>
      <w:pPr>
        <w:spacing w:before="0" w:after="120" w:line="276" w:lineRule="auto"/>
      </w:pPr>
      <w:r>
        <w:rPr>
          <w:rFonts w:ascii="Montserrat" w:hAnsi="Montserrat"/>
          <w:color w:val="222222"/>
          <w:sz w:val="24"/>
        </w:rPr>
        <w:t>“Ừ, hôm nay cậu đã trải qua nhiều chuyện rồi. Hãy từ từ cảm nhận từng chút một nhé, được không?”</w:t>
      </w:r>
    </w:p>
    <w:p>
      <w:pPr>
        <w:spacing w:before="0" w:after="120" w:line="276" w:lineRule="auto"/>
      </w:pPr>
      <w:r>
        <w:rPr>
          <w:rFonts w:ascii="Montserrat" w:hAnsi="Montserrat"/>
          <w:color w:val="222222"/>
          <w:sz w:val="24"/>
        </w:rPr>
        <w:t>Mahiru cất giọng mỏng manh và trẻ con hơn bình thường, những lời cô nói dường như là nỗ lực để tự sắp xếp lại mớ cảm xúc đang cuộn trào trong lòng hơn là để bày tỏ chúng với Amane. Cậu đáp lại bằng những cái gật đầu nhẹ nhàng, không hề hối thúc, cứ để cô từ từ bình tâm lại.</w:t>
      </w:r>
    </w:p>
    <w:p>
      <w:pPr>
        <w:spacing w:before="0" w:after="120" w:line="276" w:lineRule="auto"/>
      </w:pPr>
      <w:r>
        <w:rPr>
          <w:rFonts w:ascii="Montserrat" w:hAnsi="Montserrat"/>
          <w:color w:val="222222"/>
          <w:sz w:val="24"/>
        </w:rPr>
        <w:t>Vẫn đang loay hoay xoay xở giữa những làn sóng cảm xúc dâng trào trong mình, Mahiru thôi không tựa vào vai cậu nữa mà chuyển sang ôm lấy cánh tay cậu, vùi mặt vào bắp tay Amane. Cô cọ trán vào người cậu, như thể đang cố gắng giải tỏa những cảm xúc dồn nén bên trong. Amane không nhịn được mà khẽ bật cười, đưa bàn tay còn trống lên dịu dàng vuốt ve những lọn tóc màu lanh rối bời của cô.</w:t>
      </w:r>
    </w:p>
    <w:p>
      <w:pPr>
        <w:spacing w:before="0" w:after="120" w:line="276" w:lineRule="auto"/>
      </w:pPr>
      <w:r>
        <w:rPr>
          <w:rFonts w:ascii="Montserrat" w:hAnsi="Montserrat"/>
          <w:color w:val="222222"/>
          <w:sz w:val="24"/>
        </w:rPr>
        <w:t>“…Đừng lo, niềm hạnh phúc này sẽ không biến mất đâu. Cứ thong thả tận hưởng nó đi. Chúng ta hãy cùng nhau ghi nhớ mọi điều tốt đẹp đã xảy ra trong ngày hôm nay nhé.”</w:t>
      </w:r>
    </w:p>
    <w:p>
      <w:pPr>
        <w:spacing w:before="0" w:after="120" w:line="276" w:lineRule="auto"/>
      </w:pPr>
      <w:r>
        <w:rPr>
          <w:rFonts w:ascii="Montserrat" w:hAnsi="Montserrat"/>
          <w:color w:val="222222"/>
          <w:sz w:val="24"/>
        </w:rPr>
        <w:t>“…Ừm.”</w:t>
      </w:r>
    </w:p>
    <w:p>
      <w:pPr>
        <w:spacing w:before="0" w:after="120" w:line="276" w:lineRule="auto"/>
      </w:pPr>
      <w:r>
        <w:rPr>
          <w:rFonts w:ascii="Montserrat" w:hAnsi="Montserrat"/>
          <w:i/>
          <w:color w:val="222222"/>
          <w:sz w:val="24"/>
        </w:rPr>
        <w:t>“Tớ hy vọng rằng một ngày nào đó, khi chúng ta nhìn lại ngày hôm nay, cậu có thể mỉm cười và nhớ về nó như một ngày hạnh phúc thực sự.”</w:t>
      </w:r>
    </w:p>
    <w:p>
      <w:pPr>
        <w:spacing w:before="0" w:after="120" w:line="276" w:lineRule="auto"/>
      </w:pPr>
      <w:r>
        <w:rPr>
          <w:rFonts w:ascii="Montserrat" w:hAnsi="Montserrat"/>
          <w:i/>
          <w:color w:val="222222"/>
          <w:sz w:val="24"/>
        </w:rPr>
        <w:t>Tớ muốn ngày hôm nay sẽ trở thành một trong rất nhiều kỷ niệm hạnh phúc mà chúng ta cùng nhau chia sẻ.</w:t>
      </w:r>
    </w:p>
    <w:p>
      <w:pPr>
        <w:spacing w:before="0" w:after="120" w:line="276" w:lineRule="auto"/>
      </w:pPr>
      <w:r>
        <w:rPr>
          <w:rFonts w:ascii="Montserrat" w:hAnsi="Montserrat"/>
          <w:i/>
          <w:color w:val="222222"/>
          <w:sz w:val="24"/>
        </w:rPr>
        <w:t>Amane muốn tạo ra vô số kỷ niệm hạnh phúc cùng Mahiru trong những ngày tháng sắp tới, và cậu quyết tâm sẽ làm cho cô hạnh phúc. Cậu mong rằng ngày hôm nay sẽ được nhớ đến không chỉ như một ngày hạnh phúc duy nhất, mà là một trong rất nhiều khoảnh khắc vui vẻ mà cả hai cùng chia sẻ.</w:t>
      </w:r>
    </w:p>
    <w:p>
      <w:pPr>
        <w:spacing w:before="0" w:after="120" w:line="276" w:lineRule="auto"/>
      </w:pPr>
      <w:r>
        <w:rPr>
          <w:rFonts w:ascii="Montserrat" w:hAnsi="Montserrat"/>
          <w:color w:val="222222"/>
          <w:sz w:val="24"/>
        </w:rPr>
        <w:t>“…Này, sinh nhật của cậu vẫn chưa kết thúc đâu đấy nhé?”</w:t>
      </w:r>
    </w:p>
    <w:p>
      <w:pPr>
        <w:spacing w:before="0" w:after="120" w:line="276" w:lineRule="auto"/>
      </w:pPr>
      <w:r>
        <w:rPr>
          <w:rFonts w:ascii="Montserrat" w:hAnsi="Montserrat"/>
          <w:color w:val="222222"/>
          <w:sz w:val="24"/>
        </w:rPr>
        <w:t>“Tớ đã mãn nguyện lắm rồi—tớ no nê đến mức cảm giác như sắp nổ tung vậy.”</w:t>
      </w:r>
    </w:p>
    <w:p>
      <w:pPr>
        <w:spacing w:before="0" w:after="120" w:line="276" w:lineRule="auto"/>
      </w:pPr>
      <w:r>
        <w:rPr>
          <w:rFonts w:ascii="Montserrat" w:hAnsi="Montserrat"/>
          <w:color w:val="222222"/>
          <w:sz w:val="24"/>
        </w:rPr>
        <w:t>“Vậy sao? Thế thì không được rồi… Chúng ta vẫn còn thừa một ít bánh kem mà.”</w:t>
      </w:r>
    </w:p>
    <w:p>
      <w:pPr>
        <w:spacing w:before="0" w:after="120" w:line="276" w:lineRule="auto"/>
      </w:pPr>
      <w:r>
        <w:rPr>
          <w:rFonts w:ascii="Montserrat" w:hAnsi="Montserrat"/>
          <w:color w:val="222222"/>
          <w:sz w:val="24"/>
        </w:rPr>
        <w:t>Amane thừa hiểu “no nê” mà Mahiru nói có nghĩa là gì, nhưng cậu cố tình hùa theo, làm ra vẻ mặt giả vờ thất vọng rồi than vãn về chỗ bánh kem còn thừa. Đáp lại, Mahiru bẽn lẽn dụi trán vào cánh tay cậu, như thể đang tìm kiếm sự vỗ về và âu yếm.</w:t>
      </w:r>
    </w:p>
    <w:p>
      <w:pPr>
        <w:spacing w:before="0" w:after="120" w:line="276" w:lineRule="auto"/>
      </w:pPr>
      <w:r>
        <w:rPr>
          <w:rFonts w:ascii="Montserrat" w:hAnsi="Montserrat"/>
          <w:color w:val="222222"/>
          <w:sz w:val="24"/>
        </w:rPr>
        <w:t>“…Nếu cậu đút cho tớ, chắc tớ có thể ăn thêm chút nữa.”</w:t>
      </w:r>
    </w:p>
    <w:p>
      <w:pPr>
        <w:spacing w:before="0" w:after="120" w:line="276" w:lineRule="auto"/>
      </w:pPr>
      <w:r>
        <w:rPr>
          <w:rFonts w:ascii="Montserrat" w:hAnsi="Montserrat"/>
          <w:color w:val="222222"/>
          <w:sz w:val="24"/>
        </w:rPr>
        <w:t>“Được chứ. Nếu cậu thích thế thì bao nhiêu lần tớ cũng chiều.”</w:t>
      </w:r>
    </w:p>
    <w:p>
      <w:pPr>
        <w:spacing w:before="0" w:after="120" w:line="276" w:lineRule="auto"/>
      </w:pPr>
      <w:r>
        <w:rPr>
          <w:rFonts w:ascii="Montserrat" w:hAnsi="Montserrat"/>
          <w:color w:val="222222"/>
          <w:sz w:val="24"/>
        </w:rPr>
        <w:t>Mahiru ngước nhìn Amane với ánh mắt phảng phất vẻ mong đợi, một dấu hiệu cho thấy cô đang cố gắng dựa dẫm vào cậu và bày tỏ mong muốn theo cách riêng của mình. Amane, biết rằng mình có thể đón nhận những cảm xúc ấy của cô, nhẹ nhàng xoa đầu cô, như muốn nói rằng cậu sẽ đáp ứng bất cứ điều gì cô mong muốn.</w:t>
      </w:r>
    </w:p>
    <w:p>
      <w:pPr>
        <w:spacing w:before="0" w:after="120" w:line="276" w:lineRule="auto"/>
      </w:pPr>
      <w:r>
        <w:rPr>
          <w:rFonts w:ascii="Montserrat" w:hAnsi="Montserrat"/>
          <w:color w:val="222222"/>
          <w:sz w:val="24"/>
        </w:rPr>
        <w:t>Đôi mắt Mahiru híp lại mãn nguyện. “Chà, tớ không thể ăn hết được, nên tớ cũng sẽ đút cho cậu nhé, Amane.”</w:t>
      </w:r>
    </w:p>
    <w:p>
      <w:pPr>
        <w:spacing w:before="0" w:after="120" w:line="276" w:lineRule="auto"/>
      </w:pPr>
      <w:r>
        <w:rPr>
          <w:rFonts w:ascii="Montserrat" w:hAnsi="Montserrat"/>
          <w:color w:val="222222"/>
          <w:sz w:val="24"/>
        </w:rPr>
        <w:t>“Cảm ơn cậu… Năm sau, tớ sẽ làm một chiếc bánh nhỏ hơn. Như thế, chúng ta có thể cùng nhau ăn hết mà không bị no quá.”</w:t>
      </w:r>
    </w:p>
    <w:p>
      <w:pPr>
        <w:spacing w:before="0" w:after="120" w:line="276" w:lineRule="auto"/>
      </w:pPr>
      <w:r>
        <w:rPr>
          <w:rFonts w:ascii="Montserrat" w:hAnsi="Montserrat"/>
          <w:color w:val="222222"/>
          <w:sz w:val="24"/>
        </w:rPr>
        <w:t>“Vậy là năm sau cũng…”</w:t>
      </w:r>
    </w:p>
    <w:p>
      <w:pPr>
        <w:spacing w:before="0" w:after="120" w:line="276" w:lineRule="auto"/>
      </w:pPr>
      <w:r>
        <w:rPr>
          <w:rFonts w:ascii="Montserrat" w:hAnsi="Montserrat"/>
          <w:color w:val="222222"/>
          <w:sz w:val="24"/>
        </w:rPr>
        <w:t>Nghe thấy từ “năm sau”, Mahiru khẽ lặp lại, như thể đang nâng niu suy nghĩ ấy. Có lẽ cô đang hình dung về một tương lai không xa, nơi cô vẫn sẽ ở bên cạnh Amane. Đôi má cô ửng hồng nhè nhẹ nhưng đầy cuốn hút, tựa như một vầng sáng dịu êm trong đêm tối, và cô ngước nhìn cậu bằng một ánh mắt chất chứa vẻ mong chờ không thể che giấu.</w:t>
      </w:r>
    </w:p>
    <w:p>
      <w:pPr>
        <w:spacing w:before="0" w:after="120" w:line="276" w:lineRule="auto"/>
      </w:pPr>
      <w:r>
        <w:rPr>
          <w:rFonts w:ascii="Montserrat" w:hAnsi="Montserrat"/>
          <w:color w:val="222222"/>
          <w:sz w:val="24"/>
        </w:rPr>
        <w:t>Amane vô cùng vui sướng khi thấy Mahiru háo hức mong chờ tương lai đến vậy, không còn một chút sợ hãi nào đối với ngày sinh nhật của mình mà thay vào đó chỉ là sự mong đợi. Cậu có thể cảm nhận được niềm hạnh phúc này đang tuôn trào từ sâu thẳm bên trong, và nó cứ thế tự nhiên lan tỏa trên gương mặt cậu, phản chiếu sự ấm áp trong trái tim cậu.</w:t>
      </w:r>
    </w:p>
    <w:p>
      <w:pPr>
        <w:spacing w:before="0" w:after="120" w:line="276" w:lineRule="auto"/>
      </w:pPr>
      <w:r>
        <w:rPr>
          <w:rFonts w:ascii="Montserrat" w:hAnsi="Montserrat"/>
          <w:color w:val="222222"/>
          <w:sz w:val="24"/>
        </w:rPr>
        <w:t>“Tất nhiên rồi, năm sau cũng thế. Cậu có mong chờ không?” cậu hỏi.</w:t>
      </w:r>
    </w:p>
    <w:p>
      <w:pPr>
        <w:spacing w:before="0" w:after="120" w:line="276" w:lineRule="auto"/>
      </w:pPr>
      <w:r>
        <w:rPr>
          <w:rFonts w:ascii="Montserrat" w:hAnsi="Montserrat"/>
          <w:color w:val="222222"/>
          <w:sz w:val="24"/>
        </w:rPr>
        <w:t>“Có.”</w:t>
      </w:r>
    </w:p>
    <w:p>
      <w:pPr>
        <w:spacing w:before="0" w:after="120" w:line="276" w:lineRule="auto"/>
      </w:pPr>
      <w:r>
        <w:rPr>
          <w:rFonts w:ascii="Montserrat" w:hAnsi="Montserrat"/>
          <w:color w:val="222222"/>
          <w:sz w:val="24"/>
        </w:rPr>
        <w:t>“Tốt quá rồi. Tớ cũng mong chờ lắm.”</w:t>
      </w:r>
    </w:p>
    <w:p>
      <w:pPr>
        <w:spacing w:before="0" w:after="120" w:line="276" w:lineRule="auto"/>
      </w:pPr>
      <w:r>
        <w:rPr>
          <w:rFonts w:ascii="Montserrat" w:hAnsi="Montserrat"/>
          <w:color w:val="222222"/>
          <w:sz w:val="24"/>
        </w:rPr>
        <w:t>Những ngày tháng sắp tới ở bên Mahiru, niềm vui khi có thể khiến cô hạnh phúc, sự phấn khích khi biết cô tin tưởng và đặt niềm tin vào cậu — tất cả những điều này đều là cội nguồn hạnh phúc, niềm vui và sự háo hức cho tương lai của Amane.</w:t>
      </w:r>
    </w:p>
    <w:p>
      <w:pPr>
        <w:spacing w:before="0" w:after="120" w:line="276" w:lineRule="auto"/>
      </w:pPr>
      <w:r>
        <w:rPr>
          <w:rFonts w:ascii="Montserrat" w:hAnsi="Montserrat"/>
          <w:color w:val="222222"/>
          <w:sz w:val="24"/>
        </w:rPr>
        <w:t>Và giờ đây, Amane biết với sự tự tin tuyệt đối rằng Mahiru cũng cảm thấy như vậy.</w:t>
      </w:r>
    </w:p>
    <w:p>
      <w:pPr>
        <w:spacing w:before="0" w:after="120" w:line="276" w:lineRule="auto"/>
      </w:pPr>
      <w:r>
        <w:rPr>
          <w:rFonts w:ascii="Montserrat" w:hAnsi="Montserrat"/>
          <w:color w:val="222222"/>
          <w:sz w:val="24"/>
        </w:rPr>
        <w:t>“…Cảm ơn cậu rất nhiều vì đã sinh ra trên đời, và vì đã yêu tớ. Tớ hứa sẽ làm cậu hạnh phúc.”</w:t>
      </w:r>
    </w:p>
    <w:p>
      <w:pPr>
        <w:spacing w:before="0" w:after="120" w:line="276" w:lineRule="auto"/>
      </w:pPr>
      <w:r>
        <w:rPr>
          <w:rFonts w:ascii="Montserrat" w:hAnsi="Montserrat"/>
          <w:color w:val="222222"/>
          <w:sz w:val="24"/>
        </w:rPr>
        <w:t>Những lời đó vô tình thốt ra khỏi miệng Amane, không hẳn là để cho Mahiru nghe thấy, nhưng có vẻ như chúng đã truyền đến tai cô một cách rõ ràng. Đôi mắt màu hổ phách long lanh của cô mở to kinh ngạc, rồi nét mặt cô dịu lại, nở một nụ cười ngọt ngào như muốn tan chảy. Cùng với đó, cô thả lỏng người, tựa vào Amane, hoàn toàn tin tưởng và phó mặc bản thân trong vòng tay cậu.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