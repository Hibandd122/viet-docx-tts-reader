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1: Ngày hôm sau ngập tràn niềm vui</w:t>
      </w:r>
    </w:p>
    <w:p>
      <w:pPr>
        <w:spacing w:before="0" w:after="120" w:line="276" w:lineRule="auto"/>
      </w:pPr>
      <w:r>
        <w:rPr>
          <w:rFonts w:ascii="Montserrat" w:hAnsi="Montserrat"/>
          <w:color w:val="222222"/>
          <w:sz w:val="24"/>
        </w:rPr>
        <w:t>Đó là buổi sáng ngay sau ngày sinh nhật của Mahiru. Như thường lệ trước giờ đến trường, Mahiru đã ghé qua căn hộ của Amane. Dù đôi mắt cô vẫn còn hơi sưng nhẹ sau những giọt nước mắt xúc động tối qua, nhưng trên gương mặt rạng rỡ ấy là một nụ cười ngập tràn niềm hạnh phúc và mãn nguyện thuần khiết.</w:t>
      </w:r>
    </w:p>
    <w:p>
      <w:pPr>
        <w:spacing w:before="0" w:after="120" w:line="276" w:lineRule="auto"/>
      </w:pPr>
      <w:r>
        <w:rPr>
          <w:rFonts w:ascii="Montserrat" w:hAnsi="Montserrat"/>
          <w:color w:val="222222"/>
          <w:sz w:val="24"/>
        </w:rPr>
        <w:t>Nhờ vào “thành quả” của những bất ngờ mà Amane chuẩn bị, Mahiru đã khóc không biết bao nhiêu lần vào ngày hôm qua. Dù Amane vẫn lo lắng rằng mắt cô có thể bị sưng húp, nhưng may mắn thay, nó không quá rõ rệt đến mức khiến người ngoài nhận ra điều gì bất thường, điều này giúp Amane thở phào nhẹ nhõm. Trái ngược với những âu lo của cậu, Mahiru dường như chẳng hề bận tâm chút nào. Vẻ mặt cô trông vô cùng tự nhiên và dịu dàng, chứng tỏ cô vẫn đang đắm mình trong dư âm ngọt ngào của những cảm xúc dâng trào từ ngày hôm trước.</w:t>
      </w:r>
    </w:p>
    <w:p>
      <w:pPr>
        <w:spacing w:before="0" w:after="120" w:line="276" w:lineRule="auto"/>
      </w:pPr>
      <w:r>
        <w:rPr>
          <w:rFonts w:ascii="Montserrat" w:hAnsi="Montserrat"/>
          <w:color w:val="222222"/>
          <w:sz w:val="24"/>
        </w:rPr>
        <w:t>Với một biểu cảm tràn đầy sự thỏa mãn đến mức chẳng còn chỗ cho bất kỳ âu lo nào khác, vẻ rạng ngời trên khuôn mặt Mahiru vào sáng sớm tinh mơ thực sự là một “đòn tấn công” quá đỗi mãnh liệt đối với trái tim Amane. Điều đó quả thực là một đòn giáng quá nặng nề đối với trái tim cậu.</w:t>
      </w:r>
    </w:p>
    <w:p>
      <w:pPr>
        <w:spacing w:before="0" w:after="120" w:line="276" w:lineRule="auto"/>
      </w:pPr>
      <w:r>
        <w:rPr>
          <w:rFonts w:ascii="Montserrat" w:hAnsi="Montserrat"/>
          <w:color w:val="222222"/>
          <w:sz w:val="24"/>
        </w:rPr>
        <w:t>“Chào buổi sáng,” Mahiru cất tiếng chào.</w:t>
      </w:r>
    </w:p>
    <w:p>
      <w:pPr>
        <w:spacing w:before="0" w:after="120" w:line="276" w:lineRule="auto"/>
      </w:pPr>
      <w:r>
        <w:rPr>
          <w:rFonts w:ascii="Montserrat" w:hAnsi="Montserrat"/>
          <w:color w:val="222222"/>
          <w:sz w:val="24"/>
        </w:rPr>
        <w:t>“…Chào buổi sáng,” Amane đáp lại.</w:t>
      </w:r>
    </w:p>
    <w:p>
      <w:pPr>
        <w:spacing w:before="0" w:after="120" w:line="276" w:lineRule="auto"/>
      </w:pPr>
      <w:r>
        <w:rPr>
          <w:rFonts w:ascii="Montserrat" w:hAnsi="Montserrat"/>
          <w:color w:val="222222"/>
          <w:sz w:val="24"/>
        </w:rPr>
        <w:t>“…Sao cậu lại quay mặt đi chỗ khác thế?” cô thắc mắc hỏi.</w:t>
      </w:r>
    </w:p>
    <w:p>
      <w:pPr>
        <w:spacing w:before="0" w:after="120" w:line="276" w:lineRule="auto"/>
      </w:pPr>
      <w:r>
        <w:rPr>
          <w:rFonts w:ascii="Montserrat" w:hAnsi="Montserrat"/>
          <w:color w:val="222222"/>
          <w:sz w:val="24"/>
        </w:rPr>
        <w:t>Mahiru lập tức nhận ra Amane không dám nhìn thẳng vào mắt mình.</w:t>
      </w:r>
    </w:p>
    <w:p>
      <w:pPr>
        <w:spacing w:before="0" w:after="120" w:line="276" w:lineRule="auto"/>
      </w:pPr>
      <w:r>
        <w:rPr>
          <w:rFonts w:ascii="Montserrat" w:hAnsi="Montserrat"/>
          <w:color w:val="222222"/>
          <w:sz w:val="24"/>
        </w:rPr>
        <w:t>Amane hoàn toàn không có vấn đề gì với việc cô chào đón cậu ngay giữa phòng khách nhà mình. Dù vậy, trong khi vẫn còn đang mặc trên mình bộ đồ ngủ, cậu theo bản năng lùi lại một bước khi Mahiru tiến lại sát gần và trao cho cậu một ánh nhìn hờn dỗi nhẹ. Đó hoàn toàn là một phản xạ tự nhiên, một nỗ lực nhằm bảo vệ bản thân trước sức mạnh áp đảo từ sự đáng yêu của Mahiru, nhưng có lẽ cô lại không hề hay biết lý do thực sự đằng sau hành động đó.</w:t>
      </w:r>
    </w:p>
    <w:p>
      <w:pPr>
        <w:spacing w:before="0" w:after="120" w:line="276" w:lineRule="auto"/>
      </w:pPr>
      <w:r>
        <w:rPr>
          <w:rFonts w:ascii="Montserrat" w:hAnsi="Montserrat"/>
          <w:color w:val="222222"/>
          <w:sz w:val="24"/>
        </w:rPr>
        <w:t>Từ khóe mắt mình, Amane nhìn thấy đôi lông mày của Mahiru khẽ rủ xuống trong sự thất vọng. Ngay lập tức nhận ra mình vừa làm hỏng chuyện, cậu vội vàng thu hẹp khoảng cách giữa hai người, vòng tay ôm lấy lưng cô. Quay mặt đi quả thực là một sai lầm ngớ ngẩn. Cậu không hề có ý làm tổn thương cô, nên Amane biết mình cần phải giải thích rõ ràng ý nghĩa đằng sau những gì mình vừa làm.</w:t>
      </w:r>
    </w:p>
    <w:p>
      <w:pPr>
        <w:spacing w:before="0" w:after="120" w:line="276" w:lineRule="auto"/>
      </w:pPr>
      <w:r>
        <w:rPr>
          <w:rFonts w:ascii="Montserrat" w:hAnsi="Montserrat"/>
          <w:color w:val="222222"/>
          <w:sz w:val="24"/>
        </w:rPr>
        <w:t>“Xin lỗi cậu… Không phải là tớ chán nhìn cậu hay không muốn thấy mặt cậu nữa đâu. Chỉ là trông cậu bây giờ… quá tải đối với tớ thôi,” Amane ngượng ngùng nói.</w:t>
      </w:r>
    </w:p>
    <w:p>
      <w:pPr>
        <w:spacing w:before="0" w:after="120" w:line="276" w:lineRule="auto"/>
      </w:pPr>
      <w:r>
        <w:rPr>
          <w:rFonts w:ascii="Montserrat" w:hAnsi="Montserrat"/>
          <w:color w:val="222222"/>
          <w:sz w:val="24"/>
        </w:rPr>
        <w:t>“Quá… tải sao?”</w:t>
      </w:r>
    </w:p>
    <w:p>
      <w:pPr>
        <w:spacing w:before="0" w:after="120" w:line="276" w:lineRule="auto"/>
      </w:pPr>
      <w:r>
        <w:rPr>
          <w:rFonts w:ascii="Montserrat" w:hAnsi="Montserrat"/>
          <w:color w:val="222222"/>
          <w:sz w:val="24"/>
        </w:rPr>
        <w:t>“Trông cậu vừa nãy hạnh phúc đến mức, ừm… rạng rỡ đến nỗi tớ không dám nhìn thẳng vào cậu ngay sau khi vừa thức dậy. Cậu trông quá đỗi đáng yêu, và điều đó thực sự vượt quá sức chịu đựng của tớ. Tớ xin lỗi nhé. Là do tớ kỳ quặc thôi. Tớ không hề có ý làm tổn thương cậu đâu.”</w:t>
      </w:r>
    </w:p>
    <w:p>
      <w:pPr>
        <w:spacing w:before="0" w:after="120" w:line="276" w:lineRule="auto"/>
      </w:pPr>
      <w:r>
        <w:rPr>
          <w:rFonts w:ascii="Montserrat" w:hAnsi="Montserrat"/>
          <w:color w:val="222222"/>
          <w:sz w:val="24"/>
        </w:rPr>
        <w:t>Khi nghe Amane giãi bày, Mahiru dần dần thả lỏng trong vòng tay cậu. Cô tựa người vào cậu với vẻ mặt nhẹ nhõm, cho thấy sự hiểu lầm đã được giải tỏa hoàn toàn. Dù khẽ cựa quậy một chút, Mahiru vẫn không hề buông tay khỏi người cậu. Thỏa mãn, cô ngước nhìn lên và thì thầm: “Nếu là vậy thì không sao ạ,” rồi lại vùi mặt vào lồng ngực cậu.</w:t>
      </w:r>
    </w:p>
    <w:p>
      <w:pPr>
        <w:spacing w:before="0" w:after="120" w:line="276" w:lineRule="auto"/>
      </w:pPr>
      <w:r>
        <w:rPr>
          <w:rFonts w:ascii="Montserrat" w:hAnsi="Montserrat"/>
          <w:color w:val="222222"/>
          <w:sz w:val="24"/>
        </w:rPr>
        <w:t>“…Bộ trông tớ thực sự hạnh phúc đến thế sao?” cô khẽ hỏi.</w:t>
      </w:r>
    </w:p>
    <w:p>
      <w:pPr>
        <w:spacing w:before="0" w:after="120" w:line="276" w:lineRule="auto"/>
      </w:pPr>
      <w:r>
        <w:rPr>
          <w:rFonts w:ascii="Montserrat" w:hAnsi="Montserrat"/>
          <w:color w:val="222222"/>
          <w:sz w:val="24"/>
        </w:rPr>
        <w:t>“Cực kỳ hạnh phúc luôn. Trông cậu cứ như đang tỏa sáng rực rỡ từ tận bên trong vậy.”</w:t>
      </w:r>
    </w:p>
    <w:p>
      <w:pPr>
        <w:spacing w:before="0" w:after="120" w:line="276" w:lineRule="auto"/>
      </w:pPr>
      <w:r>
        <w:rPr>
          <w:rFonts w:ascii="Montserrat" w:hAnsi="Montserrat"/>
          <w:color w:val="222222"/>
          <w:sz w:val="24"/>
        </w:rPr>
        <w:t>“T-Thật sao…?”</w:t>
      </w:r>
    </w:p>
    <w:p>
      <w:pPr>
        <w:spacing w:before="0" w:after="120" w:line="276" w:lineRule="auto"/>
      </w:pPr>
      <w:r>
        <w:rPr>
          <w:rFonts w:ascii="Montserrat" w:hAnsi="Montserrat"/>
          <w:color w:val="222222"/>
          <w:sz w:val="24"/>
        </w:rPr>
        <w:t>“Thật mà.”</w:t>
      </w:r>
    </w:p>
    <w:p>
      <w:pPr>
        <w:spacing w:before="0" w:after="120" w:line="276" w:lineRule="auto"/>
      </w:pPr>
      <w:r>
        <w:rPr>
          <w:rFonts w:ascii="Montserrat" w:hAnsi="Montserrat"/>
          <w:color w:val="222222"/>
          <w:sz w:val="24"/>
        </w:rPr>
        <w:t>Mahiru đã dành cho Amane một nụ cười rạng rỡ đến mức có thể làm chói lòa bất kỳ ai, thế nhưng bản thân cô lại hoàn toàn không hề nhận ra điều đó.</w:t>
      </w:r>
    </w:p>
    <w:p>
      <w:pPr>
        <w:spacing w:before="0" w:after="120" w:line="276" w:lineRule="auto"/>
      </w:pPr>
      <w:r>
        <w:rPr>
          <w:rFonts w:ascii="Montserrat" w:hAnsi="Montserrat"/>
          <w:color w:val="222222"/>
          <w:sz w:val="24"/>
        </w:rPr>
        <w:t>“…Từ hôm qua đến giờ, tớ cứ cảm thấy hạnh phúc đến mức không thể ngừng mỉm cười được. Ừm, t-tớ sẽ chú ý hơn ạ.”</w:t>
      </w:r>
    </w:p>
    <w:p>
      <w:pPr>
        <w:spacing w:before="0" w:after="120" w:line="276" w:lineRule="auto"/>
      </w:pPr>
      <w:r>
        <w:rPr>
          <w:rFonts w:ascii="Montserrat" w:hAnsi="Montserrat"/>
          <w:color w:val="222222"/>
          <w:sz w:val="24"/>
        </w:rPr>
        <w:t>“Cậu nên chú ý thật đấy. Nếu cậu ra ngoài đường với vẻ mặt như thế, không chỉ riêng tớ đâu—mà tất cả mọi người xung quanh chắc sẽ ngã gục hàng loạt mất.”</w:t>
      </w:r>
    </w:p>
    <w:p>
      <w:pPr>
        <w:spacing w:before="0" w:after="120" w:line="276" w:lineRule="auto"/>
      </w:pPr>
      <w:r>
        <w:rPr>
          <w:rFonts w:ascii="Montserrat" w:hAnsi="Montserrat"/>
          <w:color w:val="222222"/>
          <w:sz w:val="24"/>
        </w:rPr>
        <w:t>“Cậu có đang nói quá lên không đấy?”</w:t>
      </w:r>
    </w:p>
    <w:p>
      <w:pPr>
        <w:spacing w:before="0" w:after="120" w:line="276" w:lineRule="auto"/>
      </w:pPr>
      <w:r>
        <w:rPr>
          <w:rFonts w:ascii="Montserrat" w:hAnsi="Montserrat"/>
          <w:color w:val="222222"/>
          <w:sz w:val="24"/>
        </w:rPr>
        <w:t>“Không, tớ nói nghiêm túc đấy… Mahiru à, làm ơn hãy nhận thức được rằng nụ cười tự nhiên của cậu có sức công phá khủng khiếp đến mức nào đi.”</w:t>
      </w:r>
    </w:p>
    <w:p>
      <w:pPr>
        <w:spacing w:before="0" w:after="120" w:line="276" w:lineRule="auto"/>
      </w:pPr>
      <w:r>
        <w:rPr>
          <w:rFonts w:ascii="Montserrat" w:hAnsi="Montserrat"/>
          <w:color w:val="222222"/>
          <w:sz w:val="24"/>
        </w:rPr>
        <w:t>Nụ cười chân thật của cô, hoàn toàn khác biệt với nụ cười được trau chuốt khi đóng vai “Thiên sứ”, toát lên niềm hạnh phúc thuần khiết từ tận đáy lòng. Nó truyền tải những tình cảm mãnh liệt ngay cả khi không cần thốt lên lời. Với tư cách là bạn trai của cô, Amane xem đó là một sức mạnh không thể coi thường. Nó có thể khắc sâu vào tâm trí và đôi mắt của bất kỳ ai nhìn thấy.</w:t>
      </w:r>
    </w:p>
    <w:p>
      <w:pPr>
        <w:spacing w:before="0" w:after="120" w:line="276" w:lineRule="auto"/>
      </w:pPr>
      <w:r>
        <w:rPr>
          <w:rFonts w:ascii="Montserrat" w:hAnsi="Montserrat"/>
          <w:color w:val="222222"/>
          <w:sz w:val="24"/>
        </w:rPr>
        <w:t>Mahiru liền ngẩng đầu lên, thu lại nụ cười rực rỡ ấy. Amane thở phào nhẹ nhõm, nhưng cậu vẫn hy vọng cô sẽ hạn chế thể hiện nó ở nơi công cộng.</w:t>
      </w:r>
    </w:p>
    <w:p>
      <w:pPr>
        <w:spacing w:before="0" w:after="120" w:line="276" w:lineRule="auto"/>
      </w:pPr>
      <w:r>
        <w:rPr>
          <w:rFonts w:ascii="Montserrat" w:hAnsi="Montserrat"/>
          <w:color w:val="222222"/>
          <w:sz w:val="24"/>
        </w:rPr>
        <w:t>“Nếu vậy thì, tớ sẽ chỉ thể hiện nụ cười này trước mặt một mình cậu thôi, Amane.”</w:t>
      </w:r>
    </w:p>
    <w:p>
      <w:pPr>
        <w:spacing w:before="0" w:after="120" w:line="276" w:lineRule="auto"/>
      </w:pPr>
      <w:r>
        <w:rPr>
          <w:rFonts w:ascii="Montserrat" w:hAnsi="Montserrat"/>
          <w:color w:val="222222"/>
          <w:sz w:val="24"/>
        </w:rPr>
        <w:t>“Được thế thì tốt quá rồi.”</w:t>
      </w:r>
    </w:p>
    <w:p>
      <w:pPr>
        <w:spacing w:before="0" w:after="120" w:line="276" w:lineRule="auto"/>
      </w:pPr>
      <w:r>
        <w:rPr>
          <w:rFonts w:ascii="Montserrat" w:hAnsi="Montserrat"/>
          <w:color w:val="222222"/>
          <w:sz w:val="24"/>
        </w:rPr>
        <w:t>Mahiru, giờ đây nở một nụ cười dịu dàng hơn nhiều, càng ôm chặt lấy Amane một cách thích thú. Cảm nhận hơi ấm từ cơ thể mảnh mai của cô đang áp sát vào người mình, Amane cắn môi, cố gắng kìm nén cơn khát khao đang chực trào dâng lên.</w:t>
      </w:r>
    </w:p>
    <w:p>
      <w:pPr>
        <w:spacing w:before="0" w:after="120" w:line="276" w:lineRule="auto"/>
      </w:pPr>
      <w:r>
        <w:rPr>
          <w:rFonts w:ascii="Montserrat" w:hAnsi="Montserrat"/>
          <w:color w:val="222222"/>
          <w:sz w:val="24"/>
        </w:rPr>
        <w:t>Vì mọi chuyện chắc chắn sẽ đi chệch hướng nếu cậu cứ để Mahiru tiếp tục nũng nịu âu yếm như thế này, cậu khẽ vỗ nhẹ vào lưng cô như một cách tinh tế để bảo cô buông ra, nhẹ nhàng tạo ra một chút khoảng cách giữa hai người.</w:t>
      </w:r>
    </w:p>
    <w:p>
      <w:pPr>
        <w:spacing w:before="0" w:after="120" w:line="276" w:lineRule="auto"/>
      </w:pPr>
      <w:r>
        <w:rPr>
          <w:rFonts w:ascii="Montserrat" w:hAnsi="Montserrat"/>
          <w:color w:val="222222"/>
          <w:sz w:val="24"/>
        </w:rPr>
        <w:t>“…Cậu đợi ở đây một chút nhé Mahiru—tớ vẫn chưa thay quần áo. Tớ sẽ quay lại ngay,” Amane nói.</w:t>
      </w:r>
    </w:p>
    <w:p>
      <w:pPr>
        <w:spacing w:before="0" w:after="120" w:line="276" w:lineRule="auto"/>
      </w:pPr>
      <w:r>
        <w:rPr>
          <w:rFonts w:ascii="Montserrat" w:hAnsi="Montserrat"/>
          <w:color w:val="222222"/>
          <w:sz w:val="24"/>
        </w:rPr>
        <w:t>Một thoáng tiếc nuối lập tức lướt qua khuôn mặt Mahiru. Nhận thấy cảm xúc của cô dễ nắm bắt đến nhường nào, Amane không khỏi bật cười nhẹ. Tuy nhiên, điều này lại khiến cô hơi bực mình, đôi môi cô khẽ chu ra hờn dỗi.</w:t>
      </w:r>
    </w:p>
    <w:p>
      <w:pPr>
        <w:spacing w:before="0" w:after="120" w:line="276" w:lineRule="auto"/>
      </w:pPr>
      <w:r>
        <w:rPr>
          <w:rFonts w:ascii="Montserrat" w:hAnsi="Montserrat"/>
          <w:color w:val="222222"/>
          <w:sz w:val="24"/>
        </w:rPr>
        <w:t>Cách Mahiru thẳng thắn thể hiện tình cảm thực sự rất đáng yêu, nhưng khi cô dễ thương đến mức ấy, nó nhanh chóng trở nên quá tải đối với Amane. Cậu thực sự cần một chút thời gian để hạ nhiệt và làm dịu đi cảm giác nóng ran đang dâng lên bên trong mình.</w:t>
      </w:r>
    </w:p>
    <w:p>
      <w:pPr>
        <w:spacing w:before="0" w:after="120" w:line="276" w:lineRule="auto"/>
      </w:pPr>
      <w:r>
        <w:rPr>
          <w:rFonts w:ascii="Montserrat" w:hAnsi="Montserrat"/>
          <w:color w:val="222222"/>
          <w:sz w:val="24"/>
        </w:rPr>
        <w:t>“Cậu có thể đi cùng tớ, nhưng cậu có chắc là muốn xem tớ thay đồ không đấy?”</w:t>
      </w:r>
    </w:p>
    <w:p>
      <w:pPr>
        <w:spacing w:before="0" w:after="120" w:line="276" w:lineRule="auto"/>
      </w:pPr>
      <w:r>
        <w:rPr>
          <w:rFonts w:ascii="Montserrat" w:hAnsi="Montserrat"/>
          <w:color w:val="222222"/>
          <w:sz w:val="24"/>
        </w:rPr>
        <w:t>“Bộ cậu vẫn còn ngái ngủ đấy à?”</w:t>
      </w:r>
    </w:p>
    <w:p>
      <w:pPr>
        <w:spacing w:before="0" w:after="120" w:line="276" w:lineRule="auto"/>
      </w:pPr>
      <w:r>
        <w:rPr>
          <w:rFonts w:ascii="Montserrat" w:hAnsi="Montserrat"/>
          <w:color w:val="222222"/>
          <w:sz w:val="24"/>
        </w:rPr>
        <w:t>“Cậu chẳng nể nang tớ chút nào nhỉ.”</w:t>
      </w:r>
    </w:p>
    <w:p>
      <w:pPr>
        <w:spacing w:before="0" w:after="120" w:line="276" w:lineRule="auto"/>
      </w:pPr>
      <w:r>
        <w:rPr>
          <w:rFonts w:ascii="Montserrat" w:hAnsi="Montserrat"/>
          <w:color w:val="222222"/>
          <w:sz w:val="24"/>
        </w:rPr>
        <w:t>Biết rằng việc trêu chọc cô quá mức sẽ chỉ nhận lại phản ứng lạnh lùng, Amane quyết định không lấn tới thêm nữa. Cậu nhẹ nhàng xoa đầu Mahiru—người vẫn còn tỏ vẻ lưu luyến không muốn rời—và thả cô ra khỏi vòng tay mình. Cô ngoan ngoãn lùi lại một bước, ngước nhìn cậu với ánh mắt mong đợi như muốn nói: “Tớ sẽ kiên nhẫn đợi cậu.” Thấy vậy, Amane khẽ cười thầm và bước về phía phòng ngủ của mình.</w:t>
      </w:r>
    </w:p>
    <w:p>
      <w:pPr>
        <w:spacing w:before="0" w:after="120" w:line="276" w:lineRule="auto"/>
      </w:pPr>
      <w:r>
        <w:rPr>
          <w:rFonts w:ascii="Montserrat" w:hAnsi="Montserrat"/>
          <w:color w:val="222222"/>
          <w:sz w:val="24"/>
        </w:rPr>
        <w:t>Mình phải chuẩn bị thật nhanh mới được.</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“Shiina-san, mắt cậu trông hơi sưng đấy. Có chuyện gì không ổn à?”</w:t>
      </w:r>
    </w:p>
    <w:p>
      <w:pPr>
        <w:spacing w:before="0" w:after="120" w:line="276" w:lineRule="auto"/>
      </w:pPr>
      <w:r>
        <w:rPr>
          <w:rFonts w:ascii="Montserrat" w:hAnsi="Montserrat"/>
          <w:color w:val="222222"/>
          <w:sz w:val="24"/>
        </w:rPr>
        <w:t>Ayaka đã đến sớm hơn hai người và cất tiếng gọi Amane cùng Mahiru khi họ vừa bước chân vào lớp học.</w:t>
      </w:r>
    </w:p>
    <w:p>
      <w:pPr>
        <w:spacing w:before="0" w:after="120" w:line="276" w:lineRule="auto"/>
      </w:pPr>
      <w:r>
        <w:rPr>
          <w:rFonts w:ascii="Montserrat" w:hAnsi="Montserrat"/>
          <w:color w:val="222222"/>
          <w:sz w:val="24"/>
        </w:rPr>
        <w:t>Thông thường, Amane và Mahiru sẽ đến trường sớm hơn bạn bè của mình, nhưng hôm nay họ đã thong thả tận hưởng thời gian thư giãn ở nhà trước khi đến trường, nên họ là những người cuối cùng trong nhóm thường ngày có mặt.</w:t>
      </w:r>
    </w:p>
    <w:p>
      <w:pPr>
        <w:spacing w:before="0" w:after="120" w:line="276" w:lineRule="auto"/>
      </w:pPr>
      <w:r>
        <w:rPr>
          <w:rFonts w:ascii="Montserrat" w:hAnsi="Montserrat"/>
          <w:color w:val="222222"/>
          <w:sz w:val="24"/>
        </w:rPr>
        <w:t>Hôm qua, sau khi khóc, Mahiru đã cẩn thận rửa mặt, chườm lạnh và dưỡng ẩm kỹ lưỡng, nhưng có vẻ như cô vẫn không thể ngăn hoàn toàn việc mí mắt bị sưng nhẹ. Đôi mắt cô hơi ửng đỏ. Dù không quá lộ liễu, nhưng nó vừa đủ để tạo cảm giác có điều gì đó hơi khác thường, và Ayaka đã nhạy bén nhận ra ngay lập tức.</w:t>
      </w:r>
    </w:p>
    <w:p>
      <w:pPr>
        <w:spacing w:before="0" w:after="120" w:line="276" w:lineRule="auto"/>
      </w:pPr>
      <w:r>
        <w:rPr>
          <w:rFonts w:ascii="Montserrat" w:hAnsi="Montserrat"/>
          <w:color w:val="222222"/>
          <w:sz w:val="24"/>
        </w:rPr>
        <w:t>“Tớ không sao đâu. Chỉ là, ừm, có nhiều chuyện đã xảy ra thôi,” Mahiru khẽ đáp.</w:t>
      </w:r>
    </w:p>
    <w:p>
      <w:pPr>
        <w:spacing w:before="0" w:after="120" w:line="276" w:lineRule="auto"/>
      </w:pPr>
      <w:r>
        <w:rPr>
          <w:rFonts w:ascii="Montserrat" w:hAnsi="Montserrat"/>
          <w:color w:val="222222"/>
          <w:sz w:val="24"/>
        </w:rPr>
        <w:t>Ayaka biết về ngày sinh nhật của Mahiru nhưng cô khéo léo không nhắc đến chuyện đó ngay giữa lớp học. Mahiru, sau khi khẽ phủ nhận, cảm thấy xấu hổ vì chuyện mình khóc đã bị phát hiện nên hơi co người lại ngượng ngùng.</w:t>
      </w:r>
    </w:p>
    <w:p>
      <w:pPr>
        <w:spacing w:before="0" w:after="120" w:line="276" w:lineRule="auto"/>
      </w:pPr>
      <w:r>
        <w:rPr>
          <w:rFonts w:ascii="Montserrat" w:hAnsi="Montserrat"/>
          <w:color w:val="222222"/>
          <w:sz w:val="24"/>
        </w:rPr>
        <w:t>Xét đến việc Mahiru ghét để lộ sự yếu đuối cho người khác thấy đến nhường nào, thì việc cô không muốn ai biết mình đã khóc cũng chẳng có gì đáng ngạc nhiên, Amane thầm nghĩ.</w:t>
      </w:r>
    </w:p>
    <w:p>
      <w:pPr>
        <w:spacing w:before="0" w:after="120" w:line="276" w:lineRule="auto"/>
      </w:pPr>
      <w:r>
        <w:rPr>
          <w:rFonts w:ascii="Montserrat" w:hAnsi="Montserrat"/>
          <w:color w:val="222222"/>
          <w:sz w:val="24"/>
        </w:rPr>
        <w:t>Nhìn Mahiru lúng túng cựa quậy, Amane—kẻ chủ mưu—chỉ biết nở một nụ cười gượng gạo.</w:t>
      </w:r>
    </w:p>
    <w:p>
      <w:pPr>
        <w:spacing w:before="0" w:after="120" w:line="276" w:lineRule="auto"/>
      </w:pPr>
      <w:r>
        <w:rPr>
          <w:rFonts w:ascii="Montserrat" w:hAnsi="Montserrat"/>
          <w:color w:val="222222"/>
          <w:sz w:val="24"/>
        </w:rPr>
        <w:t>“…Fujimiya-kun, cậu không được quá thô bạo với Shiina-san đâu đấy, nghe chưa?” Ayaka nhắc nhở.</w:t>
      </w:r>
    </w:p>
    <w:p>
      <w:pPr>
        <w:spacing w:before="0" w:after="120" w:line="276" w:lineRule="auto"/>
      </w:pPr>
      <w:r>
        <w:rPr>
          <w:rFonts w:ascii="Montserrat" w:hAnsi="Montserrat"/>
          <w:color w:val="222222"/>
          <w:sz w:val="24"/>
        </w:rPr>
        <w:t>“Khoan đã, cậu hiểu lầm rồi! Tớ không hề làm điều gì khiến Mahiru phải chịu khổ cả đâu,” Amane hoảng hốt vung tay phân trần, cố gắng bác bỏ mọi hành vi tàn nhẫn.</w:t>
      </w:r>
    </w:p>
    <w:p>
      <w:pPr>
        <w:spacing w:before="0" w:after="120" w:line="276" w:lineRule="auto"/>
      </w:pPr>
      <w:r>
        <w:rPr>
          <w:rFonts w:ascii="Montserrat" w:hAnsi="Montserrat"/>
          <w:color w:val="222222"/>
          <w:sz w:val="24"/>
        </w:rPr>
        <w:t>“C-Cậu ấy nói đúng đấy ạ,” Mahiru vội vàng đỡ lời cho cậu. “Amane luôn chăm sóc tớ rất chu đáo. Cậu ấy luôn tốt bụng và đối xử với tớ dịu dàng hết mức có thể.”</w:t>
      </w:r>
    </w:p>
    <w:p>
      <w:pPr>
        <w:spacing w:before="0" w:after="120" w:line="276" w:lineRule="auto"/>
      </w:pPr>
      <w:r>
        <w:rPr>
          <w:rFonts w:ascii="Montserrat" w:hAnsi="Montserrat"/>
          <w:color w:val="222222"/>
          <w:sz w:val="24"/>
        </w:rPr>
        <w:t>Sau khi chớp mắt ngạc nhiên vài lần, biểu cảm của Ayaka bỗng trở nên nghiêm túc một cách kỳ lạ. Rồi cô đưa tay đặt mạnh lên vai Amane.</w:t>
      </w:r>
    </w:p>
    <w:p>
      <w:pPr>
        <w:spacing w:before="0" w:after="120" w:line="276" w:lineRule="auto"/>
      </w:pPr>
      <w:r>
        <w:rPr>
          <w:rFonts w:ascii="Montserrat" w:hAnsi="Montserrat"/>
          <w:color w:val="222222"/>
          <w:sz w:val="24"/>
        </w:rPr>
        <w:t>“…Fujimiya-kun, lần sau nhớ phải nhẹ nhàng hơn với cậu ấy đấy nhé, rõ chưa? Shiina-san không thể chịu đựng được sự mạnh bạo như cậu đâu.”</w:t>
      </w:r>
    </w:p>
    <w:p>
      <w:pPr>
        <w:spacing w:before="0" w:after="120" w:line="276" w:lineRule="auto"/>
      </w:pPr>
      <w:r>
        <w:rPr>
          <w:rFonts w:ascii="Montserrat" w:hAnsi="Montserrat"/>
          <w:color w:val="222222"/>
          <w:sz w:val="24"/>
        </w:rPr>
        <w:t>“Khoan, đợi đã! Cậu hiểu hoàn toàn sai bét rồi!” Amane hoảng loạn kêu lên. “Chuyện không phải như cậu đang nghĩ đâu!”</w:t>
      </w:r>
    </w:p>
    <w:p>
      <w:pPr>
        <w:spacing w:before="0" w:after="120" w:line="276" w:lineRule="auto"/>
      </w:pPr>
      <w:r>
        <w:rPr>
          <w:rFonts w:ascii="Montserrat" w:hAnsi="Montserrat"/>
          <w:color w:val="222222"/>
          <w:sz w:val="24"/>
        </w:rPr>
        <w:t>Nhận ra Ayaka đã suy diễn quá xa từ những lời nói của Mahiru, Amane điên cuồng lắc đầu, ra sức khẳng định rằng cô đã nhầm lẫn tai hại. Sau khi chứng kiến phản ứng hoảng hốt của cậu, nét mặt nghiêm túc của Ayaka giãn ra thành một nụ cười tươi rói.</w:t>
      </w:r>
    </w:p>
    <w:p>
      <w:pPr>
        <w:spacing w:before="0" w:after="120" w:line="276" w:lineRule="auto"/>
      </w:pPr>
      <w:r>
        <w:rPr>
          <w:rFonts w:ascii="Montserrat" w:hAnsi="Montserrat"/>
          <w:color w:val="222222"/>
          <w:sz w:val="24"/>
        </w:rPr>
        <w:t>“Hi hi, đùa chút thôi mà, đùa chút thôi. Tớ hiểu ý cậu rồi. Tớ đoán là hôm qua hai người chắc hẳn đã có một bữa tiệc tuyệt vời lắm nhỉ.”</w:t>
      </w:r>
    </w:p>
    <w:p>
      <w:pPr>
        <w:spacing w:before="0" w:after="120" w:line="276" w:lineRule="auto"/>
      </w:pPr>
      <w:r>
        <w:rPr>
          <w:rFonts w:ascii="Montserrat" w:hAnsi="Montserrat"/>
          <w:color w:val="222222"/>
          <w:sz w:val="24"/>
        </w:rPr>
        <w:t>“…Kido, cậu chắc chắn là bị lây mấy thói xấu từ Itsuki và Chitose rồi đấy.”</w:t>
      </w:r>
    </w:p>
    <w:p>
      <w:pPr>
        <w:spacing w:before="0" w:after="120" w:line="276" w:lineRule="auto"/>
      </w:pPr>
      <w:r>
        <w:rPr>
          <w:rFonts w:ascii="Montserrat" w:hAnsi="Montserrat"/>
          <w:color w:val="222222"/>
          <w:sz w:val="24"/>
        </w:rPr>
        <w:t>“Ôi, làm gì có chuyện đó,” Ayaka tinh nghịch đáp. “Dù sao thì cậu cũng nên cẩn thận đi nhé, Fujimiya-kun. Shiina-san đôi khi hơi ngơ ngác khi ở cạnh bạn bè đấy, nếu cậu hiểu ý tớ. Tớ sẽ chẳng ngạc nhiên nếu cậu ấy vui quá mà lỡ miệng nói ra vài chuyện đâu.”</w:t>
      </w:r>
    </w:p>
    <w:p>
      <w:pPr>
        <w:spacing w:before="0" w:after="120" w:line="276" w:lineRule="auto"/>
      </w:pPr>
      <w:r>
        <w:rPr>
          <w:rFonts w:ascii="Montserrat" w:hAnsi="Montserrat"/>
          <w:color w:val="222222"/>
          <w:sz w:val="24"/>
        </w:rPr>
        <w:t>“N-Ngơ ngác…?” Mahiru lặp lại.</w:t>
      </w:r>
    </w:p>
    <w:p>
      <w:pPr>
        <w:spacing w:before="0" w:after="120" w:line="276" w:lineRule="auto"/>
      </w:pPr>
      <w:r>
        <w:rPr>
          <w:rFonts w:ascii="Montserrat" w:hAnsi="Montserrat"/>
          <w:color w:val="222222"/>
          <w:sz w:val="24"/>
        </w:rPr>
        <w:t>“Tớ hiểu chính xác ý cậu là gì luôn,” Amane đáp lại.</w:t>
      </w:r>
    </w:p>
    <w:p>
      <w:pPr>
        <w:spacing w:before="0" w:after="120" w:line="276" w:lineRule="auto"/>
      </w:pPr>
      <w:r>
        <w:rPr>
          <w:rFonts w:ascii="Montserrat" w:hAnsi="Montserrat"/>
          <w:color w:val="222222"/>
          <w:sz w:val="24"/>
        </w:rPr>
        <w:t>“Sao cậu lại biết chuyện đó chứ!? Tớ sốc đấy nhé.” Nói rồi, Mahiru quay sang lườm Amane, trong khi cả cậu lẫn Ayaka đều đồng thanh đáp: “Thì đúng là vậy mà.” Điều này chỉ càng làm ánh nhìn hờn dỗi của Mahiru thêm sắc bén khi cô âm thầm trách móc hai người.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“…Hai đứa mày đã bước thêm một bước mà không thèm báo tụi tao đấy à!?”</w:t>
      </w:r>
    </w:p>
    <w:p>
      <w:pPr>
        <w:spacing w:before="0" w:after="120" w:line="276" w:lineRule="auto"/>
      </w:pPr>
      <w:r>
        <w:rPr>
          <w:rFonts w:ascii="Montserrat" w:hAnsi="Montserrat"/>
          <w:color w:val="222222"/>
          <w:sz w:val="24"/>
        </w:rPr>
        <w:t>Ngay khoảnh khắc Amane rời khỏi chỗ Ayaka để bước sang bàn của Itsuki và Chitose, cậu đã được chào đón bằng câu hỏi đó. Thay vì tức giận, một cảm giác bất lực đến cạn lời lại trào dâng bên trong cậu—một lần nữa.</w:t>
      </w:r>
    </w:p>
    <w:p>
      <w:pPr>
        <w:spacing w:before="0" w:after="120" w:line="276" w:lineRule="auto"/>
      </w:pPr>
      <w:r>
        <w:rPr>
          <w:rFonts w:ascii="Montserrat" w:hAnsi="Montserrat"/>
          <w:color w:val="222222"/>
          <w:sz w:val="24"/>
        </w:rPr>
        <w:t>Lại là hai cái đứa này nữa… cậu nghĩ thầm. Bộ cái bầu không khí tỏa ra từ Mahiru thực sự mang lại cảm giác như thế cho bọn họ sao? Amane cảm thấy cơ mặt mình giật giật khi nghĩ đến điều đó.</w:t>
      </w:r>
    </w:p>
    <w:p>
      <w:pPr>
        <w:spacing w:before="0" w:after="120" w:line="276" w:lineRule="auto"/>
      </w:pPr>
      <w:r>
        <w:rPr>
          <w:rFonts w:ascii="Montserrat" w:hAnsi="Montserrat"/>
          <w:color w:val="222222"/>
          <w:sz w:val="24"/>
        </w:rPr>
        <w:t>“Này nhé, tao thực sự sắp nổi cáu rồi đấy.”</w:t>
      </w:r>
    </w:p>
    <w:p>
      <w:pPr>
        <w:spacing w:before="0" w:after="120" w:line="276" w:lineRule="auto"/>
      </w:pPr>
      <w:r>
        <w:rPr>
          <w:rFonts w:ascii="Montserrat" w:hAnsi="Montserrat"/>
          <w:color w:val="222222"/>
          <w:sz w:val="24"/>
        </w:rPr>
        <w:t>“Éc!”</w:t>
      </w:r>
    </w:p>
    <w:p>
      <w:pPr>
        <w:spacing w:before="0" w:after="120" w:line="276" w:lineRule="auto"/>
      </w:pPr>
      <w:r>
        <w:rPr>
          <w:rFonts w:ascii="Montserrat" w:hAnsi="Montserrat"/>
          <w:color w:val="222222"/>
          <w:sz w:val="24"/>
        </w:rPr>
        <w:t>“Ikkun, nghĩ lại đi. Làm sao Amane có thể ra tay dễ dàng như thế được chứ. Nó nâng niu Mahirun đến mức gần như đang 'ăn chay' vì cậu ấy luôn kìa!”</w:t>
      </w:r>
    </w:p>
    <w:p>
      <w:pPr>
        <w:spacing w:before="0" w:after="120" w:line="276" w:lineRule="auto"/>
      </w:pPr>
      <w:r>
        <w:rPr>
          <w:rFonts w:ascii="Montserrat" w:hAnsi="Montserrat"/>
          <w:color w:val="222222"/>
          <w:sz w:val="24"/>
        </w:rPr>
        <w:t>“Im đi,” Amane quát, đã bắt đầu cảm thấy cơn đau đầu ập đến.</w:t>
      </w:r>
    </w:p>
    <w:p>
      <w:pPr>
        <w:spacing w:before="0" w:after="120" w:line="276" w:lineRule="auto"/>
      </w:pPr>
      <w:r>
        <w:rPr>
          <w:rFonts w:ascii="Montserrat" w:hAnsi="Montserrat"/>
          <w:color w:val="222222"/>
          <w:sz w:val="24"/>
        </w:rPr>
        <w:t>Chitose đúng là Chitose, cô nàng đã ném vào cuộc trò chuyện một lời bình luận hoàn toàn không cần thiết. Nhưng như thường lệ, cô chẳng hề bận tâm và nở một nụ cười rạng rỡ với cậu. “Không cãi được đúng không nào?” cô nói. Amane không có ý định trả lời, nên cậu chỉ đơn giản là lờ cô đi. Đáp lại, Chitose trao cho cậu một ánh nhìn đầy ẩn ý mang tính trêu chọc, nhưng Amane chỉ cắn môi và để mặc cho chuyện đó trôi qua trong im lặng.</w:t>
      </w:r>
    </w:p>
    <w:p>
      <w:pPr>
        <w:spacing w:before="0" w:after="120" w:line="276" w:lineRule="auto"/>
      </w:pPr>
      <w:r>
        <w:rPr>
          <w:rFonts w:ascii="Montserrat" w:hAnsi="Montserrat"/>
          <w:color w:val="222222"/>
          <w:sz w:val="24"/>
        </w:rPr>
        <w:t>Hiểu rằng cậu không có ý định hùa theo trò đùa của mình, Chitose nhún vai và quay sang nhìn Mahiru—người nãy giờ vẫn lặng lẽ quan sát họ. Vẻ mặt của Mahiru rất bình thản nhưng vui tươi, và dường như chỉ nhìn qua biểu cảm đó thôi là Chitose đã đoán được kết quả của những nỗ lực suốt một tháng qua của họ rồi.</w:t>
      </w:r>
    </w:p>
    <w:p>
      <w:pPr>
        <w:spacing w:before="0" w:after="120" w:line="276" w:lineRule="auto"/>
      </w:pPr>
      <w:r>
        <w:rPr>
          <w:rFonts w:ascii="Montserrat" w:hAnsi="Montserrat"/>
          <w:color w:val="222222"/>
          <w:sz w:val="24"/>
        </w:rPr>
        <w:t>“Có vẻ như kế hoạch của chúng ta đã thành công vang dội rồi nhỉ. Tớ vui lắm.”</w:t>
      </w:r>
    </w:p>
    <w:p>
      <w:pPr>
        <w:spacing w:before="0" w:after="120" w:line="276" w:lineRule="auto"/>
      </w:pPr>
      <w:r>
        <w:rPr>
          <w:rFonts w:ascii="Montserrat" w:hAnsi="Montserrat"/>
          <w:color w:val="222222"/>
          <w:sz w:val="24"/>
        </w:rPr>
        <w:t>“Cảm ơn mọi người nhiều lắm ạ,” Mahiru bày tỏ lòng biết ơn.</w:t>
      </w:r>
    </w:p>
    <w:p>
      <w:pPr>
        <w:spacing w:before="0" w:after="120" w:line="276" w:lineRule="auto"/>
      </w:pPr>
      <w:r>
        <w:rPr>
          <w:rFonts w:ascii="Montserrat" w:hAnsi="Montserrat"/>
          <w:color w:val="222222"/>
          <w:sz w:val="24"/>
        </w:rPr>
        <w:t>“Không có gì đâu, tụi này cũng muốn chúc mừng sinh nhật Shiina-san mà,” Itsuki giải thích. “Và hôm nay đến lượt tụi này làm điều đó. Nhưng đừng lo, tụi này không định làm gì ở trường đâu. Chắc cậu cũng muốn người khác không biết chuyện này đúng không?”</w:t>
      </w:r>
    </w:p>
    <w:p>
      <w:pPr>
        <w:spacing w:before="0" w:after="120" w:line="276" w:lineRule="auto"/>
      </w:pPr>
      <w:r>
        <w:rPr>
          <w:rFonts w:ascii="Montserrat" w:hAnsi="Montserrat"/>
          <w:color w:val="222222"/>
          <w:sz w:val="24"/>
        </w:rPr>
        <w:t>“Tụi này sẽ mượn căn hộ của Amane để tổ chức!” Chitose reo lên.</w:t>
      </w:r>
    </w:p>
    <w:p>
      <w:pPr>
        <w:spacing w:before="0" w:after="120" w:line="276" w:lineRule="auto"/>
      </w:pPr>
      <w:r>
        <w:rPr>
          <w:rFonts w:ascii="Montserrat" w:hAnsi="Montserrat"/>
          <w:color w:val="222222"/>
          <w:sz w:val="24"/>
        </w:rPr>
        <w:t>“Mấy người cũng nên báo trước cho tôi một tiếng chứ,” Amane vặn lại.</w:t>
      </w:r>
    </w:p>
    <w:p>
      <w:pPr>
        <w:spacing w:before="0" w:after="120" w:line="276" w:lineRule="auto"/>
      </w:pPr>
      <w:r>
        <w:rPr>
          <w:rFonts w:ascii="Montserrat" w:hAnsi="Montserrat"/>
          <w:color w:val="222222"/>
          <w:sz w:val="24"/>
        </w:rPr>
        <w:t>“Cá là mày cũng đã đoán được chuyện này sẽ xảy ra rồi đúng không?”</w:t>
      </w:r>
    </w:p>
    <w:p>
      <w:pPr>
        <w:spacing w:before="0" w:after="120" w:line="276" w:lineRule="auto"/>
      </w:pPr>
      <w:r>
        <w:rPr>
          <w:rFonts w:ascii="Montserrat" w:hAnsi="Montserrat"/>
          <w:color w:val="222222"/>
          <w:sz w:val="24"/>
        </w:rPr>
        <w:t>“Thì… đúng là vậy.”</w:t>
      </w:r>
    </w:p>
    <w:p>
      <w:pPr>
        <w:spacing w:before="0" w:after="120" w:line="276" w:lineRule="auto"/>
      </w:pPr>
      <w:r>
        <w:rPr>
          <w:rFonts w:ascii="Montserrat" w:hAnsi="Montserrat"/>
          <w:color w:val="222222"/>
          <w:sz w:val="24"/>
        </w:rPr>
        <w:t>“Haha, đây chắc chắn là thứ người ta gọi là thần giao cách cảm rồi!”</w:t>
      </w:r>
    </w:p>
    <w:p>
      <w:pPr>
        <w:spacing w:before="0" w:after="120" w:line="276" w:lineRule="auto"/>
      </w:pPr>
      <w:r>
        <w:rPr>
          <w:rFonts w:ascii="Montserrat" w:hAnsi="Montserrat"/>
          <w:color w:val="222222"/>
          <w:sz w:val="24"/>
        </w:rPr>
        <w:t>“Trước khi mày bắt đầu trông chờ vào cái 'thần giao cách cảm' đó, lần sau nhớ rằng chỉ cần nói thẳng với tao một câu là hiệu quả hơn nhiều đấy.”</w:t>
      </w:r>
    </w:p>
    <w:p>
      <w:pPr>
        <w:spacing w:before="0" w:after="120" w:line="276" w:lineRule="auto"/>
      </w:pPr>
      <w:r>
        <w:rPr>
          <w:rFonts w:ascii="Montserrat" w:hAnsi="Montserrat"/>
          <w:color w:val="222222"/>
          <w:sz w:val="24"/>
        </w:rPr>
        <w:t>Amane hiểu rất rõ rằng căn hộ của cậu là nơi thuận tiện nhất, và cậu cũng đã đoán trước được mọi chuyện sẽ diễn ra theo chiều hướng này. Dù vậy, mọi thứ sẽ êm xuôi hơn nếu họ đặt trước một hai lời báo trước. Cậu cố gắng nhắc nhở họ một cách nhẹ nhàng khi nhớ lại những sự việc tương tự trước đây, nhưng hai người họ hoàn toàn chẳng hề nao núng. Lời nói của cậu cứ như gió thoảng qua tai, vào tai này rồi ra tai kia.</w:t>
      </w:r>
    </w:p>
    <w:p>
      <w:pPr>
        <w:spacing w:before="0" w:after="120" w:line="276" w:lineRule="auto"/>
      </w:pPr>
      <w:r>
        <w:rPr>
          <w:rFonts w:ascii="Montserrat" w:hAnsi="Montserrat"/>
          <w:color w:val="222222"/>
          <w:sz w:val="24"/>
        </w:rPr>
        <w:t>Thật tình, hai cái đứa này… Hoàn toàn không thể giấu nổi sự bất lực, Amane thở dài thườn thượt, để lộ rõ sự ngao ngán của mình. Mahiru đứng nhìn cậu, khẽ mỉm cười dịu dàng. Cô cảm thấy hơi bối rối nhưng cũng thấy tình huống này có chút buồn cười.</w:t>
      </w:r>
    </w:p>
    <w:p>
      <w:pPr>
        <w:spacing w:before="0" w:after="120" w:line="276" w:lineRule="auto"/>
      </w:pPr>
      <w:r>
        <w:rPr>
          <w:rFonts w:ascii="Montserrat" w:hAnsi="Montserrat"/>
          <w:color w:val="222222"/>
          <w:sz w:val="24"/>
        </w:rPr>
        <w:t>“Cảm ơn các cậu rất nhiều vì đã chu đáo như vậy… Cảm giác này thực sự rất tuyệt vời đúng không? Cảm giác được mọi người cùng chúc mừng như thế này.” Những lời Mahiru thì thầm rất nhỏ, chỉ vừa đủ cho những người đứng gần nghe thấy, nhưng có vẻ cả Itsuki lẫn Chitose đều đã nghe trọn từng chữ.</w:t>
      </w:r>
    </w:p>
    <w:p>
      <w:pPr>
        <w:spacing w:before="0" w:after="120" w:line="276" w:lineRule="auto"/>
      </w:pPr>
      <w:r>
        <w:rPr>
          <w:rFonts w:ascii="Montserrat" w:hAnsi="Montserrat"/>
          <w:color w:val="222222"/>
          <w:sz w:val="24"/>
        </w:rPr>
        <w:t>“Được rồi! Tụi này sẽ đảm bảo cậu ngập tràn niềm vui đến mức mệt nhoài vào cuối ngày luôn. Dù sao thì, Mahirun, cậu chính là ngôi sao của buổi tiệc hôm nay mà!”</w:t>
      </w:r>
    </w:p>
    <w:p>
      <w:pPr>
        <w:spacing w:before="0" w:after="120" w:line="276" w:lineRule="auto"/>
      </w:pPr>
      <w:r>
        <w:rPr>
          <w:rFonts w:ascii="Montserrat" w:hAnsi="Montserrat"/>
          <w:color w:val="222222"/>
          <w:sz w:val="24"/>
        </w:rPr>
        <w:t>“Chính xác,” Itsuki đồng tình. “Shiina-san lúc nào cũng khiêm tốn, nhưng hôm nay là lúc cậu phải kiểu: 'Tôi là nhân vật chính của ngày hôm nay! Hãy quỳ gối trước tôi đi!' Hãy cứ tận hưởng tinh thần đó đi nhé!”</w:t>
      </w:r>
    </w:p>
    <w:p>
      <w:pPr>
        <w:spacing w:before="0" w:after="120" w:line="276" w:lineRule="auto"/>
      </w:pPr>
      <w:r>
        <w:rPr>
          <w:rFonts w:ascii="Montserrat" w:hAnsi="Montserrat"/>
          <w:color w:val="222222"/>
          <w:sz w:val="24"/>
        </w:rPr>
        <w:t>“H-Hảaa…? Hành xử kiểu trịch thượng quyền uy như thế thì hơi…”</w:t>
      </w:r>
    </w:p>
    <w:p>
      <w:pPr>
        <w:spacing w:before="0" w:after="120" w:line="276" w:lineRule="auto"/>
      </w:pPr>
      <w:r>
        <w:rPr>
          <w:rFonts w:ascii="Montserrat" w:hAnsi="Montserrat"/>
          <w:color w:val="222222"/>
          <w:sz w:val="24"/>
        </w:rPr>
        <w:t>“Mahiru à, ý của hai đứa nó là cậu hoàn toàn xứng đáng được nhận một bữa tiệc chúc mừng hoành tráng. Rốt cuộc thì tớ không phải là người duy nhất thực lòng muốn chúc mừng sinh nhật cậu đâu.”</w:t>
      </w:r>
    </w:p>
    <w:p>
      <w:pPr>
        <w:spacing w:before="0" w:after="120" w:line="276" w:lineRule="auto"/>
      </w:pPr>
      <w:r>
        <w:rPr>
          <w:rFonts w:ascii="Montserrat" w:hAnsi="Montserrat"/>
          <w:color w:val="222222"/>
          <w:sz w:val="24"/>
        </w:rPr>
        <w:t>Mahiru xứng đáng được những người bạn thân thiết của mình chúc mừng sinh nhật để bù đắp cho tất cả những năm tháng trước đây cô chưa từng có được, và thậm chí còn nhiều hơn thế nữa. Niềm vui cô nhận được từ buổi tiệc của Amane có thể hơi khác một chút so với tiệc của Chitose và Itsuki, nhưng càng nhiều niềm vui thì càng tốt. Amane muốn cô tận hưởng trọn vẹn niềm hạnh phúc ấy đến tận đáy lòng.</w:t>
      </w:r>
    </w:p>
    <w:p>
      <w:pPr>
        <w:spacing w:before="0" w:after="120" w:line="276" w:lineRule="auto"/>
      </w:pPr>
      <w:r>
        <w:rPr>
          <w:rFonts w:ascii="Montserrat" w:hAnsi="Montserrat"/>
          <w:color w:val="222222"/>
          <w:sz w:val="24"/>
        </w:rPr>
        <w:t>Nghĩ vậy, Amane mỉm cười và nhẹ nhàng xoa đầu Mahiru: “Đừng lo, mấy đứa này toàn những suy nghĩ trong sáng thôi, nên cậu cứ thoải mái thư giãn đi.” Mahiru đưa mắt nhìn qua lại giữa ba người, có chút ngập ngừng, nhưng sau một khoảnh khắc cô khẽ gật đầu e thẹn.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“Một lần nữa, chúc mừng sinh nhật nhé, Mahirun!”</w:t>
      </w:r>
    </w:p>
    <w:p>
      <w:pPr>
        <w:spacing w:before="0" w:after="120" w:line="276" w:lineRule="auto"/>
      </w:pPr>
      <w:r>
        <w:rPr>
          <w:rFonts w:ascii="Montserrat" w:hAnsi="Montserrat"/>
          <w:color w:val="222222"/>
          <w:sz w:val="24"/>
        </w:rPr>
        <w:t>Chitose đã kiềm chế sự phấn khích của mình suốt cả ngày ở trường để tránh gây sự chú ý vào ngày sinh nhật của Mahiru. Nhưng ngay khi vừa đặt chân đến nhà Amane, cô nàng lập tức giơ cao nắm tay lên trời, hét to bằng một giọng nói rạng rỡ như ánh nắng.</w:t>
      </w:r>
    </w:p>
    <w:p>
      <w:pPr>
        <w:spacing w:before="0" w:after="120" w:line="276" w:lineRule="auto"/>
      </w:pPr>
      <w:r>
        <w:rPr>
          <w:rFonts w:ascii="Montserrat" w:hAnsi="Montserrat"/>
          <w:color w:val="222222"/>
          <w:sz w:val="24"/>
        </w:rPr>
        <w:t>Quan sát cảnh tượng đó với những nụ cười ấm áp là Ayaka và Yuuta—những người đang lặng lẽ tận hưởng khoảnh khắc này. Trong khi đó, Itsuki nở một nụ cười nhẹ đầy thích thú, nói: “Con bé lúc nào cũng tràn đầy năng lượng nhỉ?” rồi nhìn Mahiru với ánh mắt dịu dàng.</w:t>
      </w:r>
    </w:p>
    <w:p>
      <w:pPr>
        <w:spacing w:before="0" w:after="120" w:line="276" w:lineRule="auto"/>
      </w:pPr>
      <w:r>
        <w:rPr>
          <w:rFonts w:ascii="Montserrat" w:hAnsi="Montserrat"/>
          <w:color w:val="222222"/>
          <w:sz w:val="24"/>
        </w:rPr>
        <w:t>Hôm nay là đợt tổ chức sinh nhật thứ hai của Mahiru, và các vị khách chính là những người đã nhiệt tình giúp đỡ trang trí căn phòng vào ngày hôm qua.</w:t>
      </w:r>
    </w:p>
    <w:p>
      <w:pPr>
        <w:spacing w:before="0" w:after="120" w:line="276" w:lineRule="auto"/>
      </w:pPr>
      <w:r>
        <w:rPr>
          <w:rFonts w:ascii="Montserrat" w:hAnsi="Montserrat"/>
          <w:color w:val="222222"/>
          <w:sz w:val="24"/>
        </w:rPr>
        <w:t>“Chúc mừng sinh nhật Shiina-san nhé.”</w:t>
      </w:r>
    </w:p>
    <w:p>
      <w:pPr>
        <w:spacing w:before="0" w:after="120" w:line="276" w:lineRule="auto"/>
      </w:pPr>
      <w:r>
        <w:rPr>
          <w:rFonts w:ascii="Montserrat" w:hAnsi="Montserrat"/>
          <w:color w:val="222222"/>
          <w:sz w:val="24"/>
        </w:rPr>
        <w:t>“Cảm ơn tất cả mọi người ạ,” Mahiru ấm áp đáp lại.</w:t>
      </w:r>
    </w:p>
    <w:p>
      <w:pPr>
        <w:spacing w:before="0" w:after="120" w:line="276" w:lineRule="auto"/>
      </w:pPr>
      <w:r>
        <w:rPr>
          <w:rFonts w:ascii="Montserrat" w:hAnsi="Montserrat"/>
          <w:color w:val="222222"/>
          <w:sz w:val="24"/>
        </w:rPr>
        <w:t>Một Mahiru của quá khứ, người từng xem ngày sinh nhật của mình là điều tầm thường vô nghĩa, giờ đây đã không còn nữa. Biểu cảm trên gương mặt cô lúc này là sự nhẹ nhõm và niềm vui dịu êm.</w:t>
      </w:r>
    </w:p>
    <w:p>
      <w:pPr>
        <w:spacing w:before="0" w:after="120" w:line="276" w:lineRule="auto"/>
      </w:pPr>
      <w:r>
        <w:rPr>
          <w:rFonts w:ascii="Montserrat" w:hAnsi="Montserrat"/>
          <w:color w:val="222222"/>
          <w:sz w:val="24"/>
        </w:rPr>
        <w:t>Nhìn thấy Mahiru hạnh phúc bên cạnh những người bạn thân thiết cùng chúc mừng ngày đặc biệt của cô khiến Amane cảm thấy nhẹ nhõm thực sự. Cậu rất mừng vì cuối cùng cô cũng có thể tận hưởng ngày sinh nhật của mình một cách trọn vẹn nhất.</w:t>
      </w:r>
    </w:p>
    <w:p>
      <w:pPr>
        <w:spacing w:before="0" w:after="120" w:line="276" w:lineRule="auto"/>
      </w:pPr>
      <w:r>
        <w:rPr>
          <w:rFonts w:ascii="Montserrat" w:hAnsi="Montserrat"/>
          <w:color w:val="222222"/>
          <w:sz w:val="24"/>
        </w:rPr>
        <w:t>“Hi hi hi, giờ thì tụi mình bằng tuổi nhau rồi nhé, Mahirun! Trước đây cậu luôn là em út đấy!”</w:t>
      </w:r>
    </w:p>
    <w:p>
      <w:pPr>
        <w:spacing w:before="0" w:after="120" w:line="276" w:lineRule="auto"/>
      </w:pPr>
      <w:r>
        <w:rPr>
          <w:rFonts w:ascii="Montserrat" w:hAnsi="Montserrat"/>
          <w:color w:val="222222"/>
          <w:sz w:val="24"/>
        </w:rPr>
        <w:t>Amane, Mahiru, Itsuki và Chitose—bốn người họ thường xuyên dành thời gian bên nhau đến mức điều đó đã trở thành một lẽ tự nhiên. Trong số họ, Chitose là người lớn tuổi nhất, tiếp theo là Amane, Mahiru, và cuối cùng là Itsuki.</w:t>
      </w:r>
    </w:p>
    <w:p>
      <w:pPr>
        <w:spacing w:before="0" w:after="120" w:line="276" w:lineRule="auto"/>
      </w:pPr>
      <w:r>
        <w:rPr>
          <w:rFonts w:ascii="Montserrat" w:hAnsi="Montserrat"/>
          <w:color w:val="222222"/>
          <w:sz w:val="24"/>
        </w:rPr>
        <w:t>Nói cách khác, Chitose đã trở thành người lớn tuổi nhất nhóm sớm hơn một chút so với những người khác, nhưng xét về việc liệu cô nàng có vẻ trưởng thành và chín chắn hơn nhờ điều đó hay không, Amane thực sự có những mối hoài nghi lớn. Cô không hẳn là quá trẻ con, nhưng để Chitose tự nhận mình là người 'lớn tuổi và khôn ngoan' nhất nhóm thì lại là một câu chuyện hoàn toàn khác.</w:t>
      </w:r>
    </w:p>
    <w:p>
      <w:pPr>
        <w:spacing w:before="0" w:after="120" w:line="276" w:lineRule="auto"/>
      </w:pPr>
      <w:r>
        <w:rPr>
          <w:rFonts w:ascii="Montserrat" w:hAnsi="Montserrat"/>
          <w:color w:val="222222"/>
          <w:sz w:val="24"/>
        </w:rPr>
        <w:t>“Dù sao thì Mahiru vẫn luôn là người trưởng thành và chín chắn nhất mà. Không thể phủ nhận chuyện đó được,” Amane bình luận.</w:t>
      </w:r>
    </w:p>
    <w:p>
      <w:pPr>
        <w:spacing w:before="0" w:after="120" w:line="276" w:lineRule="auto"/>
      </w:pPr>
      <w:r>
        <w:rPr>
          <w:rFonts w:ascii="Montserrat" w:hAnsi="Montserrat"/>
          <w:color w:val="222222"/>
          <w:sz w:val="24"/>
        </w:rPr>
        <w:t>“Bộ mày có vấn đề gì với cách hành xử của tao hả?”</w:t>
      </w:r>
    </w:p>
    <w:p>
      <w:pPr>
        <w:spacing w:before="0" w:after="120" w:line="276" w:lineRule="auto"/>
      </w:pPr>
      <w:r>
        <w:rPr>
          <w:rFonts w:ascii="Montserrat" w:hAnsi="Montserrat"/>
          <w:color w:val="222222"/>
          <w:sz w:val="24"/>
        </w:rPr>
        <w:t>“Không. Chẳng có vấn đề gì cả…”</w:t>
      </w:r>
    </w:p>
    <w:p>
      <w:pPr>
        <w:spacing w:before="0" w:after="120" w:line="276" w:lineRule="auto"/>
      </w:pPr>
      <w:r>
        <w:rPr>
          <w:rFonts w:ascii="Montserrat" w:hAnsi="Montserrat"/>
          <w:color w:val="222222"/>
          <w:sz w:val="24"/>
        </w:rPr>
        <w:t>“Vấn đề là, Chi à, lúc nào cậu cũng—” Itsuki bắt đầu nói.</w:t>
      </w:r>
    </w:p>
    <w:p>
      <w:pPr>
        <w:spacing w:before="0" w:after="120" w:line="276" w:lineRule="auto"/>
      </w:pPr>
      <w:r>
        <w:rPr>
          <w:rFonts w:ascii="Montserrat" w:hAnsi="Montserrat"/>
          <w:color w:val="222222"/>
          <w:sz w:val="24"/>
        </w:rPr>
        <w:t>“Ừ, tớ thì sao nào? Cậu có ý kiến gì muốn nói à?”</w:t>
      </w:r>
    </w:p>
    <w:p>
      <w:pPr>
        <w:spacing w:before="0" w:after="120" w:line="276" w:lineRule="auto"/>
      </w:pPr>
      <w:r>
        <w:rPr>
          <w:rFonts w:ascii="Montserrat" w:hAnsi="Montserrat"/>
          <w:color w:val="222222"/>
          <w:sz w:val="24"/>
        </w:rPr>
        <w:t>“Không! Hoàn toàn không có gì ạ!”</w:t>
      </w:r>
    </w:p>
    <w:p>
      <w:pPr>
        <w:spacing w:before="0" w:after="120" w:line="276" w:lineRule="auto"/>
      </w:pPr>
      <w:r>
        <w:rPr>
          <w:rFonts w:ascii="Montserrat" w:hAnsi="Montserrat"/>
          <w:color w:val="222222"/>
          <w:sz w:val="24"/>
        </w:rPr>
        <w:t>Ngay cả Itsuki, bạn trai của cô nàng, dường như cũng có vài suy nghĩ về hành vi của Chitose. Tuy nhiên, biết rằng mình sẽ lãnh đủ nếu dám nói ra, cậu chàng chỉ cười cay đắng và bỏ qua chuyện đó. Khi Chitose làm bộ mặt bực bội, Mahiru dịu dàng can thiệp bằng một câu “Thôi nào, thôi nào,” giúp cô lấy lại bình tĩnh. Thấy vậy, cả Amane lẫn Itsuki đều bí mật liếc nhìn nhau và cùng nở một nụ cười thích thú.</w:t>
      </w:r>
    </w:p>
    <w:p>
      <w:pPr>
        <w:spacing w:before="0" w:after="120" w:line="276" w:lineRule="auto"/>
      </w:pPr>
      <w:r>
        <w:rPr>
          <w:rFonts w:ascii="Montserrat" w:hAnsi="Montserrat"/>
          <w:color w:val="222222"/>
          <w:sz w:val="24"/>
        </w:rPr>
        <w:t>“Được rồi, tao cá là hôm qua Amane đã biến nó thành một ngày phi thường đối với cậu rồi, nên hôm nay đến lượt tụi này chúc mừng nhé!”</w:t>
      </w:r>
    </w:p>
    <w:p>
      <w:pPr>
        <w:spacing w:before="0" w:after="120" w:line="276" w:lineRule="auto"/>
      </w:pPr>
      <w:r>
        <w:rPr>
          <w:rFonts w:ascii="Montserrat" w:hAnsi="Montserrat"/>
          <w:color w:val="222222"/>
          <w:sz w:val="24"/>
        </w:rPr>
        <w:t>Khi căn phòng đã lắng xuống, Itsuki chậm rãi cất lời đại diện cho tất cả mọi người.</w:t>
      </w:r>
    </w:p>
    <w:p>
      <w:pPr>
        <w:spacing w:before="0" w:after="120" w:line="276" w:lineRule="auto"/>
      </w:pPr>
      <w:r>
        <w:rPr>
          <w:rFonts w:ascii="Montserrat" w:hAnsi="Montserrat"/>
          <w:color w:val="222222"/>
          <w:sz w:val="24"/>
        </w:rPr>
        <w:t>“Tớ cảm thấy mình đã nhận được quá nhiều điều từ mọi người rồi… Ý tớ là, mọi người đều đã giúp đỡ trang trí căn phòng ngày hôm qua đúng không? Mọi thứ thực sự rất đẹp đẽ.”</w:t>
      </w:r>
    </w:p>
    <w:p>
      <w:pPr>
        <w:spacing w:before="0" w:after="120" w:line="276" w:lineRule="auto"/>
      </w:pPr>
      <w:r>
        <w:rPr>
          <w:rFonts w:ascii="Montserrat" w:hAnsi="Montserrat"/>
          <w:color w:val="222222"/>
          <w:sz w:val="24"/>
        </w:rPr>
        <w:t>“Hi hi, thật ra tớ hiểu gu sở thích của cậu cũng rõ như Amane vậy, thậm chí còn rõ hơn ấy chứ!”</w:t>
      </w:r>
    </w:p>
    <w:p>
      <w:pPr>
        <w:spacing w:before="0" w:after="120" w:line="276" w:lineRule="auto"/>
      </w:pPr>
      <w:r>
        <w:rPr>
          <w:rFonts w:ascii="Montserrat" w:hAnsi="Montserrat"/>
          <w:color w:val="222222"/>
          <w:sz w:val="24"/>
        </w:rPr>
        <w:t>“Ừ, thú thật thì cậu có lẽ là chuyên gia trong khoản đó đấy, Chitose. Tớ biết Mahiru thích những thứ gì, nhưng tớ không giỏi trong việc chọn ra chính xác thứ gì sẽ khiến cậu ấy hạnh phúc nhất ngay lập tức. Cậu luôn hỗ trợ tớ rất nhiều trong chuyện đó.”</w:t>
      </w:r>
    </w:p>
    <w:p>
      <w:pPr>
        <w:spacing w:before="0" w:after="120" w:line="276" w:lineRule="auto"/>
      </w:pPr>
      <w:r>
        <w:rPr>
          <w:rFonts w:ascii="Montserrat" w:hAnsi="Montserrat"/>
          <w:color w:val="222222"/>
          <w:sz w:val="24"/>
        </w:rPr>
        <w:t>Đương nhiên Amane hiểu sở thích của Mahiru, nhưng khi phải tự tin quyết định một lựa chọn hoàn hảo nhất, cậu lại không mấy tự tin. Dù biết sở thích của cô, cậu không thể chọn ra phương án tuyệt đỉnh nhất hoặc khéo léo kết hợp những sở thích đó thành một thứ gì đó thật đặc biệt. Cậu đơn giản là không có con mắt thẩm mỹ như Chitose, cũng chẳng thể đọ lại những lựa chọn của cô nàng vốn được hưởng lợi từ góc nhìn của một người con gái cùng giới.</w:t>
      </w:r>
    </w:p>
    <w:p>
      <w:pPr>
        <w:spacing w:before="0" w:after="120" w:line="276" w:lineRule="auto"/>
      </w:pPr>
      <w:r>
        <w:rPr>
          <w:rFonts w:ascii="Montserrat" w:hAnsi="Montserrat"/>
          <w:color w:val="222222"/>
          <w:sz w:val="24"/>
        </w:rPr>
        <w:t>Dù Chitose thường thích trêu chọc Amane, nhưng cô nàng rất nghiêm túc mỗi khi liên quan đến Mahiru. Không ai có thể nghi ngờ tài năng của cô trong khía cạnh này.</w:t>
      </w:r>
    </w:p>
    <w:p>
      <w:pPr>
        <w:spacing w:before="0" w:after="120" w:line="276" w:lineRule="auto"/>
      </w:pPr>
      <w:r>
        <w:rPr>
          <w:rFonts w:ascii="Montserrat" w:hAnsi="Montserrat"/>
          <w:color w:val="222222"/>
          <w:sz w:val="24"/>
        </w:rPr>
        <w:t>“Hi hi… Cứ dựa dẫm vào tớ nhiều hơn đi. Cứ ngưỡng mộ tớ nhiều hơn nữa đi!”</w:t>
      </w:r>
    </w:p>
    <w:p>
      <w:pPr>
        <w:spacing w:before="0" w:after="120" w:line="276" w:lineRule="auto"/>
      </w:pPr>
      <w:r>
        <w:rPr>
          <w:rFonts w:ascii="Montserrat" w:hAnsi="Montserrat"/>
          <w:color w:val="222222"/>
          <w:sz w:val="24"/>
        </w:rPr>
        <w:t>“Haha…”</w:t>
      </w:r>
    </w:p>
    <w:p>
      <w:pPr>
        <w:spacing w:before="0" w:after="120" w:line="276" w:lineRule="auto"/>
      </w:pPr>
      <w:r>
        <w:rPr>
          <w:rFonts w:ascii="Montserrat" w:hAnsi="Montserrat"/>
          <w:color w:val="222222"/>
          <w:sz w:val="24"/>
        </w:rPr>
        <w:t>“Hai người thật là…” Mahiru khẽ bật cười khúc khích.</w:t>
      </w:r>
    </w:p>
    <w:p>
      <w:pPr>
        <w:spacing w:before="0" w:after="120" w:line="276" w:lineRule="auto"/>
      </w:pPr>
      <w:r>
        <w:rPr>
          <w:rFonts w:ascii="Montserrat" w:hAnsi="Montserrat"/>
          <w:color w:val="222222"/>
          <w:sz w:val="24"/>
        </w:rPr>
        <w:t>Quyết định hùa theo, Amane cúi đầu làm bộ điệu phục tùng giả vờ. Phía sau cậu vang lên tiếng cười nhẹ của Mahiru, một sự pha trộn giữa vẻ thích thú dịu dàng và chút bất lực nhẹ, như thể cô không thể nhịn được cười trước cảnh tượng này.</w:t>
      </w:r>
    </w:p>
    <w:p>
      <w:pPr>
        <w:spacing w:before="0" w:after="120" w:line="276" w:lineRule="auto"/>
      </w:pPr>
      <w:r>
        <w:rPr>
          <w:rFonts w:ascii="Montserrat" w:hAnsi="Montserrat"/>
          <w:color w:val="222222"/>
          <w:sz w:val="24"/>
        </w:rPr>
        <w:t>“Và món quà của tớ chính là cái này đây! Đây là bộ sản phẩm chăm sóc da phiên bản giới hạn mà cậu vẫn hay dùng đấy, Mahiru. Dành cho sự đáng yêu vô song của cậu!”</w:t>
      </w:r>
    </w:p>
    <w:p>
      <w:pPr>
        <w:spacing w:before="0" w:after="120" w:line="276" w:lineRule="auto"/>
      </w:pPr>
      <w:r>
        <w:rPr>
          <w:rFonts w:ascii="Montserrat" w:hAnsi="Montserrat"/>
          <w:color w:val="222222"/>
          <w:sz w:val="24"/>
        </w:rPr>
        <w:t>“Cảm ơn cậu nhiều lắm, Chitose. Tớ ngạc nhiên là cậu vẫn còn nhớ đấy.”</w:t>
      </w:r>
    </w:p>
    <w:p>
      <w:pPr>
        <w:spacing w:before="0" w:after="120" w:line="276" w:lineRule="auto"/>
      </w:pPr>
      <w:r>
        <w:rPr>
          <w:rFonts w:ascii="Montserrat" w:hAnsi="Montserrat"/>
          <w:color w:val="222222"/>
          <w:sz w:val="24"/>
        </w:rPr>
        <w:t>“Thì tớ đã ngủ lại nhà cậu bao nhiêu lần rồi mà lị~ Ghen tị chưa hả Amane?”</w:t>
      </w:r>
    </w:p>
    <w:p>
      <w:pPr>
        <w:spacing w:before="0" w:after="120" w:line="276" w:lineRule="auto"/>
      </w:pPr>
      <w:r>
        <w:rPr>
          <w:rFonts w:ascii="Montserrat" w:hAnsi="Montserrat"/>
          <w:color w:val="222222"/>
          <w:sz w:val="24"/>
        </w:rPr>
        <w:t>“Sao lại làm cái bản mặt đắc thắng đó chứ…? Tao cũng biết Mahiru dùng loại nào mà.”</w:t>
      </w:r>
    </w:p>
    <w:p>
      <w:pPr>
        <w:spacing w:before="0" w:after="120" w:line="276" w:lineRule="auto"/>
      </w:pPr>
      <w:r>
        <w:rPr>
          <w:rFonts w:ascii="Montserrat" w:hAnsi="Montserrat"/>
          <w:color w:val="222222"/>
          <w:sz w:val="24"/>
        </w:rPr>
        <w:t>Mahiru là một người phụ nữ không bao giờ tiếc công sức trong việc chăm sóc bản thân. Cô có triết lý riêng về chăm sóc da, đã thử nghiệm nhiều sản phẩm khác nhau qua nhiều năm cho đến khi tìm ra thứ phù hợp nhất với mình, và giờ cô sử dụng chúng như một thói quen hằng ngày. Và đôi khi, sự tận tâm đó cũng mở rộng sang cả Amane.</w:t>
      </w:r>
    </w:p>
    <w:p>
      <w:pPr>
        <w:spacing w:before="0" w:after="120" w:line="276" w:lineRule="auto"/>
      </w:pPr>
      <w:r>
        <w:rPr>
          <w:rFonts w:ascii="Montserrat" w:hAnsi="Montserrat"/>
          <w:color w:val="222222"/>
          <w:sz w:val="24"/>
        </w:rPr>
        <w:t>Amane thậm chí đã từng xin lời khuyên từ Mahiru về những sản phẩm nào sẽ phù hợp với da của mình. Kết quả là cô đã dùng thử nhiều mẫu thử còn sót lại lên da cậu như một bài kiểm tra liệu trình chăm sóc da. Đó là lý do cậu biết về những sản phẩm Mahiru hiện đang dùng. Dĩ nhiên cũng chẳng có gì ngạc nhiên khi cậu biết—rốt cuộc thì cậu đã nhìn thấy cô sử dụng chúng nhiều lần khi cô ngủ lại nhà cậu.</w:t>
      </w:r>
    </w:p>
    <w:p>
      <w:pPr>
        <w:spacing w:before="0" w:after="120" w:line="276" w:lineRule="auto"/>
      </w:pPr>
      <w:r>
        <w:rPr>
          <w:rFonts w:ascii="Montserrat" w:hAnsi="Montserrat"/>
          <w:color w:val="222222"/>
          <w:sz w:val="24"/>
        </w:rPr>
        <w:t>“Ôi chà chà…”</w:t>
      </w:r>
    </w:p>
    <w:p>
      <w:pPr>
        <w:spacing w:before="0" w:after="120" w:line="276" w:lineRule="auto"/>
      </w:pPr>
      <w:r>
        <w:rPr>
          <w:rFonts w:ascii="Montserrat" w:hAnsi="Montserrat"/>
          <w:color w:val="222222"/>
          <w:sz w:val="24"/>
        </w:rPr>
        <w:t>“Ghê chưa kìa.”</w:t>
      </w:r>
    </w:p>
    <w:p>
      <w:pPr>
        <w:spacing w:before="0" w:after="120" w:line="276" w:lineRule="auto"/>
      </w:pPr>
      <w:r>
        <w:rPr>
          <w:rFonts w:ascii="Montserrat" w:hAnsi="Montserrat"/>
          <w:color w:val="222222"/>
          <w:sz w:val="24"/>
        </w:rPr>
        <w:t>Cậu không hề có ý nói theo hướng đó, nhưng việc Amane biết rõ về quy trình dưỡng da của Mahiru dường như đã làm dấy lên trong đầu Itsuki và Chitose những suy nghĩ về những chuyện chắc hẳn đã diễn ra ở hậu trường. Bắt gặp vẻ mặt thích thú của họ khi trao nhau những nụ cười đầy ẩn ý, Amane nheo mắt nhìn hai đứa nó, cơ má cậu giật giật liên hồi.</w:t>
      </w:r>
    </w:p>
    <w:p>
      <w:pPr>
        <w:spacing w:before="0" w:after="120" w:line="276" w:lineRule="auto"/>
      </w:pPr>
      <w:r>
        <w:rPr>
          <w:rFonts w:ascii="Montserrat" w:hAnsi="Montserrat"/>
          <w:color w:val="222222"/>
          <w:sz w:val="24"/>
        </w:rPr>
        <w:t>“Bỏ mấy cái nụ cười nham nhở đó đi. Bất cứ điều gì tụi mày đang tưởng tượng đều không xảy ra đâu.”</w:t>
      </w:r>
    </w:p>
    <w:p>
      <w:pPr>
        <w:spacing w:before="0" w:after="120" w:line="276" w:lineRule="auto"/>
      </w:pPr>
      <w:r>
        <w:rPr>
          <w:rFonts w:ascii="Montserrat" w:hAnsi="Montserrat"/>
          <w:color w:val="222222"/>
          <w:sz w:val="24"/>
        </w:rPr>
        <w:t>“Ôi, thật thế cơ à…?”</w:t>
      </w:r>
    </w:p>
    <w:p>
      <w:pPr>
        <w:spacing w:before="0" w:after="120" w:line="276" w:lineRule="auto"/>
      </w:pPr>
      <w:r>
        <w:rPr>
          <w:rFonts w:ascii="Montserrat" w:hAnsi="Montserrat"/>
          <w:color w:val="222222"/>
          <w:sz w:val="24"/>
        </w:rPr>
        <w:t>“…Chii-chan với Akazawa-kun chẳng bao giờ chịu chừa nhỉ?” Ayaka chen vào.</w:t>
      </w:r>
    </w:p>
    <w:p>
      <w:pPr>
        <w:spacing w:before="0" w:after="120" w:line="276" w:lineRule="auto"/>
      </w:pPr>
      <w:r>
        <w:rPr>
          <w:rFonts w:ascii="Montserrat" w:hAnsi="Montserrat"/>
          <w:color w:val="222222"/>
          <w:sz w:val="24"/>
        </w:rPr>
        <w:t>“Cậu nói chuẩn đấy. Cả hai đứa nó đều biết nếu trêu Fujimiya quá đà thì cậu ấy sẽ chỉ nổi cáu—và hơi ngượng ngùng thôi,” Yuuta nói thêm.</w:t>
      </w:r>
    </w:p>
    <w:p>
      <w:pPr>
        <w:spacing w:before="0" w:after="120" w:line="276" w:lineRule="auto"/>
      </w:pPr>
      <w:r>
        <w:rPr>
          <w:rFonts w:ascii="Montserrat" w:hAnsi="Montserrat"/>
          <w:color w:val="222222"/>
          <w:sz w:val="24"/>
        </w:rPr>
        <w:t>“Kadowaki, Kido. Nếu hai người đã biết thế thì cản tụi nó lại giùm tôi cái đi chứ,” Amane nói.</w:t>
      </w:r>
    </w:p>
    <w:p>
      <w:pPr>
        <w:spacing w:before="0" w:after="120" w:line="276" w:lineRule="auto"/>
      </w:pPr>
      <w:r>
        <w:rPr>
          <w:rFonts w:ascii="Montserrat" w:hAnsi="Montserrat"/>
          <w:color w:val="222222"/>
          <w:sz w:val="24"/>
        </w:rPr>
        <w:t>“Tớ nghĩ là có cản thì tụi nó vẫn cứ tiếp tục thôi, cậu biết mà?”</w:t>
      </w:r>
    </w:p>
    <w:p>
      <w:pPr>
        <w:spacing w:before="0" w:after="120" w:line="276" w:lineRule="auto"/>
      </w:pPr>
      <w:r>
        <w:rPr>
          <w:rFonts w:ascii="Montserrat" w:hAnsi="Montserrat"/>
          <w:color w:val="222222"/>
          <w:sz w:val="24"/>
        </w:rPr>
        <w:t>“Cũng có lý.”</w:t>
      </w:r>
    </w:p>
    <w:p>
      <w:pPr>
        <w:spacing w:before="0" w:after="120" w:line="276" w:lineRule="auto"/>
      </w:pPr>
      <w:r>
        <w:rPr>
          <w:rFonts w:ascii="Montserrat" w:hAnsi="Montserrat"/>
          <w:color w:val="222222"/>
          <w:sz w:val="24"/>
        </w:rPr>
        <w:t>Trò trêu chọc của họ chẳng có gì mới mẻ, và Amane biết không có ác ý nào đằng sau nó, nên cậu chỉ xem đó như một trò đùa vui vẻ. Tuy nhiên, điều đó không làm thay đổi sự thật rằng việc liên tục bị trêu chọc chẳng mấy dễ chịu đối với cậu. Cậu chỉ ước hai người đứng ngoài cuộc kia có thể đóng vai trò làm lá chắn ngăn chặn bớt, ít nhất là đôi khi.</w:t>
      </w:r>
    </w:p>
    <w:p>
      <w:pPr>
        <w:spacing w:before="0" w:after="120" w:line="276" w:lineRule="auto"/>
      </w:pPr>
      <w:r>
        <w:rPr>
          <w:rFonts w:ascii="Montserrat" w:hAnsi="Montserrat"/>
          <w:color w:val="222222"/>
          <w:sz w:val="24"/>
        </w:rPr>
        <w:t>Về phần Mahiru, cô nhẹ nhàng vuốt ve chiếc hộp quà của Chitose, mỉm cười dịu dàng. Rõ ràng là cô cũng không có ý định ngăn Chitose lại. Cô biết rằng có cố gắng can ngăn thì cũng chẳng ích gì.</w:t>
      </w:r>
    </w:p>
    <w:p>
      <w:pPr>
        <w:spacing w:before="0" w:after="120" w:line="276" w:lineRule="auto"/>
      </w:pPr>
      <w:r>
        <w:rPr>
          <w:rFonts w:ascii="Montserrat" w:hAnsi="Montserrat"/>
          <w:color w:val="222222"/>
          <w:sz w:val="24"/>
        </w:rPr>
        <w:t>“Tớ rất ngạc nhiên khi cậu có thể săn được một bộ này đấy… Cái này không phải chỉ mở bán thông qua hình thức quay số may mắn trực tuyến thôi sao?” Mahiru hỏi.</w:t>
      </w:r>
    </w:p>
    <w:p>
      <w:pPr>
        <w:spacing w:before="0" w:after="120" w:line="276" w:lineRule="auto"/>
      </w:pPr>
      <w:r>
        <w:rPr>
          <w:rFonts w:ascii="Montserrat" w:hAnsi="Montserrat"/>
          <w:color w:val="222222"/>
          <w:sz w:val="24"/>
        </w:rPr>
        <w:t>“Thấy chưa, đó chính là lúc vận may của tớ phát huy tác dụng đấy!”</w:t>
      </w:r>
    </w:p>
    <w:p>
      <w:pPr>
        <w:spacing w:before="0" w:after="120" w:line="276" w:lineRule="auto"/>
      </w:pPr>
      <w:r>
        <w:rPr>
          <w:rFonts w:ascii="Montserrat" w:hAnsi="Montserrat"/>
          <w:color w:val="222222"/>
          <w:sz w:val="24"/>
        </w:rPr>
        <w:t>“Chắc hẳn là khó khăn lắm mới lấy được… Một lần nữa, cảm ơn cậu nhiều lắm nhé.”</w:t>
      </w:r>
    </w:p>
    <w:p>
      <w:pPr>
        <w:spacing w:before="0" w:after="120" w:line="276" w:lineRule="auto"/>
      </w:pPr>
      <w:r>
        <w:rPr>
          <w:rFonts w:ascii="Montserrat" w:hAnsi="Montserrat"/>
          <w:color w:val="222222"/>
          <w:sz w:val="24"/>
        </w:rPr>
        <w:t>“Ôi, đừng bận tâm làm gì. Tớ cũng từng nghĩ tặng một thỏi son môi xinh xắn chắc cũng tuyệt, nhưng mỗi cô gái lại có một gu màu sắc khác nhau. Nên tớ nghĩ cậu sẽ vui hơn nếu Amane mua son môi cho cậu… Cậu biết đấy, để hai người còn thơm nhau nữa chứ.”</w:t>
      </w:r>
    </w:p>
    <w:p>
      <w:pPr>
        <w:spacing w:before="0" w:after="120" w:line="276" w:lineRule="auto"/>
      </w:pPr>
      <w:r>
        <w:rPr>
          <w:rFonts w:ascii="Montserrat" w:hAnsi="Montserrat"/>
          <w:color w:val="222222"/>
          <w:sz w:val="24"/>
        </w:rPr>
        <w:t>“Chitose!?”</w:t>
      </w:r>
    </w:p>
    <w:p>
      <w:pPr>
        <w:spacing w:before="0" w:after="120" w:line="276" w:lineRule="auto"/>
      </w:pPr>
      <w:r>
        <w:rPr>
          <w:rFonts w:ascii="Montserrat" w:hAnsi="Montserrat"/>
          <w:color w:val="222222"/>
          <w:sz w:val="24"/>
        </w:rPr>
        <w:t>“Đùa thôi mà, đùa thôi!”</w:t>
      </w:r>
    </w:p>
    <w:p>
      <w:pPr>
        <w:spacing w:before="0" w:after="120" w:line="276" w:lineRule="auto"/>
      </w:pPr>
      <w:r>
        <w:rPr>
          <w:rFonts w:ascii="Montserrat" w:hAnsi="Montserrat"/>
          <w:color w:val="222222"/>
          <w:sz w:val="24"/>
        </w:rPr>
        <w:t>“Chi à, đừng trêu cậu ấy quá. Nhìn kìa, người bảo hộ bên cạnh đang chuẩn bị chỉ ngón tay vào cậu rồi đấy.”</w:t>
      </w:r>
    </w:p>
    <w:p>
      <w:pPr>
        <w:spacing w:before="0" w:after="120" w:line="276" w:lineRule="auto"/>
      </w:pPr>
      <w:r>
        <w:rPr>
          <w:rFonts w:ascii="Montserrat" w:hAnsi="Montserrat"/>
          <w:color w:val="222222"/>
          <w:sz w:val="24"/>
        </w:rPr>
        <w:t>“Nó định làm gì với một ngón tay đó chứ?”</w:t>
      </w:r>
    </w:p>
    <w:p>
      <w:pPr>
        <w:spacing w:before="0" w:after="120" w:line="276" w:lineRule="auto"/>
      </w:pPr>
      <w:r>
        <w:rPr>
          <w:rFonts w:ascii="Montserrat" w:hAnsi="Montserrat"/>
          <w:color w:val="222222"/>
          <w:sz w:val="24"/>
        </w:rPr>
        <w:t>“Ừ thì tao có thể búng trán mày bất cứ lúc nào. Muốn thử một cái không?”</w:t>
      </w:r>
    </w:p>
    <w:p>
      <w:pPr>
        <w:spacing w:before="0" w:after="120" w:line="276" w:lineRule="auto"/>
      </w:pPr>
      <w:r>
        <w:rPr>
          <w:rFonts w:ascii="Montserrat" w:hAnsi="Montserrat"/>
          <w:color w:val="222222"/>
          <w:sz w:val="24"/>
        </w:rPr>
        <w:t>“Ơ thôi xin kiếu! Tớ xin miễn!”</w:t>
      </w:r>
    </w:p>
    <w:p>
      <w:pPr>
        <w:spacing w:before="0" w:after="120" w:line="276" w:lineRule="auto"/>
      </w:pPr>
      <w:r>
        <w:rPr>
          <w:rFonts w:ascii="Montserrat" w:hAnsi="Montserrat"/>
          <w:color w:val="222222"/>
          <w:sz w:val="24"/>
        </w:rPr>
        <w:t>Amane gập ngón cái và gài ngón giữa tạo lực sẵn sàng búng trán. Chitose hoảng hốt lắc đầu lia lịa, đôi môi run rẩy. Itsuki thấy cảnh này buồn cười quá liền ôm bụng cười ngặt nghẽo. Amane trừng mắt nhìn nó, ngầm bảo nó hãy kiểm soát bạn gái mình lại, nhưng điều đó chỉ khiến Itsuki cười to hơn nữa.</w:t>
      </w:r>
    </w:p>
    <w:p>
      <w:pPr>
        <w:spacing w:before="0" w:after="120" w:line="276" w:lineRule="auto"/>
      </w:pPr>
      <w:r>
        <w:rPr>
          <w:rFonts w:ascii="Montserrat" w:hAnsi="Montserrat"/>
          <w:color w:val="222222"/>
          <w:sz w:val="24"/>
        </w:rPr>
        <w:t>Không hề nao núng trước cái lườm lạnh lùng của Amane, Itsuki tiếp tục cười cho đến khi phải đưa tay lau những giọt nước mắt ở khóe mi. Sau khi lấy lại bình tĩnh, cậu chàng thò tay vào chiếc túi vải đặt bên cạnh và lấy ra một chiếc hộp được gói gọn gàng. Với một sự chuyển đổi thái độ bất ngờ sang vẻ nghiêm túc hơn, Itsuki cẩn thận đưa món quà cho Mahiru bằng cả hai tay. Sự thay đổi đột ngột trong tác phong của nó khiến Mahiru lộ rõ vẻ bối rối.</w:t>
      </w:r>
    </w:p>
    <w:p>
      <w:pPr>
        <w:spacing w:before="0" w:after="120" w:line="276" w:lineRule="auto"/>
      </w:pPr>
      <w:r>
        <w:rPr>
          <w:rFonts w:ascii="Montserrat" w:hAnsi="Montserrat"/>
          <w:color w:val="222222"/>
          <w:sz w:val="24"/>
        </w:rPr>
        <w:t>“Món quà này là từ cả Yuuta và tao. Mong Shiina-san vui lòng nhận lấy.”</w:t>
      </w:r>
    </w:p>
    <w:p>
      <w:pPr>
        <w:spacing w:before="0" w:after="120" w:line="276" w:lineRule="auto"/>
      </w:pPr>
      <w:r>
        <w:rPr>
          <w:rFonts w:ascii="Montserrat" w:hAnsi="Montserrat"/>
          <w:color w:val="222222"/>
          <w:sz w:val="24"/>
        </w:rPr>
        <w:t>“C-Cậu không cần phải trịnh trọng thế đâu ạ… nhưng cảm ơn cậu nhiều nhé, Akazawa-kun. Và cả Kadowaki-kun nữa ạ.”</w:t>
      </w:r>
    </w:p>
    <w:p>
      <w:pPr>
        <w:spacing w:before="0" w:after="120" w:line="276" w:lineRule="auto"/>
      </w:pPr>
      <w:r>
        <w:rPr>
          <w:rFonts w:ascii="Montserrat" w:hAnsi="Montserrat"/>
          <w:color w:val="222222"/>
          <w:sz w:val="24"/>
        </w:rPr>
        <w:t>“Không có gì đâu,” Yuuta nói. “Được có cơ hội chúc mừng sinh nhật cậu là vinh dự của tụi này mà.”</w:t>
      </w:r>
    </w:p>
    <w:p>
      <w:pPr>
        <w:spacing w:before="0" w:after="120" w:line="276" w:lineRule="auto"/>
      </w:pPr>
      <w:r>
        <w:rPr>
          <w:rFonts w:ascii="Montserrat" w:hAnsi="Montserrat"/>
          <w:color w:val="222222"/>
          <w:sz w:val="24"/>
        </w:rPr>
        <w:t>“Mày có muốn kiểm tra trước không, Amane?” Itsuki đưa ra đề nghị.</w:t>
      </w:r>
    </w:p>
    <w:p>
      <w:pPr>
        <w:spacing w:before="0" w:after="120" w:line="276" w:lineRule="auto"/>
      </w:pPr>
      <w:r>
        <w:rPr>
          <w:rFonts w:ascii="Montserrat" w:hAnsi="Montserrat"/>
          <w:color w:val="222222"/>
          <w:sz w:val="24"/>
        </w:rPr>
        <w:t>“Cái gì, bộ mày nhét thứ gì bậy bạ vào trong đó à? …Đó là điều đầu tiên tao nghĩ đến, nhưng tao không nghĩ mày dám làm thế. Mày đã chọn quà cùng với Kadowaki, nên chuyện đó là bất khả thi.”</w:t>
      </w:r>
    </w:p>
    <w:p>
      <w:pPr>
        <w:spacing w:before="0" w:after="120" w:line="276" w:lineRule="auto"/>
      </w:pPr>
      <w:r>
        <w:rPr>
          <w:rFonts w:ascii="Montserrat" w:hAnsi="Montserrat"/>
          <w:color w:val="222222"/>
          <w:sz w:val="24"/>
        </w:rPr>
        <w:t>Amane thực ra không nghĩ bên trong sẽ có thứ gì không đứng đắn. Rốt cuộc thì Itsuki nhìn chung là một người biết điều. Tuy nhiên, khi đi cùng Chitose, luôn có một khả năng mong manh rằng tụi nó có thể lén cho vào vài trò tinh quái nhằm đẩy Mahiru và Amane lại gần nhau hơn. Nhưng vì Itsuki nói nó đã bàn bạc với Yuuta khi chọn món quà này, nên Amane phần lớn cảm thấy an tâm.</w:t>
      </w:r>
    </w:p>
    <w:p>
      <w:pPr>
        <w:spacing w:before="0" w:after="120" w:line="276" w:lineRule="auto"/>
      </w:pPr>
      <w:r>
        <w:rPr>
          <w:rFonts w:ascii="Montserrat" w:hAnsi="Montserrat"/>
          <w:color w:val="222222"/>
          <w:sz w:val="24"/>
        </w:rPr>
        <w:t>“Mày không có chút niềm tin nào vào tao đấy à!?” Itsuki cằn nhằn.</w:t>
      </w:r>
    </w:p>
    <w:p>
      <w:pPr>
        <w:spacing w:before="0" w:after="120" w:line="276" w:lineRule="auto"/>
      </w:pPr>
      <w:r>
        <w:rPr>
          <w:rFonts w:ascii="Montserrat" w:hAnsi="Montserrat"/>
          <w:color w:val="222222"/>
          <w:sz w:val="24"/>
        </w:rPr>
        <w:t>“Ừ, có lẽ mày nên dành chút thời gian suy ngẫm lại những trò hề trước đây của mình đi.”</w:t>
      </w:r>
    </w:p>
    <w:p>
      <w:pPr>
        <w:spacing w:before="0" w:after="120" w:line="276" w:lineRule="auto"/>
      </w:pPr>
      <w:r>
        <w:rPr>
          <w:rFonts w:ascii="Montserrat" w:hAnsi="Montserrat"/>
          <w:color w:val="222222"/>
          <w:sz w:val="24"/>
        </w:rPr>
        <w:t>“…Tao đâu có tệ đến mức đó đâu nhỉ? Chắc chắn là vậy rồi…”</w:t>
      </w:r>
    </w:p>
    <w:p>
      <w:pPr>
        <w:spacing w:before="0" w:after="120" w:line="276" w:lineRule="auto"/>
      </w:pPr>
      <w:r>
        <w:rPr>
          <w:rFonts w:ascii="Montserrat" w:hAnsi="Montserrat"/>
          <w:color w:val="222222"/>
          <w:sz w:val="24"/>
        </w:rPr>
        <w:t>“Aha ha…” Yuuta cười gượng gạo. “Thì, ý tớ là…”</w:t>
      </w:r>
    </w:p>
    <w:p>
      <w:pPr>
        <w:spacing w:before="0" w:after="120" w:line="276" w:lineRule="auto"/>
      </w:pPr>
      <w:r>
        <w:rPr>
          <w:rFonts w:ascii="Montserrat" w:hAnsi="Montserrat"/>
          <w:color w:val="222222"/>
          <w:sz w:val="24"/>
        </w:rPr>
        <w:t>Itsuki làm bộ mặt khó chịu. “Cậu cũng nên đỡ lời cho tớ một câu chứ Yuuta.”</w:t>
      </w:r>
    </w:p>
    <w:p>
      <w:pPr>
        <w:spacing w:before="0" w:after="120" w:line="276" w:lineRule="auto"/>
      </w:pPr>
      <w:r>
        <w:rPr>
          <w:rFonts w:ascii="Montserrat" w:hAnsi="Montserrat"/>
          <w:color w:val="222222"/>
          <w:sz w:val="24"/>
        </w:rPr>
        <w:t>“Thì tớ không thể tưởng tượng được cảnh cậu dám thất lễ với Shiina-san.”</w:t>
      </w:r>
    </w:p>
    <w:p>
      <w:pPr>
        <w:spacing w:before="0" w:after="120" w:line="276" w:lineRule="auto"/>
      </w:pPr>
      <w:r>
        <w:rPr>
          <w:rFonts w:ascii="Montserrat" w:hAnsi="Montserrat"/>
          <w:color w:val="222222"/>
          <w:sz w:val="24"/>
        </w:rPr>
        <w:t>“Ừ, Kadowaki nói đúng đấy. Mày sẽ không dám làm thế với Mahiru đâu. Giờ thì tao yên tâm rồi.”</w:t>
      </w:r>
    </w:p>
    <w:p>
      <w:pPr>
        <w:spacing w:before="0" w:after="120" w:line="276" w:lineRule="auto"/>
      </w:pPr>
      <w:r>
        <w:rPr>
          <w:rFonts w:ascii="Montserrat" w:hAnsi="Montserrat"/>
          <w:color w:val="222222"/>
          <w:sz w:val="24"/>
        </w:rPr>
        <w:t>“Sự phân biệt đối xử này đúng là quá đáng thật…”</w:t>
      </w:r>
    </w:p>
    <w:p>
      <w:pPr>
        <w:spacing w:before="0" w:after="120" w:line="276" w:lineRule="auto"/>
      </w:pPr>
      <w:r>
        <w:rPr>
          <w:rFonts w:ascii="Montserrat" w:hAnsi="Montserrat"/>
          <w:color w:val="222222"/>
          <w:sz w:val="24"/>
        </w:rPr>
        <w:t>“Phải rồi, phải rồi. Cậu không nói thì ai cũng biết.”</w:t>
      </w:r>
    </w:p>
    <w:p>
      <w:pPr>
        <w:spacing w:before="0" w:after="120" w:line="276" w:lineRule="auto"/>
      </w:pPr>
      <w:r>
        <w:rPr>
          <w:rFonts w:ascii="Montserrat" w:hAnsi="Montserrat"/>
          <w:color w:val="222222"/>
          <w:sz w:val="24"/>
        </w:rPr>
        <w:t>“Cậu cũng phũ phàng ra phết đấy chứ Yuuta…”</w:t>
      </w:r>
    </w:p>
    <w:p>
      <w:pPr>
        <w:spacing w:before="0" w:after="120" w:line="276" w:lineRule="auto"/>
      </w:pPr>
      <w:r>
        <w:rPr>
          <w:rFonts w:ascii="Montserrat" w:hAnsi="Montserrat"/>
          <w:color w:val="222222"/>
          <w:sz w:val="24"/>
        </w:rPr>
        <w:t>Itsuki và Yuuta đã thân thiết từ rất lâu nên họ có thể thoải mái đùa cợt trêu chọc nhau mà không hề có chút ác cảm nào. Dù Yuuta thường là hiện thân của sự điềm tĩnh với nụ cười ấm áp và phong thái chân thành, những khoảnh khắc như thế này lại bộc lộ một khía cạnh tinh nghịch đúng với lứa tuổi của cậu. Amane không khỏi cảm thấy việc thỉnh thoảng được Yuuta trêu chọc đồng nghĩa với việc cậu được xem như một người bạn thân—ít nhất thì đó là điều cậu muốn tin.</w:t>
      </w:r>
    </w:p>
    <w:p>
      <w:pPr>
        <w:spacing w:before="0" w:after="120" w:line="276" w:lineRule="auto"/>
      </w:pPr>
      <w:r>
        <w:rPr>
          <w:rFonts w:ascii="Montserrat" w:hAnsi="Montserrat"/>
          <w:color w:val="222222"/>
          <w:sz w:val="24"/>
        </w:rPr>
        <w:t>“Nhân tiện thì món quà của tụi này là… À—”</w:t>
      </w:r>
    </w:p>
    <w:p>
      <w:pPr>
        <w:spacing w:before="0" w:after="120" w:line="276" w:lineRule="auto"/>
      </w:pPr>
      <w:r>
        <w:rPr>
          <w:rFonts w:ascii="Montserrat" w:hAnsi="Montserrat"/>
          <w:color w:val="222222"/>
          <w:sz w:val="24"/>
        </w:rPr>
        <w:t>“Sao tự nhiên khựng lại thế?”</w:t>
      </w:r>
    </w:p>
    <w:p>
      <w:pPr>
        <w:spacing w:before="0" w:after="120" w:line="276" w:lineRule="auto"/>
      </w:pPr>
      <w:r>
        <w:rPr>
          <w:rFonts w:ascii="Montserrat" w:hAnsi="Montserrat"/>
          <w:color w:val="222222"/>
          <w:sz w:val="24"/>
        </w:rPr>
        <w:t>“Ý tớ là, tớ không chắc liệu đây có phải là món quà phù hợp nhất không nữa. Nhớ là tụi này đã thảo luận rất kỹ với nhau trước rồi đấy nhé.”</w:t>
      </w:r>
    </w:p>
    <w:p>
      <w:pPr>
        <w:spacing w:before="0" w:after="120" w:line="276" w:lineRule="auto"/>
      </w:pPr>
      <w:r>
        <w:rPr>
          <w:rFonts w:ascii="Montserrat" w:hAnsi="Montserrat"/>
          <w:color w:val="222222"/>
          <w:sz w:val="24"/>
        </w:rPr>
        <w:t>Họ đã rất vất vả để chọn quà, đặc biệt là việc chọn quà cho một người bạn nữ khó khăn hơn nhiều so với việc chọn quà cho bạn gái. Cả Itsuki lẫn Yuuta đều mang vẻ mặt ngượng ngùng gần như cười cay đắng, cho thấy quá trình đưa ra quyết định đã khá gian nan.</w:t>
      </w:r>
    </w:p>
    <w:p>
      <w:pPr>
        <w:spacing w:before="0" w:after="120" w:line="276" w:lineRule="auto"/>
      </w:pPr>
      <w:r>
        <w:rPr>
          <w:rFonts w:ascii="Montserrat" w:hAnsi="Montserrat"/>
          <w:color w:val="222222"/>
          <w:sz w:val="24"/>
        </w:rPr>
        <w:t>Amane không nghi ngờ gu thẩm mỹ của họ, nhưng nhìn hai người họ có vẻ không chắc chắn như vậy khiến cậu cũng thấy hơi lo lắng. “…Cuối cùng thì hai đứa mày mua cái gì thế?”</w:t>
      </w:r>
    </w:p>
    <w:p>
      <w:pPr>
        <w:spacing w:before="0" w:after="120" w:line="276" w:lineRule="auto"/>
      </w:pPr>
      <w:r>
        <w:rPr>
          <w:rFonts w:ascii="Montserrat" w:hAnsi="Montserrat"/>
          <w:color w:val="222222"/>
          <w:sz w:val="24"/>
        </w:rPr>
        <w:t>“Một bộ nước dùng dashi thượng hạng cao cấp.”</w:t>
      </w:r>
    </w:p>
    <w:p>
      <w:pPr>
        <w:spacing w:before="0" w:after="120" w:line="276" w:lineRule="auto"/>
      </w:pPr>
      <w:r>
        <w:rPr>
          <w:rFonts w:ascii="Montserrat" w:hAnsi="Montserrat"/>
          <w:color w:val="222222"/>
          <w:sz w:val="24"/>
        </w:rPr>
        <w:t>“T-Thực tế ghê…”</w:t>
      </w:r>
    </w:p>
    <w:p>
      <w:pPr>
        <w:spacing w:before="0" w:after="120" w:line="276" w:lineRule="auto"/>
      </w:pPr>
      <w:r>
        <w:rPr>
          <w:rFonts w:ascii="Montserrat" w:hAnsi="Montserrat"/>
          <w:color w:val="222222"/>
          <w:sz w:val="24"/>
        </w:rPr>
        <w:t>Phản ứng ngạc nhiên của Chitose phản ánh chính xác suy nghĩ của Amane—đó thực sự là một món quà vô cùng thực tế. Cả Itsuki lẫn Yuuta đều đã dành nhiều thời gian và công sức để lựa chọn một thứ phù hợp, đảm bảo nó không quá riêng tư nhưng lại hoàn toàn khớp với sở thích của Mahiru. Biểu cảm của họ giúp người khác dễ dàng nhận ra họ đã suy nghĩ nhiều đến mức nào.</w:t>
      </w:r>
    </w:p>
    <w:p>
      <w:pPr>
        <w:spacing w:before="0" w:after="120" w:line="276" w:lineRule="auto"/>
      </w:pPr>
      <w:r>
        <w:rPr>
          <w:rFonts w:ascii="Montserrat" w:hAnsi="Montserrat"/>
          <w:color w:val="222222"/>
          <w:sz w:val="24"/>
        </w:rPr>
        <w:t>“Tụi này nghe nói cậu muốn có một viên đá mài dao, nhưng món đó có vẻ hơi quá chuyên môn, nên tụi này nghĩ thứ gì đó thiết thực trong bếp sẽ là lựa chọn tốt hơn… Hơn nữa, món này cũng giúp ích cho cả Fujimiya nữa.”</w:t>
      </w:r>
    </w:p>
    <w:p>
      <w:pPr>
        <w:spacing w:before="0" w:after="120" w:line="276" w:lineRule="auto"/>
      </w:pPr>
      <w:r>
        <w:rPr>
          <w:rFonts w:ascii="Montserrat" w:hAnsi="Montserrat"/>
          <w:color w:val="222222"/>
          <w:sz w:val="24"/>
        </w:rPr>
        <w:t>“C-Cái gì—!? Amane, cậu kể cho mọi người chuyện viên đá mài dao sao?”</w:t>
      </w:r>
    </w:p>
    <w:p>
      <w:pPr>
        <w:spacing w:before="0" w:after="120" w:line="276" w:lineRule="auto"/>
      </w:pPr>
      <w:r>
        <w:rPr>
          <w:rFonts w:ascii="Montserrat" w:hAnsi="Montserrat"/>
          <w:color w:val="222222"/>
          <w:sz w:val="24"/>
        </w:rPr>
        <w:t>Ý thức được rằng một viên đá mài dao không phải là thứ mà hầu hết các nữ sinh trung học thường mong muốn, Mahiru bám chặt lấy Amane—nguồn cơn của vụ rò rỉ thông tin. Đôi má cô ửng hồng vì ngượng ngùng. Amane, bị bắt quả tang ngay tại trận, liên tục xin lỗi bằng một giọng điệu hơi thảm hại: “X-Xin lỗi, xin lỗi cậu mà.”</w:t>
      </w:r>
    </w:p>
    <w:p>
      <w:pPr>
        <w:spacing w:before="0" w:after="120" w:line="276" w:lineRule="auto"/>
      </w:pPr>
      <w:r>
        <w:rPr>
          <w:rFonts w:ascii="Montserrat" w:hAnsi="Montserrat"/>
          <w:color w:val="222222"/>
          <w:sz w:val="24"/>
        </w:rPr>
        <w:t>Dù đó không hẳn là điều Mahiru muốn giữ bí mật tuyệt đối, nhưng cô không mấy hào hứng với việc nó bị đem ra kể cho người khác. Cô trao cho Amane một ánh nhìn, dù không hẳn là trừng mắt mà giống một cái liếc sắc lẻm đầy vẻ bất mãn nhẹ nhàng. Đáp lại, Amane nhẹ nhàng vỗ vỗ lên vai cô để dỗ dành.</w:t>
      </w:r>
    </w:p>
    <w:p>
      <w:pPr>
        <w:spacing w:before="0" w:after="120" w:line="276" w:lineRule="auto"/>
      </w:pPr>
      <w:r>
        <w:rPr>
          <w:rFonts w:ascii="Montserrat" w:hAnsi="Montserrat"/>
          <w:color w:val="222222"/>
          <w:sz w:val="24"/>
        </w:rPr>
        <w:t>“Nhưng cậu vẫn muốn có một viên đá mài dao đúng không?” Amane tiếp tục.</w:t>
      </w:r>
    </w:p>
    <w:p>
      <w:pPr>
        <w:spacing w:before="0" w:after="120" w:line="276" w:lineRule="auto"/>
      </w:pPr>
      <w:r>
        <w:rPr>
          <w:rFonts w:ascii="Montserrat" w:hAnsi="Montserrat"/>
          <w:color w:val="222222"/>
          <w:sz w:val="24"/>
        </w:rPr>
        <w:t>“Bộ có ai mà không muốn một thứ như thế sao?” Mahiru vặn lại.</w:t>
      </w:r>
    </w:p>
    <w:p>
      <w:pPr>
        <w:spacing w:before="0" w:after="120" w:line="276" w:lineRule="auto"/>
      </w:pPr>
      <w:r>
        <w:rPr>
          <w:rFonts w:ascii="Montserrat" w:hAnsi="Montserrat"/>
          <w:color w:val="222222"/>
          <w:sz w:val="24"/>
        </w:rPr>
        <w:t>“Đối với tớ thì việc nhắm vào một thứ chuyên môn như thế vẫn còn hơi sớm…” Ayaka trả lời.</w:t>
      </w:r>
    </w:p>
    <w:p>
      <w:pPr>
        <w:spacing w:before="0" w:after="120" w:line="276" w:lineRule="auto"/>
      </w:pPr>
      <w:r>
        <w:rPr>
          <w:rFonts w:ascii="Montserrat" w:hAnsi="Montserrat"/>
          <w:color w:val="222222"/>
          <w:sz w:val="24"/>
        </w:rPr>
        <w:t>“Tớ cũng vậy!”</w:t>
      </w:r>
    </w:p>
    <w:p>
      <w:pPr>
        <w:spacing w:before="0" w:after="120" w:line="276" w:lineRule="auto"/>
      </w:pPr>
      <w:r>
        <w:rPr>
          <w:rFonts w:ascii="Montserrat" w:hAnsi="Montserrat"/>
          <w:color w:val="222222"/>
          <w:sz w:val="24"/>
        </w:rPr>
        <w:t>“Ngay từ đầu tớ đã chẳng có mấy hứng thú với chuyện nấu nướng rồi…”</w:t>
      </w:r>
    </w:p>
    <w:p>
      <w:pPr>
        <w:spacing w:before="0" w:after="120" w:line="276" w:lineRule="auto"/>
      </w:pPr>
      <w:r>
        <w:rPr>
          <w:rFonts w:ascii="Montserrat" w:hAnsi="Montserrat"/>
          <w:color w:val="222222"/>
          <w:sz w:val="24"/>
        </w:rPr>
        <w:t>“Miễn là con dao cắt được bình thường là tớ thấy ổn rồi.”</w:t>
      </w:r>
    </w:p>
    <w:p>
      <w:pPr>
        <w:spacing w:before="0" w:after="120" w:line="276" w:lineRule="auto"/>
      </w:pPr>
      <w:r>
        <w:rPr>
          <w:rFonts w:ascii="Montserrat" w:hAnsi="Montserrat"/>
          <w:color w:val="222222"/>
          <w:sz w:val="24"/>
        </w:rPr>
        <w:t>“Đ-Đồng minh của tớ…” Mahiru thở dài, nhận ra sự ủng hộ dành cho mình đang tan biến.</w:t>
      </w:r>
    </w:p>
    <w:p>
      <w:pPr>
        <w:spacing w:before="0" w:after="120" w:line="276" w:lineRule="auto"/>
      </w:pPr>
      <w:r>
        <w:rPr>
          <w:rFonts w:ascii="Montserrat" w:hAnsi="Montserrat"/>
          <w:color w:val="222222"/>
          <w:sz w:val="24"/>
        </w:rPr>
        <w:t>Vì không ai khác trong nhóm có sở thích nấu nướng, nên chẳng có ai ủng hộ quan điểm của Mahiru cả. Cô rủ lông mày xuống đầy thất vọng như muốn thốt lên: “Nói với tớ là không phải thật đi…” Thấy vậy, Amane nhẹ nhàng xoa đầu cô như một cử chỉ an ủi.</w:t>
      </w:r>
    </w:p>
    <w:p>
      <w:pPr>
        <w:spacing w:before="0" w:after="120" w:line="276" w:lineRule="auto"/>
      </w:pPr>
      <w:r>
        <w:rPr>
          <w:rFonts w:ascii="Montserrat" w:hAnsi="Montserrat"/>
          <w:color w:val="222222"/>
          <w:sz w:val="24"/>
        </w:rPr>
        <w:t>“Không sao đâu Mahiru—cậu còn có tớ mà. Dù thật lòng thì thứ đó đưa cho tớ cũng thành lãng phí vì tớ chẳng biết dùng.”</w:t>
      </w:r>
    </w:p>
    <w:p>
      <w:pPr>
        <w:spacing w:before="0" w:after="120" w:line="276" w:lineRule="auto"/>
      </w:pPr>
      <w:r>
        <w:rPr>
          <w:rFonts w:ascii="Montserrat" w:hAnsi="Montserrat"/>
          <w:color w:val="222222"/>
          <w:sz w:val="24"/>
        </w:rPr>
        <w:t>Amane hiểu tầm quan trọng của việc mài dao, nhưng vì cậu không thể sử dụng một viên đá mài dao đúng cách và một cái đồ mài dao cơ bản đã là đủ tốt đối với cậu rồi, nên lần này cậu cũng không thể hoàn toàn ủng hộ Mahiru. Tuy nhiên, từ góc nhìn của cậu, nhìn thấy Mahiru phồng má giận dỗi đáng yêu như thế khiến cậu khó lòng giữ được vẻ mặt nghiêm túc. Ngay khi cậu đang cố kìm nén nụ cười, Ayaka đã nhanh chóng bắt thóp được cậu và mỉm cười đầy ẩn ý. Xấu hổ, Amane vội vàng quay mặt đi chỗ khác.</w:t>
      </w:r>
    </w:p>
    <w:p>
      <w:pPr>
        <w:spacing w:before="0" w:after="120" w:line="276" w:lineRule="auto"/>
      </w:pPr>
      <w:r>
        <w:rPr>
          <w:rFonts w:ascii="Montserrat" w:hAnsi="Montserrat"/>
          <w:color w:val="222222"/>
          <w:sz w:val="24"/>
        </w:rPr>
        <w:t>“Thì đó là lý do tụi này chọn bộ nước dùng dashi đấy,” Yuuta giải thích. “Nó thiết thực và dễ sử dụng hơn khi cậu cần vì nó là đồ tiêu hao, lại còn tạo ra nước dùng rất ngon nữa.” Cậu quay sang Mahiru. “Cậu có thể dùng nó để nắm giữ dạ dày của Fujimiya chặt hơn nữa.”</w:t>
      </w:r>
    </w:p>
    <w:p>
      <w:pPr>
        <w:spacing w:before="0" w:after="120" w:line="276" w:lineRule="auto"/>
      </w:pPr>
      <w:r>
        <w:rPr>
          <w:rFonts w:ascii="Montserrat" w:hAnsi="Montserrat"/>
          <w:color w:val="222222"/>
          <w:sz w:val="24"/>
        </w:rPr>
        <w:t>“Tớ đang lo là cậu ấy sẽ nắm dạ dày tớ chặt đến mức xoắn hết cả ruột lại đây này.”</w:t>
      </w:r>
    </w:p>
    <w:p>
      <w:pPr>
        <w:spacing w:before="0" w:after="120" w:line="276" w:lineRule="auto"/>
      </w:pPr>
      <w:r>
        <w:rPr>
          <w:rFonts w:ascii="Montserrat" w:hAnsi="Montserrat"/>
          <w:color w:val="222222"/>
          <w:sz w:val="24"/>
        </w:rPr>
        <w:t>Mahiru khúc khích cười: “Nếu vậy thì tớ sẽ chịu toàn bộ trách nhiệm và chăm sóc cho cậu chu đáo khi chuyện đó xảy ra ạ.”</w:t>
      </w:r>
    </w:p>
    <w:p>
      <w:pPr>
        <w:spacing w:before="0" w:after="120" w:line="276" w:lineRule="auto"/>
      </w:pPr>
      <w:r>
        <w:rPr>
          <w:rFonts w:ascii="Montserrat" w:hAnsi="Montserrat"/>
          <w:color w:val="222222"/>
          <w:sz w:val="24"/>
        </w:rPr>
        <w:t>“Uầy! Đó mới gọi là tình yêu chứ.”</w:t>
      </w:r>
    </w:p>
    <w:p>
      <w:pPr>
        <w:spacing w:before="0" w:after="120" w:line="276" w:lineRule="auto"/>
      </w:pPr>
      <w:r>
        <w:rPr>
          <w:rFonts w:ascii="Montserrat" w:hAnsi="Montserrat"/>
          <w:color w:val="222222"/>
          <w:sz w:val="24"/>
        </w:rPr>
        <w:t>Mahiru chỉ mỉm cười dịu dàng, một thoáng ngượng ngùng hiện rõ trên mặt. Cô không khẳng định cũng chẳng phủ nhận lời nhận xét đó. Nụ cười ấy khuấy động một điều gì đó sâu thẳm bên trong Amane, một cảm giác êm dịu nhưng nhột nhạt, khiến ánh mắt cậu phải lảng đi nơi khác. Cậu hiểu sự khó chịu này xuất phát từ sự ngại ngùng và niềm hạnh phúc nhưng chọn cách không nói ra. Dù vậy, đôi môi cậu chắc hẳn đã phản bội cậu vì Ayaka, bằng một giọng điệu hoàn toàn không có ý trêu chọc, đã nói: “Fujimiya-kun, chúng mình không ở trường đâu, nên cậu không cần phải cố che giấu cảm xúc của mình làm gì đâu.”</w:t>
      </w:r>
    </w:p>
    <w:p>
      <w:pPr>
        <w:spacing w:before="0" w:after="120" w:line="276" w:lineRule="auto"/>
      </w:pPr>
      <w:r>
        <w:rPr>
          <w:rFonts w:ascii="Montserrat" w:hAnsi="Montserrat"/>
          <w:color w:val="222222"/>
          <w:sz w:val="24"/>
        </w:rPr>
        <w:t>“…Không cần phải đưa ra những bình luận thừa thãi đâu.”</w:t>
      </w:r>
    </w:p>
    <w:p>
      <w:pPr>
        <w:spacing w:before="0" w:after="120" w:line="276" w:lineRule="auto"/>
      </w:pPr>
      <w:r>
        <w:rPr>
          <w:rFonts w:ascii="Montserrat" w:hAnsi="Montserrat"/>
          <w:color w:val="222222"/>
          <w:sz w:val="24"/>
        </w:rPr>
        <w:t>“Aha ha—xin lỗi, xin lỗi nhé. Trông cậu có vẻ giằng xé nội tâm quá thôi mà.”</w:t>
      </w:r>
    </w:p>
    <w:p>
      <w:pPr>
        <w:spacing w:before="0" w:after="120" w:line="276" w:lineRule="auto"/>
      </w:pPr>
      <w:r>
        <w:rPr>
          <w:rFonts w:ascii="Montserrat" w:hAnsi="Montserrat"/>
          <w:color w:val="222222"/>
          <w:sz w:val="24"/>
        </w:rPr>
        <w:t>“Mày thực sự chẳng chịu thành thật với bản thân gì cả, đúng không Amane?” Itsuki nhận xét.</w:t>
      </w:r>
    </w:p>
    <w:p>
      <w:pPr>
        <w:spacing w:before="0" w:after="120" w:line="276" w:lineRule="auto"/>
      </w:pPr>
      <w:r>
        <w:rPr>
          <w:rFonts w:ascii="Montserrat" w:hAnsi="Montserrat"/>
          <w:color w:val="222222"/>
          <w:sz w:val="24"/>
        </w:rPr>
        <w:t>“Im đi mày.”</w:t>
      </w:r>
    </w:p>
    <w:p>
      <w:pPr>
        <w:spacing w:before="0" w:after="120" w:line="276" w:lineRule="auto"/>
      </w:pPr>
      <w:r>
        <w:rPr>
          <w:rFonts w:ascii="Montserrat" w:hAnsi="Montserrat"/>
          <w:color w:val="222222"/>
          <w:sz w:val="24"/>
        </w:rPr>
        <w:t>“Thấy chưa, tao đã bảo rồi mà!”</w:t>
      </w:r>
    </w:p>
    <w:p>
      <w:pPr>
        <w:spacing w:before="0" w:after="120" w:line="276" w:lineRule="auto"/>
      </w:pPr>
      <w:r>
        <w:rPr>
          <w:rFonts w:ascii="Montserrat" w:hAnsi="Montserrat"/>
          <w:color w:val="222222"/>
          <w:sz w:val="24"/>
        </w:rPr>
        <w:t>Itsuki chỉ chực chờ trêu chọc, nên Amane đã phóng một tia nhìn sắc lẹm để bắt nó im miệng. Dù vậy, Itsuki trông vẫn rất thích thú. Nét mặt của nó vẫn sinh động và đáng ghét như mọi khi.</w:t>
      </w:r>
    </w:p>
    <w:p>
      <w:pPr>
        <w:spacing w:before="0" w:after="120" w:line="276" w:lineRule="auto"/>
      </w:pPr>
      <w:r>
        <w:rPr>
          <w:rFonts w:ascii="Montserrat" w:hAnsi="Montserrat"/>
          <w:color w:val="222222"/>
          <w:sz w:val="24"/>
        </w:rPr>
        <w:t>“Mọi người đều suy nghĩ rất nhiều khi chọn quà nhỉ? Còn về phần tớ… thực ra tớ đã chọn quà cùng với dì của mình. Tụi tớ đã đắn đo mãi, nhưng đây là món quà sinh nhật mà tụi tớ đã chọn cho cậu.” Ayaka rút ra một chiếc phong bì xinh xắn từ trong túi xách.</w:t>
      </w:r>
    </w:p>
    <w:p>
      <w:pPr>
        <w:spacing w:before="0" w:after="120" w:line="276" w:lineRule="auto"/>
      </w:pPr>
      <w:r>
        <w:rPr>
          <w:rFonts w:ascii="Montserrat" w:hAnsi="Montserrat"/>
          <w:color w:val="222222"/>
          <w:sz w:val="24"/>
        </w:rPr>
        <w:t>Trong khi Amane ngạc nhiên trước việc Ayaka có thể thản nhiên phớt lờ những trò hề của Itsuki bằng một nụ cười nhẹ nhàng như thế nào, thì Mahiru lại chớp mắt ngạc nhiên trước món quà của cô. Món quà này có vẻ khác biệt so với những món quà cô đã nhận được từ nãy đến giờ. Khi Mahiru cầm chiếc phong bì, Ayaka tinh nghịch nháy mắt với cô.</w:t>
      </w:r>
    </w:p>
    <w:p>
      <w:pPr>
        <w:spacing w:before="0" w:after="120" w:line="276" w:lineRule="auto"/>
      </w:pPr>
      <w:r>
        <w:rPr>
          <w:rFonts w:ascii="Montserrat" w:hAnsi="Montserrat"/>
          <w:color w:val="222222"/>
          <w:sz w:val="24"/>
        </w:rPr>
        <w:t>“Vé thưởng thức tiệc trà chiều dành cho hai người. Trọn gói với dịch vụ quản gia phục vụ riêng. Tớ đã săn được chúng nhờ vào các mối quan hệ của dì tớ đấy.”</w:t>
      </w:r>
    </w:p>
    <w:p>
      <w:pPr>
        <w:spacing w:before="0" w:after="120" w:line="276" w:lineRule="auto"/>
      </w:pPr>
      <w:r>
        <w:rPr>
          <w:rFonts w:ascii="Montserrat" w:hAnsi="Montserrat"/>
          <w:color w:val="222222"/>
          <w:sz w:val="24"/>
        </w:rPr>
        <w:t>“Mạng lưới quan hệ của Itomaki-san không phải là quá rộng lớn rồi sao?”</w:t>
      </w:r>
    </w:p>
    <w:p>
      <w:pPr>
        <w:spacing w:before="0" w:after="120" w:line="276" w:lineRule="auto"/>
      </w:pPr>
      <w:r>
        <w:rPr>
          <w:rFonts w:ascii="Montserrat" w:hAnsi="Montserrat"/>
          <w:color w:val="222222"/>
          <w:sz w:val="24"/>
        </w:rPr>
        <w:t>“Tớ cũng nghĩ thế đấy. Theo một cách nào đó thì cũng hơi đáng sợ thật. Nhưng sau khi thảo luận thì đây là thứ tụi tớ đã chọn.”</w:t>
      </w:r>
    </w:p>
    <w:p>
      <w:pPr>
        <w:spacing w:before="0" w:after="120" w:line="276" w:lineRule="auto"/>
      </w:pPr>
      <w:r>
        <w:rPr>
          <w:rFonts w:ascii="Montserrat" w:hAnsi="Montserrat"/>
          <w:color w:val="222222"/>
          <w:sz w:val="24"/>
        </w:rPr>
        <w:t>Mahiru không thể giấu nổi sự bối rối, rõ ràng là cảm thấy hơi choáng ngợp. Cô thậm chí còn nhận được một phần quà từ Itomaki—người không có mối liên hệ trực tiếp nào với cô. Đôi mắt cô để lộ một nỗi lo âu mà cô luôn giấu kín sâu trong lòng: Liệu mình có thực sự xứng đáng được nhận nhiều sự quan tâm và chăm sóc đến thế này không?</w:t>
      </w:r>
    </w:p>
    <w:p>
      <w:pPr>
        <w:spacing w:before="0" w:after="120" w:line="276" w:lineRule="auto"/>
      </w:pPr>
      <w:r>
        <w:rPr>
          <w:rFonts w:ascii="Montserrat" w:hAnsi="Montserrat"/>
          <w:color w:val="222222"/>
          <w:sz w:val="24"/>
        </w:rPr>
        <w:t>Nhận thấy điều đó, Ayaka nở một nụ cười nửa như hối lỗi và cố gắng trấn an cô: “Không sao đâu mà. Cậu là bạn của tớ, và Dì cũng rất quý mến Fujimiya-kun nữa.” Ngay cả Ayaka dường như cũng hơi bối rối, nhưng cô đã cố gắng hết sức để mang lại sự an ủi.</w:t>
      </w:r>
    </w:p>
    <w:p>
      <w:pPr>
        <w:spacing w:before="0" w:after="120" w:line="276" w:lineRule="auto"/>
      </w:pPr>
      <w:r>
        <w:rPr>
          <w:rFonts w:ascii="Montserrat" w:hAnsi="Montserrat"/>
          <w:color w:val="222222"/>
          <w:sz w:val="24"/>
        </w:rPr>
        <w:t>“Đâu phải là Fujimiya-kun ghét đồ ngọt đúng không nào? Thêm nữa, tụi tớ nghĩ đây có thể là một cơ hội tốt để cậu ấy quan sát phong cách phục vụ và cung cách ứng xử của họ để tham khảo cho tương lai. À, nhân tiện thì tất cả mọi thứ họ phục vụ ở khách sạn này đều cực kỳ ngon miệng luôn, nên tớ nghĩ nó cũng có thể truyền cảm hứng nấu nướng cho cậu nữa đấy, Shiina-san.”</w:t>
      </w:r>
    </w:p>
    <w:p>
      <w:pPr>
        <w:spacing w:before="0" w:after="120" w:line="276" w:lineRule="auto"/>
      </w:pPr>
      <w:r>
        <w:rPr>
          <w:rFonts w:ascii="Montserrat" w:hAnsi="Montserrat"/>
          <w:color w:val="222222"/>
          <w:sz w:val="24"/>
        </w:rPr>
        <w:t>“Cảm ơn cậu nhiều lắm… Tớ thậm chí còn chưa có cơ hội chào hỏi đàng hoàng với Itomaki-san, nên tớ khá là bất ngờ ạ.”</w:t>
      </w:r>
    </w:p>
    <w:p>
      <w:pPr>
        <w:spacing w:before="0" w:after="120" w:line="276" w:lineRule="auto"/>
      </w:pPr>
      <w:r>
        <w:rPr>
          <w:rFonts w:ascii="Montserrat" w:hAnsi="Montserrat"/>
          <w:color w:val="222222"/>
          <w:sz w:val="24"/>
        </w:rPr>
        <w:t>“Cậu chỉ đang đợi Fujimiya-kun mời cậu đi cùng thôi đúng không? Dì tớ hiểu rõ chuyện gì đang diễn ra mà, đừng lo lắng nhé.”</w:t>
      </w:r>
    </w:p>
    <w:p>
      <w:pPr>
        <w:spacing w:before="0" w:after="120" w:line="276" w:lineRule="auto"/>
      </w:pPr>
      <w:r>
        <w:rPr>
          <w:rFonts w:ascii="Montserrat" w:hAnsi="Montserrat"/>
          <w:color w:val="222222"/>
          <w:sz w:val="24"/>
        </w:rPr>
        <w:t>“Ư… Tớ sẽ cố gắng làm quen với công việc càng sớm càng tốt,” Amane hứa.</w:t>
      </w:r>
    </w:p>
    <w:p>
      <w:pPr>
        <w:spacing w:before="0" w:after="120" w:line="276" w:lineRule="auto"/>
      </w:pPr>
      <w:r>
        <w:rPr>
          <w:rFonts w:ascii="Montserrat" w:hAnsi="Montserrat"/>
          <w:color w:val="222222"/>
          <w:sz w:val="24"/>
        </w:rPr>
        <w:t>Amane hiểu rằng cú chọc nhẹ này nhắm vào cậu là hoàn toàn xứng đáng, nên tất cả những gì cậu có thể làm là cúi đầu nhận lỗi. Dù cậu đang dần quen với khía cạnh phục vụ khách hàng trong công việc và cảm thấy thoải mái hơn với vai trò của mình nói chung, cậu thỉnh thoảng vẫn mắc lỗi, thường để lộ những khía cạnh chưa hoàn hảo của mình trước mặt các tiền bối và Souji.</w:t>
      </w:r>
    </w:p>
    <w:p>
      <w:pPr>
        <w:spacing w:before="0" w:after="120" w:line="276" w:lineRule="auto"/>
      </w:pPr>
      <w:r>
        <w:rPr>
          <w:rFonts w:ascii="Montserrat" w:hAnsi="Montserrat"/>
          <w:color w:val="222222"/>
          <w:sz w:val="24"/>
        </w:rPr>
        <w:t>Amane không khỏi có một khao khát ích kỷ muốn Mahiru nhìn thấy mình một khi cậu đã thực sự thành thục—mong muốn được thể hiện một khía cạnh trưởng thành, đáng tin cậy hơn trước mặt cô vừa là lòng tự trọng vừa là sự sĩ diện. Dù vậy, cậu không thể từ bỏ mong muốn gây ấn tượng với cô.</w:t>
      </w:r>
    </w:p>
    <w:p>
      <w:pPr>
        <w:spacing w:before="0" w:after="120" w:line="276" w:lineRule="auto"/>
      </w:pPr>
      <w:r>
        <w:rPr>
          <w:rFonts w:ascii="Montserrat" w:hAnsi="Montserrat"/>
          <w:color w:val="222222"/>
          <w:sz w:val="24"/>
        </w:rPr>
        <w:t>“Nhanh lên đi chứ ông bạn. Tao cũng muốn thấy mày đi làm nữa đấy!” Itsuki nói.</w:t>
      </w:r>
    </w:p>
    <w:p>
      <w:pPr>
        <w:spacing w:before="0" w:after="120" w:line="276" w:lineRule="auto"/>
      </w:pPr>
      <w:r>
        <w:rPr>
          <w:rFonts w:ascii="Montserrat" w:hAnsi="Montserrat"/>
          <w:color w:val="222222"/>
          <w:sz w:val="24"/>
        </w:rPr>
        <w:t>“Tớ nữa, tớ nữa!” Chitose hùa theo.</w:t>
      </w:r>
    </w:p>
    <w:p>
      <w:pPr>
        <w:spacing w:before="0" w:after="120" w:line="276" w:lineRule="auto"/>
      </w:pPr>
      <w:r>
        <w:rPr>
          <w:rFonts w:ascii="Montserrat" w:hAnsi="Montserrat"/>
          <w:color w:val="222222"/>
          <w:sz w:val="24"/>
        </w:rPr>
        <w:t>“Mấy người chỉ muốn đến để trêu chọc tôi thôi chứ gì!” Amane kêu lên.</w:t>
      </w:r>
    </w:p>
    <w:p>
      <w:pPr>
        <w:spacing w:before="0" w:after="120" w:line="276" w:lineRule="auto"/>
      </w:pPr>
      <w:r>
        <w:rPr>
          <w:rFonts w:ascii="Montserrat" w:hAnsi="Montserrat"/>
          <w:color w:val="222222"/>
          <w:sz w:val="24"/>
        </w:rPr>
        <w:t>“Ôi dào, cậu cứ hay đề phòng quá.”</w:t>
      </w:r>
    </w:p>
    <w:p>
      <w:pPr>
        <w:spacing w:before="0" w:after="120" w:line="276" w:lineRule="auto"/>
      </w:pPr>
      <w:r>
        <w:rPr>
          <w:rFonts w:ascii="Montserrat" w:hAnsi="Montserrat"/>
          <w:color w:val="222222"/>
          <w:sz w:val="24"/>
        </w:rPr>
        <w:t>“Tôi không thể nào tin tưởng hai người được…”</w:t>
      </w:r>
    </w:p>
    <w:p>
      <w:pPr>
        <w:spacing w:before="0" w:after="120" w:line="276" w:lineRule="auto"/>
      </w:pPr>
      <w:r>
        <w:rPr>
          <w:rFonts w:ascii="Montserrat" w:hAnsi="Montserrat"/>
          <w:color w:val="222222"/>
          <w:sz w:val="24"/>
        </w:rPr>
        <w:t>Nếu Itsuki và Chitose mà xuất hiện ở chỗ làm, thì có đến 90% khả năng là họ sẽ trêu chọc cậu—nếu không muốn nói là 99.9%. Amane sẽ làm bất cứ điều gì để ngăn hai đứa nó đến thăm cậu trong lúc làm việc.</w:t>
      </w:r>
    </w:p>
    <w:p>
      <w:pPr>
        <w:spacing w:before="0" w:after="120" w:line="276" w:lineRule="auto"/>
      </w:pPr>
      <w:r>
        <w:rPr>
          <w:rFonts w:ascii="Montserrat" w:hAnsi="Montserrat"/>
          <w:color w:val="222222"/>
          <w:sz w:val="24"/>
        </w:rPr>
        <w:t>“…Amane hãy sớm cho tớ thấy cậu ngầu đến mức nào nhé. Được không?”</w:t>
      </w:r>
    </w:p>
    <w:p>
      <w:pPr>
        <w:spacing w:before="0" w:after="120" w:line="276" w:lineRule="auto"/>
      </w:pPr>
      <w:r>
        <w:rPr>
          <w:rFonts w:ascii="Montserrat" w:hAnsi="Montserrat"/>
          <w:color w:val="222222"/>
          <w:sz w:val="24"/>
        </w:rPr>
        <w:t>“Tớ sẽ cố gắng hết sức.”</w:t>
      </w:r>
    </w:p>
    <w:p>
      <w:pPr>
        <w:spacing w:before="0" w:after="120" w:line="276" w:lineRule="auto"/>
      </w:pPr>
      <w:r>
        <w:rPr>
          <w:rFonts w:ascii="Montserrat" w:hAnsi="Montserrat"/>
          <w:color w:val="222222"/>
          <w:sz w:val="24"/>
        </w:rPr>
        <w:t>Chẳng còn cách nào khác, nhưng khi ngay cả Mahiru cũng khéo léo thúc giục cậu, Amane nhận ra rằng cậu không thể để cô phải chờ đợi quá lâu. Quyết tâm dồn nhiều nỗ lực hơn nữa vào công việc làm thêm, cậu liếc nhìn sang thì thấy Chitose đang cười khoái chí trước cảnh tượng đó. Cô nàng tinh nghịch thè lưỡi khi cậu bắt gặp ánh mắt cô, hoàn toàn không có chút hối lỗi nào. Amane thở dài quay đi và chọn cách phớt lờ trò đùa của cô.</w:t>
      </w:r>
    </w:p>
    <w:p>
      <w:pPr>
        <w:spacing w:before="0" w:after="120" w:line="276" w:lineRule="auto"/>
      </w:pPr>
      <w:r>
        <w:rPr>
          <w:rFonts w:ascii="Montserrat" w:hAnsi="Montserrat"/>
          <w:color w:val="222222"/>
          <w:sz w:val="24"/>
        </w:rPr>
        <w:t>“Cảm ơn tất cả mọi người nhiều lắm. Mọi người đã làm quá nhiều điều cho tớ… Tớ thực sự cảm thấy mình vô cùng may mắn và hạnh phúc.”</w:t>
      </w:r>
    </w:p>
    <w:p>
      <w:pPr>
        <w:spacing w:before="0" w:after="120" w:line="276" w:lineRule="auto"/>
      </w:pPr>
      <w:r>
        <w:rPr>
          <w:rFonts w:ascii="Montserrat" w:hAnsi="Montserrat"/>
          <w:color w:val="222222"/>
          <w:sz w:val="24"/>
        </w:rPr>
        <w:t>Mahiru ôm những món quà trong tay với một nụ cười bẽn lẽn, một biểu cảm của niềm vui thuần khiết. Có lẽ vì ngày hôm qua cô đã khóc quá nhiều nên hôm nay cô có vẻ mạnh mẽ hơn một chút, cố gắng kìm nén những giọt nước mắt. Dẫu vậy, đôi mắt màu caramel của cô vẫn lấp lánh rạng ngời, tràn ngập một hơi ấm dịu dàng chực trào dâng.</w:t>
      </w:r>
    </w:p>
    <w:p>
      <w:pPr>
        <w:spacing w:before="0" w:after="120" w:line="276" w:lineRule="auto"/>
      </w:pPr>
      <w:r>
        <w:rPr>
          <w:rFonts w:ascii="Montserrat" w:hAnsi="Montserrat"/>
          <w:color w:val="222222"/>
          <w:sz w:val="24"/>
        </w:rPr>
        <w:t>“Cậu có thể ích kỷ hơn một chút cũng được mà, Mahiru.”</w:t>
      </w:r>
    </w:p>
    <w:p>
      <w:pPr>
        <w:spacing w:before="0" w:after="120" w:line="276" w:lineRule="auto"/>
      </w:pPr>
      <w:r>
        <w:rPr>
          <w:rFonts w:ascii="Montserrat" w:hAnsi="Montserrat"/>
          <w:color w:val="222222"/>
          <w:sz w:val="24"/>
        </w:rPr>
        <w:t>“Chính xác! Thỉnh thoảng ích kỷ có chiến lược một chút để đạt được điều mình muốn cũng chẳng hại ai đâu, Mahirun!”</w:t>
      </w:r>
    </w:p>
    <w:p>
      <w:pPr>
        <w:spacing w:before="0" w:after="120" w:line="276" w:lineRule="auto"/>
      </w:pPr>
      <w:r>
        <w:rPr>
          <w:rFonts w:ascii="Montserrat" w:hAnsi="Montserrat"/>
          <w:color w:val="222222"/>
          <w:sz w:val="24"/>
        </w:rPr>
        <w:t>“…Có cái gì đó mách bảo tớ là cậu đang cố nhét mấy ý nghĩ kỳ quặc vào đầu cậu ấy đấy,” Amane quay sang Chitose với một nụ cười gượng. “Nhưng đúng vậy đấy Mahiru à, cậu hoàn toàn có thể đòi hỏi nhiều hơn và dựa dẫm vào tớ bao nhiêu tùy thích, hiểu chưa?”</w:t>
      </w:r>
    </w:p>
    <w:p>
      <w:pPr>
        <w:spacing w:before="0" w:after="120" w:line="276" w:lineRule="auto"/>
      </w:pPr>
      <w:r>
        <w:rPr>
          <w:rFonts w:ascii="Montserrat" w:hAnsi="Montserrat"/>
          <w:color w:val="222222"/>
          <w:sz w:val="24"/>
        </w:rPr>
        <w:t>Bất kỳ ai quen biết Mahiru đều phải công nhận: cô là một cô gái không bao giờ đòi hỏi bất cứ điều gì từ người khác và luôn kìm nén việc cất lên mong muốn của mình, lặng lẽ chịu đựng mọi thứ ập đến. Dù thỉnh thoảng cô tự nhận mình là người ích kỷ, nhưng sự 'ích kỷ' theo định nghĩa của cô lại khiêm tốn đến mức khó có thể gọi đó là ích kỷ. Nếu hành vi của cô được gọi là ích kỷ, thì so sánh ra, cả thế giới này toàn những kẻ tham lam. Do bản tính tự lập, Mahiru rất giỏi trong việc tự mình xử lý mọi chuyện, điều đó khiến cô ngần ngại khi phải dựa dẫm vào người khác. Với tư cách là bạn trai của cô, Amane quyết tâm khuyến khích cô dựa dẫm vào cậu nhiều hơn và đảm bảo rằng cô cảm thấy thoải mái khi làm điều đó.</w:t>
      </w:r>
    </w:p>
    <w:p>
      <w:pPr>
        <w:spacing w:before="0" w:after="120" w:line="276" w:lineRule="auto"/>
      </w:pPr>
      <w:r>
        <w:rPr>
          <w:rFonts w:ascii="Montserrat" w:hAnsi="Montserrat"/>
          <w:color w:val="222222"/>
          <w:sz w:val="24"/>
        </w:rPr>
        <w:t>“Cứ làm vậy đi, rồi Amane chắc chắn sẽ chiều chuộng cậu bao nhiêu tùy thích luôn,” Chitose bồi thêm.</w:t>
      </w:r>
    </w:p>
    <w:p>
      <w:pPr>
        <w:spacing w:before="0" w:after="120" w:line="276" w:lineRule="auto"/>
      </w:pPr>
      <w:r>
        <w:rPr>
          <w:rFonts w:ascii="Montserrat" w:hAnsi="Montserrat"/>
          <w:color w:val="222222"/>
          <w:sz w:val="24"/>
        </w:rPr>
        <w:t>“…T-Tớ sẽ suy nghĩ về chuyện đó ạ,” Mahiru nói. “Hơn nữa, hôm qua Amane đã chiều chuộng tớ rất nhiều rồi.”</w:t>
      </w:r>
    </w:p>
    <w:p>
      <w:pPr>
        <w:spacing w:before="0" w:after="120" w:line="276" w:lineRule="auto"/>
      </w:pPr>
      <w:r>
        <w:rPr>
          <w:rFonts w:ascii="Montserrat" w:hAnsi="Montserrat"/>
          <w:color w:val="222222"/>
          <w:sz w:val="24"/>
        </w:rPr>
        <w:t>“Ồ, thật thế á? Kể thêm cho tớ nghe đi nào. Thôi nào, ở đây toàn người nhà cả mà!”</w:t>
      </w:r>
    </w:p>
    <w:p>
      <w:pPr>
        <w:spacing w:before="0" w:after="120" w:line="276" w:lineRule="auto"/>
      </w:pPr>
      <w:r>
        <w:rPr>
          <w:rFonts w:ascii="Montserrat" w:hAnsi="Montserrat"/>
          <w:color w:val="222222"/>
          <w:sz w:val="24"/>
        </w:rPr>
        <w:t>“Này, thôi ngay đi,” Amane vội vàng can thiệp.</w:t>
      </w:r>
    </w:p>
    <w:p>
      <w:pPr>
        <w:spacing w:before="0" w:after="120" w:line="276" w:lineRule="auto"/>
      </w:pPr>
      <w:r>
        <w:rPr>
          <w:rFonts w:ascii="Montserrat" w:hAnsi="Montserrat"/>
          <w:color w:val="222222"/>
          <w:sz w:val="24"/>
        </w:rPr>
        <w:t>Họ không làm điều gì sai trái cả, nhưng đó không phải là vấn đề. Việc bị tra khảo về những chuyện đã diễn ra trong lúc hai người ở bên nhau vẫn cực kỳ xấu hổ. Amane tin tưởng rằng Mahiru đã không kể chi tiết về đêm họ ở lại sau lễ hội văn hóa, nhưng biết rõ Chitose và những chiêu trò ma mãnh của cô nàng, cậu vẫn cảm thấy hơi lo lắng. Cậu sẽ phải kiểm tra lại với Mahiru sau để đảm bảo cô không lỡ miệng nói ra điều gì.</w:t>
      </w:r>
    </w:p>
    <w:p>
      <w:pPr>
        <w:spacing w:before="0" w:after="120" w:line="276" w:lineRule="auto"/>
      </w:pPr>
      <w:r>
        <w:rPr>
          <w:rFonts w:ascii="Montserrat" w:hAnsi="Montserrat"/>
          <w:color w:val="222222"/>
          <w:sz w:val="24"/>
        </w:rPr>
        <w:t>Dù Amane cố ngăn cản, Chitose vẫn tiếp tục áp sát Mahiru với một nụ cười vô tư, rõ ràng là có ý định vắt kiệt từng chi tiết. Cô nàng tinh nghịch bám lấy Mahiru và kéo cô sang một góc nơi không ai có thể nghe thấy họ. Mahiru mang một nụ cười lấp lửng nhưng không hoàn toàn từ chối, và chỉ đơn giản để mặc cho Chitose kéo mình ra xa khỏi nhóm. Với tư cách là bạn trai của cô, Amane chỉ biết thở dài, đưa tay lên trán.</w:t>
      </w:r>
    </w:p>
    <w:p>
      <w:pPr>
        <w:spacing w:before="0" w:after="120" w:line="276" w:lineRule="auto"/>
      </w:pPr>
      <w:r>
        <w:rPr>
          <w:rFonts w:ascii="Montserrat" w:hAnsi="Montserrat"/>
          <w:color w:val="222222"/>
          <w:sz w:val="24"/>
        </w:rPr>
        <w:t>Mình biết ngay chuyện này sẽ xảy ra mà.</w:t>
      </w:r>
    </w:p>
    <w:p>
      <w:pPr>
        <w:spacing w:before="0" w:after="120" w:line="276" w:lineRule="auto"/>
      </w:pPr>
      <w:r>
        <w:rPr>
          <w:rFonts w:ascii="Montserrat" w:hAnsi="Montserrat"/>
          <w:color w:val="222222"/>
          <w:sz w:val="24"/>
        </w:rPr>
        <w:t>Mahiru rất thích chia sẻ những khoảnh khắc vui vẻ với người khác, và trừ khi chủ đề đó là thứ cô tuyệt đối muốn giữ bí mật, cô có thể dễ dàng bị bạn bè thân thiết dỗ dành để kể ra. Amane không khỏi cảm thấy lo lắng về những gì cô có thể sẽ chia sẻ… Nhưng bất chợt, cậu nhận thấy Yuuta trông có vẻ hơi đăm chiêu. Cậu chàng đang ngồi ở vị trí xa Mahiru nhất.</w:t>
      </w:r>
    </w:p>
    <w:p>
      <w:pPr>
        <w:spacing w:before="0" w:after="120" w:line="276" w:lineRule="auto"/>
      </w:pPr>
      <w:r>
        <w:rPr>
          <w:rFonts w:ascii="Montserrat" w:hAnsi="Montserrat"/>
          <w:color w:val="222222"/>
          <w:sz w:val="24"/>
        </w:rPr>
        <w:t>“Kadowaki, có chuyện gì không ổn à?” Amane khẽ hỏi.</w:t>
      </w:r>
    </w:p>
    <w:p>
      <w:pPr>
        <w:spacing w:before="0" w:after="120" w:line="276" w:lineRule="auto"/>
      </w:pPr>
      <w:r>
        <w:rPr>
          <w:rFonts w:ascii="Montserrat" w:hAnsi="Montserrat"/>
          <w:color w:val="222222"/>
          <w:sz w:val="24"/>
        </w:rPr>
        <w:t>Nhận ra mình vừa để lộ nét mặt như thế nào, Yuuta đáp lại bằng một nụ cười có phần bối rối hơn: “À, tớ chỉ đang nghĩ… Liệu việc tớ được mời đến đây có thực sự ổn không?”</w:t>
      </w:r>
    </w:p>
    <w:p>
      <w:pPr>
        <w:spacing w:before="0" w:after="120" w:line="276" w:lineRule="auto"/>
      </w:pPr>
      <w:r>
        <w:rPr>
          <w:rFonts w:ascii="Montserrat" w:hAnsi="Montserrat"/>
          <w:color w:val="222222"/>
          <w:sz w:val="24"/>
        </w:rPr>
        <w:t>“Đó chỉ là do tính khiêm tốn của cậu bộc phát thôi, Kadowaki-kun. Nhưng mà, cậu biết đấy, đó không phải là điều cậu nên nói thành lời ở đây đâu.”</w:t>
      </w:r>
    </w:p>
    <w:p>
      <w:pPr>
        <w:spacing w:before="0" w:after="120" w:line="276" w:lineRule="auto"/>
      </w:pPr>
      <w:r>
        <w:rPr>
          <w:rFonts w:ascii="Montserrat" w:hAnsi="Montserrat"/>
          <w:color w:val="222222"/>
          <w:sz w:val="24"/>
        </w:rPr>
        <w:t>Dù Yuuta chỉ nói bằng giọng thì thầm, Ayaka vẫn bắt được những gì cậu vừa nói. Cô trao cho cậu một ánh nhìn khiển trách nhẹ nhàng kiểu 'Hư đòn nhé!', dù ánh mắt cô rất ấm áp và đầy thấu hiểu. Hoàn toàn không có chút trách móc nào.</w:t>
      </w:r>
    </w:p>
    <w:p>
      <w:pPr>
        <w:spacing w:before="0" w:after="120" w:line="276" w:lineRule="auto"/>
      </w:pPr>
      <w:r>
        <w:rPr>
          <w:rFonts w:ascii="Montserrat" w:hAnsi="Montserrat"/>
          <w:color w:val="222222"/>
          <w:sz w:val="24"/>
        </w:rPr>
        <w:t>“Đúng rồi, là lỗi của tớ.”</w:t>
      </w:r>
    </w:p>
    <w:p>
      <w:pPr>
        <w:spacing w:before="0" w:after="120" w:line="276" w:lineRule="auto"/>
      </w:pPr>
      <w:r>
        <w:rPr>
          <w:rFonts w:ascii="Montserrat" w:hAnsi="Montserrat"/>
          <w:color w:val="222222"/>
          <w:sz w:val="24"/>
        </w:rPr>
        <w:t>“Cái bộ mặt hối lỗi đó cũng chẳng giúp ích gì cho cậu đâu, cậu biết không?”</w:t>
      </w:r>
    </w:p>
    <w:p>
      <w:pPr>
        <w:spacing w:before="0" w:after="120" w:line="276" w:lineRule="auto"/>
      </w:pPr>
      <w:r>
        <w:rPr>
          <w:rFonts w:ascii="Montserrat" w:hAnsi="Montserrat"/>
          <w:color w:val="222222"/>
          <w:sz w:val="24"/>
        </w:rPr>
        <w:t>“Thật lòng mà nói, tớ còn quen biết Shiina-san sau cả cậu nữa đấy, Kadowaki-kun. Nên về mặt lý thuyết thì tớ mới là người phải nói câu đó mới đúng.”</w:t>
      </w:r>
    </w:p>
    <w:p>
      <w:pPr>
        <w:spacing w:before="0" w:after="120" w:line="276" w:lineRule="auto"/>
      </w:pPr>
      <w:r>
        <w:rPr>
          <w:rFonts w:ascii="Montserrat" w:hAnsi="Montserrat"/>
          <w:color w:val="222222"/>
          <w:sz w:val="24"/>
        </w:rPr>
        <w:t>“Nhưng Kido à, mấy chuyện như thế đâu có làm cậu bận tâm chút nào đúng không?”</w:t>
      </w:r>
    </w:p>
    <w:p>
      <w:pPr>
        <w:spacing w:before="0" w:after="120" w:line="276" w:lineRule="auto"/>
      </w:pPr>
      <w:r>
        <w:rPr>
          <w:rFonts w:ascii="Montserrat" w:hAnsi="Montserrat"/>
          <w:color w:val="222222"/>
          <w:sz w:val="24"/>
        </w:rPr>
        <w:t>“Hừm, thấy chưa, tớ cảm thấy Shiina-san phần nào đã chấp nhận tớ rồi. Thái độ của cậu ấy thể hiện điều đó đủ rõ ràng rồi, nên tớ chẳng thấy phiền lòng gì cả. Một khi cậu đã thân thiết với cậu ấy, cậu ấy thực ra rất dễ hiểu.” Ayaka mỉm cười một cách tự nhiên và đầy tự tin. Không có lấy một chút nghi ngờ nào trong lời nói của cô. Rõ ràng là cô cảm thấy hoàn toàn chắc chắn về những gì mình vừa nói.</w:t>
      </w:r>
    </w:p>
    <w:p>
      <w:pPr>
        <w:spacing w:before="0" w:after="120" w:line="276" w:lineRule="auto"/>
      </w:pPr>
      <w:r>
        <w:rPr>
          <w:rFonts w:ascii="Montserrat" w:hAnsi="Montserrat"/>
          <w:color w:val="222222"/>
          <w:sz w:val="24"/>
        </w:rPr>
        <w:t>Ayaka thường tuyên bố rằng quan sát con người là sở thích của cô, nhưng điều này không chỉ tập trung vào cơ bắp của họ như Amane ban đầu từng nghĩ. Cô cũng rất nhạy cảm với những tương tác tinh tế giữa người với người. Dù Amane rất mừng khi có thêm một người hiểu được Mahiru, cậu không khỏi cảm thấy hơi ngượng ngùng khi biết rằng Ayaka đủ nhạy bén để nhìn thấu nhiều chi tiết khác mà cậu có thể muốn hoặc không muốn giữ kín.</w:t>
      </w:r>
    </w:p>
    <w:p>
      <w:pPr>
        <w:spacing w:before="0" w:after="120" w:line="276" w:lineRule="auto"/>
      </w:pPr>
      <w:r>
        <w:rPr>
          <w:rFonts w:ascii="Montserrat" w:hAnsi="Montserrat"/>
          <w:color w:val="222222"/>
          <w:sz w:val="24"/>
        </w:rPr>
        <w:t>“Cậu thực sự khá tự tin về những chuyện như thế đấy nhỉ,” Yuuta chỉ ra.</w:t>
      </w:r>
    </w:p>
    <w:p>
      <w:pPr>
        <w:spacing w:before="0" w:after="120" w:line="276" w:lineRule="auto"/>
      </w:pPr>
      <w:r>
        <w:rPr>
          <w:rFonts w:ascii="Montserrat" w:hAnsi="Montserrat"/>
          <w:color w:val="222222"/>
          <w:sz w:val="24"/>
        </w:rPr>
        <w:t>“Bảo là tự tin thì hơi quá. Đúng hơn là tớ có thể nhận ra cậu ấy xem tớ là bạn qua cách cậu ấy đối xử ấm áp với tớ. Shiina-san biết tớ yêu Sou-chan, nên cậu ấy sẽ không nghi ngờ tớ có ý định làm điều gì kỳ quặc cả. Tớ nghĩ đó là lý do cậu ấy cảm thấy thoải mái khi ở bên cạnh tớ.”</w:t>
      </w:r>
    </w:p>
    <w:p>
      <w:pPr>
        <w:spacing w:before="0" w:after="120" w:line="276" w:lineRule="auto"/>
      </w:pPr>
      <w:r>
        <w:rPr>
          <w:rFonts w:ascii="Montserrat" w:hAnsi="Montserrat"/>
          <w:color w:val="222222"/>
          <w:sz w:val="24"/>
        </w:rPr>
        <w:t>“À, hợp lý đấy.”</w:t>
      </w:r>
    </w:p>
    <w:p>
      <w:pPr>
        <w:spacing w:before="0" w:after="120" w:line="276" w:lineRule="auto"/>
      </w:pPr>
      <w:r>
        <w:rPr>
          <w:rFonts w:ascii="Montserrat" w:hAnsi="Montserrat"/>
          <w:color w:val="222222"/>
          <w:sz w:val="24"/>
        </w:rPr>
        <w:t>“Sao cậu lại gật gù theo thế hả Kadowaki?”</w:t>
      </w:r>
    </w:p>
    <w:p>
      <w:pPr>
        <w:spacing w:before="0" w:after="120" w:line="276" w:lineRule="auto"/>
      </w:pPr>
      <w:r>
        <w:rPr>
          <w:rFonts w:ascii="Montserrat" w:hAnsi="Montserrat"/>
          <w:color w:val="222222"/>
          <w:sz w:val="24"/>
        </w:rPr>
        <w:t>“Ai mà biết được chứ?”</w:t>
      </w:r>
    </w:p>
    <w:p>
      <w:pPr>
        <w:spacing w:before="0" w:after="120" w:line="276" w:lineRule="auto"/>
      </w:pPr>
      <w:r>
        <w:rPr>
          <w:rFonts w:ascii="Montserrat" w:hAnsi="Montserrat"/>
          <w:color w:val="222222"/>
          <w:sz w:val="24"/>
        </w:rPr>
        <w:t>“Ai mà biết được là sao!?”</w:t>
      </w:r>
    </w:p>
    <w:p>
      <w:pPr>
        <w:spacing w:before="0" w:after="120" w:line="276" w:lineRule="auto"/>
      </w:pPr>
      <w:r>
        <w:rPr>
          <w:rFonts w:ascii="Montserrat" w:hAnsi="Montserrat"/>
          <w:color w:val="222222"/>
          <w:sz w:val="24"/>
        </w:rPr>
        <w:t>“Hai người bị làm sao thế?”</w:t>
      </w:r>
    </w:p>
    <w:p>
      <w:pPr>
        <w:spacing w:before="0" w:after="120" w:line="276" w:lineRule="auto"/>
      </w:pPr>
      <w:r>
        <w:rPr>
          <w:rFonts w:ascii="Montserrat" w:hAnsi="Montserrat"/>
          <w:color w:val="222222"/>
          <w:sz w:val="24"/>
        </w:rPr>
        <w:t>“Fujimiya-kun, cậu có nhớ đợt lễ hội văn hóa không? Các bạn nữ đã phát cuồng vì cậu đấy, nhớ không?”</w:t>
      </w:r>
    </w:p>
    <w:p>
      <w:pPr>
        <w:spacing w:before="0" w:after="120" w:line="276" w:lineRule="auto"/>
      </w:pPr>
      <w:r>
        <w:rPr>
          <w:rFonts w:ascii="Montserrat" w:hAnsi="Montserrat"/>
          <w:color w:val="222222"/>
          <w:sz w:val="24"/>
        </w:rPr>
        <w:t>“Phát cuồng…?”</w:t>
      </w:r>
    </w:p>
    <w:p>
      <w:pPr>
        <w:spacing w:before="0" w:after="120" w:line="276" w:lineRule="auto"/>
      </w:pPr>
      <w:r>
        <w:rPr>
          <w:rFonts w:ascii="Montserrat" w:hAnsi="Montserrat"/>
          <w:color w:val="222222"/>
          <w:sz w:val="24"/>
        </w:rPr>
        <w:t>“Ừ, kiểu như: 'Cậu ấy trông cuốn hút ghê chưa kìa?' Đại loại thế đấy.”</w:t>
      </w:r>
    </w:p>
    <w:p>
      <w:pPr>
        <w:spacing w:before="0" w:after="120" w:line="276" w:lineRule="auto"/>
      </w:pPr>
      <w:r>
        <w:rPr>
          <w:rFonts w:ascii="Montserrat" w:hAnsi="Montserrat"/>
          <w:color w:val="222222"/>
          <w:sz w:val="24"/>
        </w:rPr>
        <w:t>“Hơi khó để gật đầu đồng tình khi mà cái 'Hình tượng nam thần quốc dân' đang ngồi ngay cạnh tớ đây này,” Amane nói.</w:t>
      </w:r>
    </w:p>
    <w:p>
      <w:pPr>
        <w:spacing w:before="0" w:after="120" w:line="276" w:lineRule="auto"/>
      </w:pPr>
      <w:r>
        <w:rPr>
          <w:rFonts w:ascii="Montserrat" w:hAnsi="Montserrat"/>
          <w:color w:val="222222"/>
          <w:sz w:val="24"/>
        </w:rPr>
        <w:t>Hầu hết những tiếng reo hò trong sự kiện quán cà phê lớp học đều nhắm thẳng vào Yuuta. Amane không thể nói là không có ai khen ngợi cậu, nhưng sự ngưỡng mộ áp đảo dành cho Yuuta đã lấn át hoàn toàn những lời khen dành cho cậu. Hơn nữa, bất kỳ sự chú ý nào Amane nhận được đều thiếu đi cái sắc thái lãng mạn, ngọt ngào như của Yuuta.</w:t>
      </w:r>
    </w:p>
    <w:p>
      <w:pPr>
        <w:spacing w:before="0" w:after="120" w:line="276" w:lineRule="auto"/>
      </w:pPr>
      <w:r>
        <w:rPr>
          <w:rFonts w:ascii="Montserrat" w:hAnsi="Montserrat"/>
          <w:color w:val="222222"/>
          <w:sz w:val="24"/>
        </w:rPr>
        <w:t>Dù vậy, Ayaka vẫn trao cho Amane một ánh nhìn đầy ẩn ý. Cô lắc ngón tay trỏ qua lại như muốn nói: 'Cậu chẳng hiểu gì cả đúng không?'</w:t>
      </w:r>
    </w:p>
    <w:p>
      <w:pPr>
        <w:spacing w:before="0" w:after="120" w:line="276" w:lineRule="auto"/>
      </w:pPr>
      <w:r>
        <w:rPr>
          <w:rFonts w:ascii="Montserrat" w:hAnsi="Montserrat"/>
          <w:color w:val="222222"/>
          <w:sz w:val="24"/>
        </w:rPr>
        <w:t>“Fujimiya-kun, cậu thuộc một hình mẫu hoàn toàn khác—đó mới là mấu chốt.”</w:t>
      </w:r>
    </w:p>
    <w:p>
      <w:pPr>
        <w:spacing w:before="0" w:after="120" w:line="276" w:lineRule="auto"/>
      </w:pPr>
      <w:r>
        <w:rPr>
          <w:rFonts w:ascii="Montserrat" w:hAnsi="Montserrat"/>
          <w:color w:val="222222"/>
          <w:sz w:val="24"/>
        </w:rPr>
        <w:t>“Hình mẫu?”</w:t>
      </w:r>
    </w:p>
    <w:p>
      <w:pPr>
        <w:spacing w:before="0" w:after="120" w:line="276" w:lineRule="auto"/>
      </w:pPr>
      <w:r>
        <w:rPr>
          <w:rFonts w:ascii="Montserrat" w:hAnsi="Montserrat"/>
          <w:color w:val="222222"/>
          <w:sz w:val="24"/>
        </w:rPr>
        <w:t>“Kadowaki-kun giống như một chàng hoàng tử vậy—tốt bụng, đẹp trai và là một quý ông chuẩn mực đẳng cấp nhất.”</w:t>
      </w:r>
    </w:p>
    <w:p>
      <w:pPr>
        <w:spacing w:before="0" w:after="120" w:line="276" w:lineRule="auto"/>
      </w:pPr>
      <w:r>
        <w:rPr>
          <w:rFonts w:ascii="Montserrat" w:hAnsi="Montserrat"/>
          <w:color w:val="222222"/>
          <w:sz w:val="24"/>
        </w:rPr>
        <w:t>“Tớ có phải gật đầu đồng ý với câu đó không đấy?” Yuuta lên tiếng.</w:t>
      </w:r>
    </w:p>
    <w:p>
      <w:pPr>
        <w:spacing w:before="0" w:after="120" w:line="276" w:lineRule="auto"/>
      </w:pPr>
      <w:r>
        <w:rPr>
          <w:rFonts w:ascii="Montserrat" w:hAnsi="Montserrat"/>
          <w:color w:val="222222"/>
          <w:sz w:val="24"/>
        </w:rPr>
        <w:t>“Đúng vậy, Kadowaki-kun, đây là lúc cậu phải gật đầu đấy. Còn Fujimiya-kun, ngược lại, cậu là kiểu người xa cách, lạnh lùng và không thích giao du với mọi người. Nhưng ở lễ hội, cậu bất ngờ nở một nụ cười rạng rỡ đạt giải thưởng danh giá từ hư không. Sự tương phản đó thực sự đã phát huy ma lực khủng khiếp của nó đấy.”</w:t>
      </w:r>
    </w:p>
    <w:p>
      <w:pPr>
        <w:spacing w:before="0" w:after="120" w:line="276" w:lineRule="auto"/>
      </w:pPr>
      <w:r>
        <w:rPr>
          <w:rFonts w:ascii="Montserrat" w:hAnsi="Montserrat"/>
          <w:color w:val="222222"/>
          <w:sz w:val="24"/>
        </w:rPr>
        <w:t>“Cậu đang lảm nhảm cái gì thế không biết?”</w:t>
      </w:r>
    </w:p>
    <w:p>
      <w:pPr>
        <w:spacing w:before="0" w:after="120" w:line="276" w:lineRule="auto"/>
      </w:pPr>
      <w:r>
        <w:rPr>
          <w:rFonts w:ascii="Montserrat" w:hAnsi="Montserrat"/>
          <w:color w:val="222222"/>
          <w:sz w:val="24"/>
        </w:rPr>
        <w:t>“Tớ đang nói cực kỳ nghiêm túc đấy! Cậu, một chàng trai vốn nằm ngoài tầm ngắm của mọi người, xuất hiện ở lễ hội với vẻ ngoài tươm tất, sắc sảo để rồi nở một nụ cười rạng rỡ nhất! Nên tớ cho rằng có vài người đã gục ngã trước sự tương phản đó đấy.”</w:t>
      </w:r>
    </w:p>
    <w:p>
      <w:pPr>
        <w:spacing w:before="0" w:after="120" w:line="276" w:lineRule="auto"/>
      </w:pPr>
      <w:r>
        <w:rPr>
          <w:rFonts w:ascii="Montserrat" w:hAnsi="Montserrat"/>
          <w:color w:val="222222"/>
          <w:sz w:val="24"/>
        </w:rPr>
        <w:t>“Kadowaki, cậu có hiểu cậu ấy đang nói gì không?”</w:t>
      </w:r>
    </w:p>
    <w:p>
      <w:pPr>
        <w:spacing w:before="0" w:after="120" w:line="276" w:lineRule="auto"/>
      </w:pPr>
      <w:r>
        <w:rPr>
          <w:rFonts w:ascii="Montserrat" w:hAnsi="Montserrat"/>
          <w:color w:val="222222"/>
          <w:sz w:val="24"/>
        </w:rPr>
        <w:t>“Hừm…”</w:t>
      </w:r>
    </w:p>
    <w:p>
      <w:pPr>
        <w:spacing w:before="0" w:after="120" w:line="276" w:lineRule="auto"/>
      </w:pPr>
      <w:r>
        <w:rPr>
          <w:rFonts w:ascii="Montserrat" w:hAnsi="Montserrat"/>
          <w:color w:val="222222"/>
          <w:sz w:val="24"/>
        </w:rPr>
        <w:t>“Sao bây giờ cậu lại không đồng tình với tớ hả!?” Ayaka cố tình phát ra một tiếng kêu 'Éc!' yếu ớt phóng đại như một con thú nhỏ bị thương.</w:t>
      </w:r>
    </w:p>
    <w:p>
      <w:pPr>
        <w:spacing w:before="0" w:after="120" w:line="276" w:lineRule="auto"/>
      </w:pPr>
      <w:r>
        <w:rPr>
          <w:rFonts w:ascii="Montserrat" w:hAnsi="Montserrat"/>
          <w:color w:val="222222"/>
          <w:sz w:val="24"/>
        </w:rPr>
        <w:t>Amane không khỏi dành cho cô một cái nhìn hoàn toàn hoang mang như thể cậu đang nhìn vào một sinh vật mà mình không thể nào hiểu nổi. Cậu hy vọng đó không phải là một phản ứng quá thô lỗ.</w:t>
      </w:r>
    </w:p>
    <w:p>
      <w:pPr>
        <w:spacing w:before="0" w:after="120" w:line="276" w:lineRule="auto"/>
      </w:pPr>
      <w:r>
        <w:rPr>
          <w:rFonts w:ascii="Montserrat" w:hAnsi="Montserrat"/>
          <w:color w:val="222222"/>
          <w:sz w:val="24"/>
        </w:rPr>
        <w:t>“Fujimiya à, dù cậu có nhận ra hay không thì không thể phủ nhận rằng cậu đang nhận được nhiều sự chú ý hơn vào dạo gần đây. Ngay cả khi không có Shiina-san trong khung hình, mọi người cũng đã bắt đầu chú ý đến cậu rồi. Đó là điều mà Shiina-san đã từng lo lắng và hiện tại vẫn đang lo lắng. Việc không phải lo nghĩ về điều đó có thể là một lợi thế lớn khi xây dựng các mối quan hệ thân thiện.”</w:t>
      </w:r>
    </w:p>
    <w:p>
      <w:pPr>
        <w:spacing w:before="0" w:after="120" w:line="276" w:lineRule="auto"/>
      </w:pPr>
      <w:r>
        <w:rPr>
          <w:rFonts w:ascii="Montserrat" w:hAnsi="Montserrat"/>
          <w:color w:val="222222"/>
          <w:sz w:val="24"/>
        </w:rPr>
        <w:t>“Chính xác là như thế đấy! Cậu thực sự rất biết cách diễn đạt thành lời đấy, Kadowaki-kun.” Ayaka vỗ tay với một nụ cười rạng rỡ và tuyên bố: “Cho cậu điểm tuyệt đối luôn!” Vẻ mặt vô tư của cô chạm phải ánh nhìn bất lực và bối rối của Amane.</w:t>
      </w:r>
    </w:p>
    <w:p>
      <w:pPr>
        <w:spacing w:before="0" w:after="120" w:line="276" w:lineRule="auto"/>
      </w:pPr>
      <w:r>
        <w:rPr>
          <w:rFonts w:ascii="Montserrat" w:hAnsi="Montserrat"/>
          <w:color w:val="222222"/>
          <w:sz w:val="24"/>
        </w:rPr>
        <w:t>“Đó là lý do tớ tin rằng Shiina-san đã sẵn lòng trở thành bạn của tớ.”</w:t>
      </w:r>
    </w:p>
    <w:p>
      <w:pPr>
        <w:spacing w:before="0" w:after="120" w:line="276" w:lineRule="auto"/>
      </w:pPr>
      <w:r>
        <w:rPr>
          <w:rFonts w:ascii="Montserrat" w:hAnsi="Montserrat"/>
          <w:color w:val="222222"/>
          <w:sz w:val="24"/>
        </w:rPr>
        <w:t>“Tớ hiểu điều cậu đang cố nói, Kido… nhưng đúng hay sai thì tớ không nghĩ đó là toàn bộ câu chuyện.”</w:t>
      </w:r>
    </w:p>
    <w:p>
      <w:pPr>
        <w:spacing w:before="0" w:after="120" w:line="276" w:lineRule="auto"/>
      </w:pPr>
      <w:r>
        <w:rPr>
          <w:rFonts w:ascii="Montserrat" w:hAnsi="Montserrat"/>
          <w:color w:val="222222"/>
          <w:sz w:val="24"/>
        </w:rPr>
        <w:t>“Ý cậu là sao?”</w:t>
      </w:r>
    </w:p>
    <w:p>
      <w:pPr>
        <w:spacing w:before="0" w:after="120" w:line="276" w:lineRule="auto"/>
      </w:pPr>
      <w:r>
        <w:rPr>
          <w:rFonts w:ascii="Montserrat" w:hAnsi="Montserrat"/>
          <w:color w:val="222222"/>
          <w:sz w:val="24"/>
        </w:rPr>
        <w:t>“Ngay cả khi cậu nói đúng, tớ nghĩ Mahiru trở thành bạn của cậu là vì cậu ấy thực lòng yêu quý cậu và nghĩ cậu là một người tốt.”</w:t>
      </w:r>
    </w:p>
    <w:p>
      <w:pPr>
        <w:spacing w:before="0" w:after="120" w:line="276" w:lineRule="auto"/>
      </w:pPr>
      <w:r>
        <w:rPr>
          <w:rFonts w:ascii="Montserrat" w:hAnsi="Montserrat"/>
          <w:color w:val="222222"/>
          <w:sz w:val="24"/>
        </w:rPr>
        <w:t>“Ơ…?” Một âm thanh ngơ ngác mềm mại thoát ra từ đôi môi Ayaka. Lời nói của Amane hẳn đã khiến cô hoàn toàn bất ngờ.</w:t>
      </w:r>
    </w:p>
    <w:p>
      <w:pPr>
        <w:spacing w:before="0" w:after="120" w:line="276" w:lineRule="auto"/>
      </w:pPr>
      <w:r>
        <w:rPr>
          <w:rFonts w:ascii="Montserrat" w:hAnsi="Montserrat"/>
          <w:color w:val="222222"/>
          <w:sz w:val="24"/>
        </w:rPr>
        <w:t>Cậu ấy bối rối về cái gì thế nhỉ? Amane thầm nghĩ. Cứ như thể cô không hiểu ý cậu là gì. Sau một khoảnh khắc suy nghĩ ngắn ngủi, cậu quyết định giải thích thêm, cẩn thận lựa chọn từng từ ngữ khi chậm rãi cất lời.</w:t>
      </w:r>
    </w:p>
    <w:p>
      <w:pPr>
        <w:spacing w:before="0" w:after="120" w:line="276" w:lineRule="auto"/>
      </w:pPr>
      <w:r>
        <w:rPr>
          <w:rFonts w:ascii="Montserrat" w:hAnsi="Montserrat"/>
          <w:color w:val="222222"/>
          <w:sz w:val="24"/>
        </w:rPr>
        <w:t>“Kiểu như, cậu lúc nào cũng quan tâm đến mọi người. Cậu thân thiện, lúc nào cũng tràn ngập nụ cười, và cậu không bao giờ ngần ngại chìa tay giúp đỡ một người đang gặp khó khăn. Cậu chú ý rất kỹ đến những người xung quanh mình, biết chính xác khi nào nên giúp đỡ và khi nào nên lùi lại mà không làm quá mức. Cậu giữ được một sự cân bằng rất tốt.”</w:t>
      </w:r>
    </w:p>
    <w:p>
      <w:pPr>
        <w:spacing w:before="0" w:after="120" w:line="276" w:lineRule="auto"/>
      </w:pPr>
      <w:r>
        <w:rPr>
          <w:rFonts w:ascii="Montserrat" w:hAnsi="Montserrat"/>
          <w:color w:val="222222"/>
          <w:sz w:val="24"/>
        </w:rPr>
        <w:t>Theo một cách nào đó, Mahiru thậm chí còn là một người hướng nội hơn cả Amane. Dù cô có thể duy trì khả năng giao tiếp bề nổi một cách hoàn hảo và thể hiện bản thân một cách duyên dáng, rất ít người có thể phá vỡ lớp vỏ bọc mà cô đã dựng lên xung quanh con người thật của mình. Lý do duy nhất Chitose có thể phá vỡ nó nhanh chóng như vậy là vì cô nàng có mối liên kết với Amane—một người mà Mahiru đã tin tưởng ở một mức độ nhất định. Và sự thật rằng Amane đã có thể thân thiết với Mahiru ngay từ đầu chẳng khác nào một phép màu. Gác chuyện đó sang một bên, Mahiru luôn giữ khoảng cách với mọi người. Ngay cả sau khi cởi bỏ lớp mặt nạ “Thiên sứ”, bản tính phòng thủ đó vẫn còn tồn tại, dẫu đã mềm mỏng hơn đôi chút. Dù cô đã tiến bộ hơn trong việc tương tác với các bạn cùng lớp, cô vẫn không phải là kiểu người sẵn sàng cởi mở chia sẻ cảm xúc thật của mình. Tuy nhiên… tính cách dịu dàng, chu đáo và biết chăm sóc của Ayaka chắc hẳn đã tạo được sự đồng điệu với cô, kích hoạt một điều gì đó trong trực giác của Mahiru, khiến cô dễ dàng mở lòng hơn.</w:t>
      </w:r>
    </w:p>
    <w:p>
      <w:pPr>
        <w:spacing w:before="0" w:after="120" w:line="276" w:lineRule="auto"/>
      </w:pPr>
      <w:r>
        <w:rPr>
          <w:rFonts w:ascii="Montserrat" w:hAnsi="Montserrat"/>
          <w:color w:val="222222"/>
          <w:sz w:val="24"/>
        </w:rPr>
        <w:t>“Cậu chân thành, luôn tích cực và giữ đúng khoảng cách vừa phải trong khi vẫn rất chu đáo và ân cần. Chắc chắn là cậu có thể hơi quá nhiệt tình với sở thích của mình, nhưng điều đó chỉ chứng tỏ cậu đam mê và tận tụy đến mức nào thôi. Thêm nữa, cậu không bao giờ vượt qua giới hạn hay trở thành kẻ phiền toái đối với người khác. Tớ nghĩ Mahiru đã nhận ra những phẩm chất đó và thấy chúng rất đáng ngưỡng mộ. Đó là lý do cậu ấy muốn trở thành bạn của cậu.”</w:t>
      </w:r>
    </w:p>
    <w:p>
      <w:pPr>
        <w:spacing w:before="0" w:after="120" w:line="276" w:lineRule="auto"/>
      </w:pPr>
      <w:r>
        <w:rPr>
          <w:rFonts w:ascii="Montserrat" w:hAnsi="Montserrat"/>
          <w:color w:val="222222"/>
          <w:sz w:val="24"/>
        </w:rPr>
        <w:t>Từ những gì Amane quan sát được, Mahiru dường như thích những người điềm đạm, biết điều, và Ayaka hoàn toàn phù hợp với miêu tả đó. Tuy nhiên, đó không chỉ là vấn đề phù hợp với sở thích của Mahiru. Việc cô thấy tính cách của Ayaka thực sự đáng yêu được thể hiện rõ qua cách mối quan hệ của họ phát triển. Nếu Mahiru không cảm thấy như vậy, cô chắc chắn sẽ không mời Ayaka vào nhà mình—về mặt kỹ thuật là nhà của Amane, nhưng đối với Mahiru, nơi này thực tế cũng đã trở thành nhà của cô rồi. Việc mời ai đó bước vào không gian ấy chứng minh rằng cô tin tưởng và cảm thấy thoải mái với họ.</w:t>
      </w:r>
    </w:p>
    <w:p>
      <w:pPr>
        <w:spacing w:before="0" w:after="120" w:line="276" w:lineRule="auto"/>
      </w:pPr>
      <w:r>
        <w:rPr>
          <w:rFonts w:ascii="Montserrat" w:hAnsi="Montserrat"/>
          <w:color w:val="222222"/>
          <w:sz w:val="24"/>
        </w:rPr>
        <w:t>“Mahiru thỉnh thoảng lo lắng về việc vòng tròn bạn bè của tớ quá nhỏ hẹp, nhưng nếu cậu hỏi tớ, thì cậu ấy còn có ít người có thể mở lòng hơn nữa kìa. Đó là lý do việc có một người như cậu trở thành bạn của cậu ấy khiến tớ rất vui, Kido. Và tớ cũng rất mừng vì có thể làm bạn với cậu nữa.”</w:t>
      </w:r>
    </w:p>
    <w:p>
      <w:pPr>
        <w:spacing w:before="0" w:after="120" w:line="276" w:lineRule="auto"/>
      </w:pPr>
      <w:r>
        <w:rPr>
          <w:rFonts w:ascii="Montserrat" w:hAnsi="Montserrat"/>
          <w:color w:val="222222"/>
          <w:sz w:val="24"/>
        </w:rPr>
        <w:t>Amane chỉ đang bày tỏ những cảm xúc chân thật nhất của mình, nhưng sau khi lắng nghe cậu nói hết, Ayaka nhìn cậu như thể cô có điều gì đó vô cùng muốn nói, đôi lông mày của cô rủ xuống một cách hài hước. Bối rối, Amane quay sang Yuuta, người chỉ đáp lại bằng một cái nhún vai, biểu cảm của cậu chàng nằm ở ranh giới giữa sự bất lực và niềm thán phục. Amane hoàn toàn không hiểu chuyện gì đang diễn ra.</w:t>
      </w:r>
    </w:p>
    <w:p>
      <w:pPr>
        <w:spacing w:before="0" w:after="120" w:line="276" w:lineRule="auto"/>
      </w:pPr>
      <w:r>
        <w:rPr>
          <w:rFonts w:ascii="Montserrat" w:hAnsi="Montserrat"/>
          <w:color w:val="222222"/>
          <w:sz w:val="24"/>
        </w:rPr>
        <w:t>“…Tớ thực sự kinh ngạc trước cách cậu có thể nói ra một điều như thế một cách trực diện đến vậy đấy. Thú thật là có chút xấu hổ luôn ấy chứ. Với cái cách cậu có thể làm điều đó mà chẳng hề bận tâm chút nào, tớ hoàn toàn có thể hiểu tại sao Shiina-san lại đổ đứ đừ trước cậu rồi. Và tớ cũng có thể hiểu tại sao cậu ấy lại hơi lo lắng về mọi thứ nữa.”</w:t>
      </w:r>
    </w:p>
    <w:p>
      <w:pPr>
        <w:spacing w:before="0" w:after="120" w:line="276" w:lineRule="auto"/>
      </w:pPr>
      <w:r>
        <w:rPr>
          <w:rFonts w:ascii="Montserrat" w:hAnsi="Montserrat"/>
          <w:color w:val="222222"/>
          <w:sz w:val="24"/>
        </w:rPr>
        <w:t>“Đồng ý.”</w:t>
      </w:r>
    </w:p>
    <w:p>
      <w:pPr>
        <w:spacing w:before="0" w:after="120" w:line="276" w:lineRule="auto"/>
      </w:pPr>
      <w:r>
        <w:rPr>
          <w:rFonts w:ascii="Montserrat" w:hAnsi="Montserrat"/>
          <w:color w:val="222222"/>
          <w:sz w:val="24"/>
        </w:rPr>
        <w:t>“Lại nữa rồi, sao cậu cứ đồng ý thế hả Kadowaki?” Amane vặn lại trong sự hoang mang.</w:t>
      </w:r>
    </w:p>
    <w:p>
      <w:pPr>
        <w:spacing w:before="0" w:after="120" w:line="276" w:lineRule="auto"/>
      </w:pPr>
      <w:r>
        <w:rPr>
          <w:rFonts w:ascii="Montserrat" w:hAnsi="Montserrat"/>
          <w:color w:val="222222"/>
          <w:sz w:val="24"/>
        </w:rPr>
        <w:t>“Ai mà biết được chứ?”</w:t>
      </w:r>
    </w:p>
    <w:p>
      <w:pPr>
        <w:spacing w:before="0" w:after="120" w:line="276" w:lineRule="auto"/>
      </w:pPr>
      <w:r>
        <w:rPr>
          <w:rFonts w:ascii="Montserrat" w:hAnsi="Montserrat"/>
          <w:color w:val="222222"/>
          <w:sz w:val="24"/>
        </w:rPr>
        <w:t>“Ai mà biết được là saooo??”</w:t>
      </w:r>
    </w:p>
    <w:p>
      <w:pPr>
        <w:spacing w:before="0" w:after="120" w:line="276" w:lineRule="auto"/>
      </w:pPr>
      <w:r>
        <w:rPr>
          <w:rFonts w:ascii="Montserrat" w:hAnsi="Montserrat"/>
          <w:color w:val="222222"/>
          <w:sz w:val="24"/>
        </w:rPr>
        <w:t>“Thôi nào hai người…”</w:t>
      </w:r>
    </w:p>
    <w:p>
      <w:pPr>
        <w:spacing w:before="0" w:after="120" w:line="276" w:lineRule="auto"/>
      </w:pPr>
      <w:r>
        <w:rPr>
          <w:rFonts w:ascii="Montserrat" w:hAnsi="Montserrat"/>
          <w:color w:val="222222"/>
          <w:sz w:val="24"/>
        </w:rPr>
        <w:t>Amane không khỏi cảm thấy bối rối. Hai người này, vốn dĩ trước đây dường như chẳng có mấy mối liên hệ, bỗng nhiên lại phối hợp với nhau ăn ý đến hoàn hảo như thể họ đã đạt được một sự thấu hiểu ngầm nào đó.</w:t>
      </w:r>
    </w:p>
    <w:p>
      <w:pPr>
        <w:spacing w:before="0" w:after="120" w:line="276" w:lineRule="auto"/>
      </w:pPr>
      <w:r>
        <w:rPr>
          <w:rFonts w:ascii="Montserrat" w:hAnsi="Montserrat"/>
          <w:color w:val="222222"/>
          <w:sz w:val="24"/>
        </w:rPr>
        <w:t>Tại sao hôm nay hai người họ lại đồng điệu đến mức này chứ?</w:t>
      </w:r>
    </w:p>
    <w:p>
      <w:pPr>
        <w:spacing w:before="0" w:after="120" w:line="276" w:lineRule="auto"/>
      </w:pPr>
      <w:r>
        <w:rPr>
          <w:rFonts w:ascii="Montserrat" w:hAnsi="Montserrat"/>
          <w:color w:val="222222"/>
          <w:sz w:val="24"/>
        </w:rPr>
        <w:t>“Fujimiya này, cậu có biết là khi cậu thân thiết với ai đó, cậu luôn trở nên thẳng thắn và bộc trực đến mức nực cười với họ không?”</w:t>
      </w:r>
    </w:p>
    <w:p>
      <w:pPr>
        <w:spacing w:before="0" w:after="120" w:line="276" w:lineRule="auto"/>
      </w:pPr>
      <w:r>
        <w:rPr>
          <w:rFonts w:ascii="Montserrat" w:hAnsi="Montserrat"/>
          <w:color w:val="222222"/>
          <w:sz w:val="24"/>
        </w:rPr>
        <w:t>“Ý tớ là, ngay cả khi cậu hỏi tớ câu đó thì…”</w:t>
      </w:r>
    </w:p>
    <w:p>
      <w:pPr>
        <w:spacing w:before="0" w:after="120" w:line="276" w:lineRule="auto"/>
      </w:pPr>
      <w:r>
        <w:rPr>
          <w:rFonts w:ascii="Montserrat" w:hAnsi="Montserrat"/>
          <w:color w:val="222222"/>
          <w:sz w:val="24"/>
        </w:rPr>
        <w:t>Amane luôn tự thấy mình là người cay độc hoặc có phần méo mó, chắc chắn không phải là một người thẳng thắn và bộc trực. Vậy mà đối với bạn bè, có vẻ như cậu lại không hề mang lại cảm giác như thế.</w:t>
      </w:r>
    </w:p>
    <w:p>
      <w:pPr>
        <w:spacing w:before="0" w:after="120" w:line="276" w:lineRule="auto"/>
      </w:pPr>
      <w:r>
        <w:rPr>
          <w:rFonts w:ascii="Montserrat" w:hAnsi="Montserrat"/>
          <w:color w:val="222222"/>
          <w:sz w:val="24"/>
        </w:rPr>
        <w:t>“Fujimiya-kun, tớ biết cậu không có ý gì xấu đâu, nhưng đôi khi cậu lại buông ra những lời lẽ một cách quá đỗi thẳng thắn. Nói thế này có thể hơi khó nghe, nhưng ngay cả khi không cố ý, vẫn có khả năng một cô gái nào đó khi trò chuyện với cậu có thể bị đánh trúng vào tim ở nơi mà cô ấy ít ngờ tới nhất đấy.”</w:t>
      </w:r>
    </w:p>
    <w:p>
      <w:pPr>
        <w:spacing w:before="0" w:after="120" w:line="276" w:lineRule="auto"/>
      </w:pPr>
      <w:r>
        <w:rPr>
          <w:rFonts w:ascii="Montserrat" w:hAnsi="Montserrat"/>
          <w:color w:val="222222"/>
          <w:sz w:val="24"/>
        </w:rPr>
        <w:t>“…Nói cách khác là sao?” Amane hỏi, vẫn còn hơi mông lung.</w:t>
      </w:r>
    </w:p>
    <w:p>
      <w:pPr>
        <w:spacing w:before="0" w:after="120" w:line="276" w:lineRule="auto"/>
      </w:pPr>
      <w:r>
        <w:rPr>
          <w:rFonts w:ascii="Montserrat" w:hAnsi="Montserrat"/>
          <w:color w:val="222222"/>
          <w:sz w:val="24"/>
        </w:rPr>
        <w:t>“Có khả năng là những cô gái khác có thể nảy sinh hứng thú với cậu mà bản thân cậu không hề hay biết. Trong mắt bạn gái của cậu, đó là một chuyện rất đáng sợ đấy. Đặc biệt là khi chính bản thân cậu lại hoàn toàn không nhận thức được điều đó.”</w:t>
      </w:r>
    </w:p>
    <w:p>
      <w:pPr>
        <w:spacing w:before="0" w:after="120" w:line="276" w:lineRule="auto"/>
      </w:pPr>
      <w:r>
        <w:rPr>
          <w:rFonts w:ascii="Montserrat" w:hAnsi="Montserrat"/>
          <w:color w:val="222222"/>
          <w:sz w:val="24"/>
        </w:rPr>
        <w:t>“…Tớ á?” Amane đáp lại, giọng điệu mang theo sự hoài nghi sâu sắc.</w:t>
      </w:r>
    </w:p>
    <w:p>
      <w:pPr>
        <w:spacing w:before="0" w:after="120" w:line="276" w:lineRule="auto"/>
      </w:pPr>
      <w:r>
        <w:rPr>
          <w:rFonts w:ascii="Montserrat" w:hAnsi="Montserrat"/>
          <w:color w:val="222222"/>
          <w:sz w:val="24"/>
        </w:rPr>
        <w:t>“Trời ạ, nó không tin kìa.” Itsuki, nãy giờ vẫn im lặng lắng nghe cuộc trò chuyện, không thể ngồi yên được nữa liền lên tiếng bình luận. Khi Amane quay đầu lại nhìn, cậu nhận thấy Mahiru và Chitose đã kết thúc cuộc trò chuyện riêng và đang bước trở lại về phía họ.</w:t>
      </w:r>
    </w:p>
    <w:p>
      <w:pPr>
        <w:spacing w:before="0" w:after="120" w:line="276" w:lineRule="auto"/>
      </w:pPr>
      <w:r>
        <w:rPr>
          <w:rFonts w:ascii="Montserrat" w:hAnsi="Montserrat"/>
          <w:color w:val="222222"/>
          <w:sz w:val="24"/>
        </w:rPr>
        <w:t>“Tớ tin rằng tất cả mọi người ở đây hôm nay đều có thể đồng tình về sức quyến rũ của Amane mà.”</w:t>
      </w:r>
    </w:p>
    <w:p>
      <w:pPr>
        <w:spacing w:before="0" w:after="120" w:line="276" w:lineRule="auto"/>
      </w:pPr>
      <w:r>
        <w:rPr>
          <w:rFonts w:ascii="Montserrat" w:hAnsi="Montserrat"/>
          <w:color w:val="222222"/>
          <w:sz w:val="24"/>
        </w:rPr>
        <w:t>“Một trăm phần trăm đó là ý kiến thiên vị của cậu đang lên tiếng đấy, Mahiru.”</w:t>
      </w:r>
    </w:p>
    <w:p>
      <w:pPr>
        <w:spacing w:before="0" w:after="120" w:line="276" w:lineRule="auto"/>
      </w:pPr>
      <w:r>
        <w:rPr>
          <w:rFonts w:ascii="Montserrat" w:hAnsi="Montserrat"/>
          <w:color w:val="222222"/>
          <w:sz w:val="24"/>
        </w:rPr>
        <w:t>Amane không khỏi dành cho cô một cái nhìn ngờ vực sau khi nghe nhận xét của Mahiru, nhưng cậu theo bản năng lập tức ngồi thẳng lưng dậy khi cô hướng ánh mắt về phía cậu. Mahiru nở một nụ cười rạng rỡ, ngọt ngào thuần khiết.</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“Ừ?” cậu đáp lại theo phản xạ trước giọng điệu dịu dàng nhưng đầy tập trung của Mahiru.</w:t>
      </w:r>
    </w:p>
    <w:p>
      <w:pPr>
        <w:spacing w:before="0" w:after="120" w:line="276" w:lineRule="auto"/>
      </w:pPr>
      <w:r>
        <w:rPr>
          <w:rFonts w:ascii="Montserrat" w:hAnsi="Montserrat"/>
          <w:color w:val="222222"/>
          <w:sz w:val="24"/>
        </w:rPr>
        <w:t>“Tớ muốn có một cuộc nói chuyện tử tế sau này về lòng tự trọng thấp của cậu, nhưng tạm gác chuyện đó sang một bên đã… Cậu đã nỗ lực rất nhiều để hoàn thiện bản thân và đạt được những kết quả mà cậu có thể tự hào, đúng không?”</w:t>
      </w:r>
    </w:p>
    <w:p>
      <w:pPr>
        <w:spacing w:before="0" w:after="120" w:line="276" w:lineRule="auto"/>
      </w:pPr>
      <w:r>
        <w:rPr>
          <w:rFonts w:ascii="Montserrat" w:hAnsi="Montserrat"/>
          <w:color w:val="222222"/>
          <w:sz w:val="24"/>
        </w:rPr>
        <w:t>“Đúng vậy.”</w:t>
      </w:r>
    </w:p>
    <w:p>
      <w:pPr>
        <w:spacing w:before="0" w:after="120" w:line="276" w:lineRule="auto"/>
      </w:pPr>
      <w:r>
        <w:rPr>
          <w:rFonts w:ascii="Montserrat" w:hAnsi="Montserrat"/>
          <w:color w:val="222222"/>
          <w:sz w:val="24"/>
        </w:rPr>
        <w:t>“Vậy nên, khi mọi người nhận ra cậu đã thay đổi như thế nào, cậu không nên vội vàng gạt bỏ những lời khen của họ như thế, nhé?”</w:t>
      </w:r>
    </w:p>
    <w:p>
      <w:pPr>
        <w:spacing w:before="0" w:after="120" w:line="276" w:lineRule="auto"/>
      </w:pPr>
      <w:r>
        <w:rPr>
          <w:rFonts w:ascii="Montserrat" w:hAnsi="Montserrat"/>
          <w:color w:val="222222"/>
          <w:sz w:val="24"/>
        </w:rPr>
        <w:t>“Tớ sẽ ghi nhớ điều đó,” Amane quả quyết.</w:t>
      </w:r>
    </w:p>
    <w:p>
      <w:pPr>
        <w:spacing w:before="0" w:after="120" w:line="276" w:lineRule="auto"/>
      </w:pPr>
      <w:r>
        <w:rPr>
          <w:rFonts w:ascii="Montserrat" w:hAnsi="Montserrat"/>
          <w:color w:val="222222"/>
          <w:sz w:val="24"/>
        </w:rPr>
        <w:t>Amane hiểu quan điểm của Mahiru và thậm chí không hề có ý định cãi lại. Dẫu vậy, một phần trong cậu vẫn không thể gạt bỏ cảm giác rằng mình đang được tâng bốc quá đà. Tuy nhiên, ngay khi những suy nghĩ đó bắt đầu len lỏi vào đầu, Mahiru đã trao cho cậu một nụ cười tuyệt mỹ như thể cô đã nhìn thấu tâm can cậu. Nụ cười ấy khiến một luồng điện chạy dọc sống lưng cậu. Cậu vội vàng gạt phăng mọi sự hoài nghi đi.</w:t>
      </w:r>
    </w:p>
    <w:p>
      <w:pPr>
        <w:spacing w:before="0" w:after="120" w:line="276" w:lineRule="auto"/>
      </w:pPr>
      <w:r>
        <w:rPr>
          <w:rFonts w:ascii="Montserrat" w:hAnsi="Montserrat"/>
          <w:color w:val="222222"/>
          <w:sz w:val="24"/>
        </w:rPr>
        <w:t>“Mày chẳng có cửa nào đọ lại Shiina-san đâu nhỉ?”</w:t>
      </w:r>
    </w:p>
    <w:p>
      <w:pPr>
        <w:spacing w:before="0" w:after="120" w:line="276" w:lineRule="auto"/>
      </w:pPr>
      <w:r>
        <w:rPr>
          <w:rFonts w:ascii="Montserrat" w:hAnsi="Montserrat"/>
          <w:color w:val="222222"/>
          <w:sz w:val="24"/>
        </w:rPr>
        <w:t>“Ngậm miệng lại.”</w:t>
      </w:r>
    </w:p>
    <w:p>
      <w:pPr>
        <w:spacing w:before="0" w:after="120" w:line="276" w:lineRule="auto"/>
      </w:pPr>
      <w:r>
        <w:rPr>
          <w:rFonts w:ascii="Montserrat" w:hAnsi="Montserrat"/>
          <w:color w:val="222222"/>
          <w:sz w:val="24"/>
        </w:rPr>
        <w:t>Amane biết mình rất yếu thế trước Mahiru, nên cậu chắc chắn không cần Itsuki phải chỉ ra điều đó. Dù biết đó là sự thật, nhưng việc nghe thấy nó được nói to thành lời vẫn khiến cậu bực mình. Vặn lại một cách gay gắt, cậu phóng một tia nhìn lạnh như băng về phía Itsuki. Đáp lại, Itsuki chỉ xua tay thản nhiên như muốn nói: 'Được rồi, được rồi, tao hiểu rồi.'</w:t>
      </w:r>
    </w:p>
    <w:p>
      <w:pPr>
        <w:spacing w:before="0" w:after="120" w:line="276" w:lineRule="auto"/>
      </w:pPr>
      <w:r>
        <w:rPr>
          <w:rFonts w:ascii="Montserrat" w:hAnsi="Montserrat"/>
          <w:color w:val="222222"/>
          <w:sz w:val="24"/>
        </w:rPr>
        <w:t>“Tớ không nghĩ Amane sẽ bao giờ… hướng sự chú ý của mình về phía những người phụ nữ khác đâu. Trong mắt cậu ấy chỉ có duy nhất tớ thôi.”</w:t>
      </w:r>
    </w:p>
    <w:p>
      <w:pPr>
        <w:spacing w:before="0" w:after="120" w:line="276" w:lineRule="auto"/>
      </w:pPr>
      <w:r>
        <w:rPr>
          <w:rFonts w:ascii="Montserrat" w:hAnsi="Montserrat"/>
          <w:color w:val="222222"/>
          <w:sz w:val="24"/>
        </w:rPr>
        <w:t>“Hú hú!” Nghe thấy lời tuyên bố đanh thép của Mahiru, Chitose tinh nghịch huýt sáo vang dội.</w:t>
      </w:r>
    </w:p>
    <w:p>
      <w:pPr>
        <w:spacing w:before="0" w:after="120" w:line="276" w:lineRule="auto"/>
      </w:pPr>
      <w:r>
        <w:rPr>
          <w:rFonts w:ascii="Montserrat" w:hAnsi="Montserrat"/>
          <w:color w:val="222222"/>
          <w:sz w:val="24"/>
        </w:rPr>
        <w:t>“Đừng có trêu tớ.”</w:t>
      </w:r>
    </w:p>
    <w:p>
      <w:pPr>
        <w:spacing w:before="0" w:after="120" w:line="276" w:lineRule="auto"/>
      </w:pPr>
      <w:r>
        <w:rPr>
          <w:rFonts w:ascii="Montserrat" w:hAnsi="Montserrat"/>
          <w:color w:val="222222"/>
          <w:sz w:val="24"/>
        </w:rPr>
        <w:t>“Dạ vâng ạ thưa cô nương.”</w:t>
      </w:r>
    </w:p>
    <w:p>
      <w:pPr>
        <w:spacing w:before="0" w:after="120" w:line="276" w:lineRule="auto"/>
      </w:pPr>
      <w:r>
        <w:rPr>
          <w:rFonts w:ascii="Montserrat" w:hAnsi="Montserrat"/>
          <w:color w:val="222222"/>
          <w:sz w:val="24"/>
        </w:rPr>
        <w:t>Amane lập tức cảm thấy thỏa mãn khi thấy Mahiru dứt khoát dập tắt trò trêu chọc của Chitose. Cậu nghĩ rằng việc tận hưởng khoảnh khắc này một chút cũng chẳng có hại gì.</w:t>
      </w:r>
    </w:p>
    <w:p>
      <w:pPr>
        <w:spacing w:before="0" w:after="120" w:line="276" w:lineRule="auto"/>
      </w:pPr>
      <w:r>
        <w:rPr>
          <w:rFonts w:ascii="Montserrat" w:hAnsi="Montserrat"/>
          <w:color w:val="222222"/>
          <w:sz w:val="24"/>
        </w:rPr>
        <w:t>“…Dù vậy, ừm, tớ sẽ không vui chút nào nếu những cô gái khác cố thử vận may với cậu đâu, nên nếu cậu có thể chú ý đến điều đó thì tớ sẽ cảm thấy yên tâm hơn… Mặc dù tớ biết đây là một yêu cầu ích kỷ từ phía tớ.”</w:t>
      </w:r>
    </w:p>
    <w:p>
      <w:pPr>
        <w:spacing w:before="0" w:after="120" w:line="276" w:lineRule="auto"/>
      </w:pPr>
      <w:r>
        <w:rPr>
          <w:rFonts w:ascii="Montserrat" w:hAnsi="Montserrat"/>
          <w:color w:val="222222"/>
          <w:sz w:val="24"/>
        </w:rPr>
        <w:t>“Mahiru à, tớ sẽ không bao giờ cố tình để bất kỳ ai tiếp cận mình khi biết điều đó làm cậu lo âu đâu. Tớ chắc chắn sẽ giữ khoảng cách mà.”</w:t>
      </w:r>
    </w:p>
    <w:p>
      <w:pPr>
        <w:spacing w:before="0" w:after="120" w:line="276" w:lineRule="auto"/>
      </w:pPr>
      <w:r>
        <w:rPr>
          <w:rFonts w:ascii="Montserrat" w:hAnsi="Montserrat"/>
          <w:color w:val="222222"/>
          <w:sz w:val="24"/>
        </w:rPr>
        <w:t>Một lần nữa nhận ra rằng yêu cầu của Mahiru bắt nguồn từ sự quan tâm và lo lắng chân thành, Amane kiên quyết quyết định phải trấn an cô. Cậu đáp lại một cách rõ ràng và với sự tự tin không hề dao động, hoàn toàn có ý định xua tan mọi nỗi bất an của cô một lần và mãi mãi.</w:t>
      </w:r>
    </w:p>
    <w:p>
      <w:pPr>
        <w:spacing w:before="0" w:after="120" w:line="276" w:lineRule="auto"/>
      </w:pPr>
      <w:r>
        <w:rPr>
          <w:rFonts w:ascii="Montserrat" w:hAnsi="Montserrat"/>
          <w:color w:val="222222"/>
          <w:sz w:val="24"/>
        </w:rPr>
        <w:t>Ý nghĩ bị lay chuyển bởi bất kỳ người phụ nữ nào khác ngoài Mahiru là điều hoàn toàn không thể tưởng tượng nổi đối với Amane, và việc tìm kiếm sự chú ý từ người khác để xác nhận lại tình yêu của Mahiru lại càng là một hành động ngớ ngẩn hơn nữa. Cậu không hề ngu ngốc hay bất cẩn đến mức dính vào những hành vi liều lĩnh như vậy. Dù nói dối nếu bảo rằng cậu không cảm thấy tự hào khi Mahiru ghen một chút, nhưng sự thật rằng cơn ghen bắt nguồn từ cảm giác bất an của cô khiến nó trở thành thứ mà cậu sẽ không bao giờ cố tình khơi gợi. Với tư cách là bạn trai của cô, việc cố tình làm cô cảm thấy bất an là điều cậu muốn tránh bằng mọi giá.</w:t>
      </w:r>
    </w:p>
    <w:p>
      <w:pPr>
        <w:spacing w:before="0" w:after="120" w:line="276" w:lineRule="auto"/>
      </w:pPr>
      <w:r>
        <w:rPr>
          <w:rFonts w:ascii="Montserrat" w:hAnsi="Montserrat"/>
          <w:color w:val="222222"/>
          <w:sz w:val="24"/>
        </w:rPr>
        <w:t>“Hơn nữa, không phải tất cả mọi người đều đã biết chúng mình đang hẹn hò rồi sao? Liệu có ai dám có ý định tiếp cận tớ chứ?”</w:t>
      </w:r>
    </w:p>
    <w:p>
      <w:pPr>
        <w:spacing w:before="0" w:after="120" w:line="276" w:lineRule="auto"/>
      </w:pPr>
      <w:r>
        <w:rPr>
          <w:rFonts w:ascii="Montserrat" w:hAnsi="Montserrat"/>
          <w:color w:val="222222"/>
          <w:sz w:val="24"/>
        </w:rPr>
        <w:t>Nhìn lại, Amane thấy ký ức đó có chút xấu hổ, nên cậu không chủ động nhớ lại thường xuyên. Tuy nhiên, sự kiện dẫn đến việc cậu và Mahiru đến với nhau chính là cuộc đua tìm đồ trong ngày hội thể thao. Trong suốt cuộc thi, Mahiru đã công khai tuyên bố cậu là người quan trọng nhất trên thế giới đối với cô trước toàn thể học sinh trong trường. Đến giờ thì có thể khẳng định chắc chắn rằng tin tức đó đã lan truyền đến từng học sinh.</w:t>
      </w:r>
    </w:p>
    <w:p>
      <w:pPr>
        <w:spacing w:before="0" w:after="120" w:line="276" w:lineRule="auto"/>
      </w:pPr>
      <w:r>
        <w:rPr>
          <w:rFonts w:ascii="Montserrat" w:hAnsi="Montserrat"/>
          <w:color w:val="222222"/>
          <w:sz w:val="24"/>
        </w:rPr>
        <w:t>Kể từ đó, Amane luôn tự tin đứng vững bên cạnh Mahiru, thể hiện rõ ràng điều đó cho bất kỳ ai đang dõi theo. Dù cậu ngần ngại thừa nhận, ngay cả Itsuki và những người bạn khác cũng thường xuyên trêu chọc về việc họ 'tình tứ' đến mức nào. Hoàn toàn không có chỗ cho bất kỳ ai khác xen vào giữa hai người họ.</w:t>
      </w:r>
    </w:p>
    <w:p>
      <w:pPr>
        <w:spacing w:before="0" w:after="120" w:line="276" w:lineRule="auto"/>
      </w:pPr>
      <w:r>
        <w:rPr>
          <w:rFonts w:ascii="Montserrat" w:hAnsi="Montserrat"/>
          <w:color w:val="222222"/>
          <w:sz w:val="24"/>
        </w:rPr>
        <w:t>“Mahirun bây giờ vẫn còn được người ta tỏ tình đấy, cậu biết không? Không nhiều như trước nữa, nhưng vẫn có đấy. Bộ cậu không nghĩ điều tương tự cũng có thể xảy ra với cậu sao, Amane?”</w:t>
      </w:r>
    </w:p>
    <w:p>
      <w:pPr>
        <w:spacing w:before="0" w:after="120" w:line="276" w:lineRule="auto"/>
      </w:pPr>
      <w:r>
        <w:rPr>
          <w:rFonts w:ascii="Montserrat" w:hAnsi="Montserrat"/>
          <w:color w:val="222222"/>
          <w:sz w:val="24"/>
        </w:rPr>
        <w:t>“Hừm. Nhưng tính đến thời điểm hiện tại thì chuyện đó hoàn toàn chưa từng xảy ra.”</w:t>
      </w:r>
    </w:p>
    <w:p>
      <w:pPr>
        <w:spacing w:before="0" w:after="120" w:line="276" w:lineRule="auto"/>
      </w:pPr>
      <w:r>
        <w:rPr>
          <w:rFonts w:ascii="Montserrat" w:hAnsi="Montserrat"/>
          <w:color w:val="222222"/>
          <w:sz w:val="24"/>
        </w:rPr>
        <w:t>Amane không hoàn toàn bị thuyết phục bởi quan điểm của Ayaka, và đây chính là lý do tại sao. Dù Mahiru khen ngợi cậu, và ngay cả Itsuki cùng những người bạn khác đều nhận xét cậu đã thay đổi nhiều đến nhường nào, nhưng đâu phải là cậu đột nhiên bước vào cái gọi là thời kỳ hoàng kim đào hoa đâu. Chưa từng có một người phụ nữ nào ngoài Mahiru thể hiện bất kỳ sự quan tâm lãng mạn nào đối với cậu cả.</w:t>
      </w:r>
    </w:p>
    <w:p>
      <w:pPr>
        <w:spacing w:before="0" w:after="120" w:line="276" w:lineRule="auto"/>
      </w:pPr>
      <w:r>
        <w:rPr>
          <w:rFonts w:ascii="Montserrat" w:hAnsi="Montserrat"/>
          <w:color w:val="222222"/>
          <w:sz w:val="24"/>
        </w:rPr>
        <w:t>Chắc chắn là Amane đã nghe lỏm được vài lời nhận xét tích cực trong suốt lễ hội văn hóa, nhưng chẳng có điều gì đáng kể xảy ra kể từ đó cả. Các bạn cùng lớp vẫn tiếp tục đối xử với cậu như họ vẫn luôn làm, nên cậu không thể hiểu nổi tại sao bạn bè lại tâng bốc mình lên như vậy. Mỗi lần được khen, cậu lại thấy mình gãi đầu bối rối. Nhưng trước khi cậu kịp suy nghĩ sâu hơn về chuyện đó, tiếng thở dài của Chitose kèm theo một câu 'Cậu chẳng hiểu gì cả đúng không?' đã cắt ngang dòng suy nghĩ của cậu, chặn đứng nó lại ngay lập tức.</w:t>
      </w:r>
    </w:p>
    <w:p>
      <w:pPr>
        <w:spacing w:before="0" w:after="120" w:line="276" w:lineRule="auto"/>
      </w:pPr>
      <w:r>
        <w:rPr>
          <w:rFonts w:ascii="Montserrat" w:hAnsi="Montserrat"/>
          <w:color w:val="222222"/>
          <w:sz w:val="24"/>
        </w:rPr>
        <w:t>“Vấn đề là ở chỗ này này…” cô nàng tiếp tục. “Amane à, cậu không có cái sức hút mang tính đại chúng quốc dân như Mahirun đâu, nhưng… nói thế nào nhỉ…”</w:t>
      </w:r>
    </w:p>
    <w:p>
      <w:pPr>
        <w:spacing w:before="0" w:after="120" w:line="276" w:lineRule="auto"/>
      </w:pPr>
      <w:r>
        <w:rPr>
          <w:rFonts w:ascii="Montserrat" w:hAnsi="Montserrat"/>
          <w:color w:val="222222"/>
          <w:sz w:val="24"/>
        </w:rPr>
        <w:t>“Tao có thể thấy nó thu hút những tình cảm chân thành sâu sắc từ một nhóm nhỏ, cực kỳ trung thành đấy,” Itsuki nói.</w:t>
      </w:r>
    </w:p>
    <w:p>
      <w:pPr>
        <w:spacing w:before="0" w:after="120" w:line="276" w:lineRule="auto"/>
      </w:pPr>
      <w:r>
        <w:rPr>
          <w:rFonts w:ascii="Montserrat" w:hAnsi="Montserrat"/>
          <w:color w:val="222222"/>
          <w:sz w:val="24"/>
        </w:rPr>
        <w:t>“Tao không thể tưởng tượng được chuyện đó sẽ xảy ra,” Amane nói, “và ngay cả khi nó xảy ra, tao cũng sẽ không bao giờ chấp nhận nó.”</w:t>
      </w:r>
    </w:p>
    <w:p>
      <w:pPr>
        <w:spacing w:before="0" w:after="120" w:line="276" w:lineRule="auto"/>
      </w:pPr>
      <w:r>
        <w:rPr>
          <w:rFonts w:ascii="Montserrat" w:hAnsi="Montserrat"/>
          <w:color w:val="222222"/>
          <w:sz w:val="24"/>
        </w:rPr>
        <w:t>“Mấu chốt là, cứ cẩn thận đề phòng là được. Tụi này đâu có lo lắng về việc mày sẽ ngó nghiêng nơi khác hay gì đâu.”</w:t>
      </w:r>
    </w:p>
    <w:p>
      <w:pPr>
        <w:spacing w:before="0" w:after="120" w:line="276" w:lineRule="auto"/>
      </w:pPr>
      <w:r>
        <w:rPr>
          <w:rFonts w:ascii="Montserrat" w:hAnsi="Montserrat"/>
          <w:color w:val="222222"/>
          <w:sz w:val="24"/>
        </w:rPr>
        <w:t>Amane hơi nhíu mày lại.</w:t>
      </w:r>
    </w:p>
    <w:p>
      <w:pPr>
        <w:spacing w:before="0" w:after="120" w:line="276" w:lineRule="auto"/>
      </w:pPr>
      <w:r>
        <w:rPr>
          <w:rFonts w:ascii="Montserrat" w:hAnsi="Montserrat"/>
          <w:color w:val="222222"/>
          <w:sz w:val="24"/>
        </w:rPr>
        <w:t>Mình chẳng có chút hứng thú nào với việc ngó ngàng đến những cô gái khác. Nếu có một cô gái nào đó thể hiện sự quan tâm đến mình, mình sẽ chỉ cảm thấy khó chịu vì mình không thể đáp lại tình cảm của cô ấy.</w:t>
      </w:r>
    </w:p>
    <w:p>
      <w:pPr>
        <w:spacing w:before="0" w:after="120" w:line="276" w:lineRule="auto"/>
      </w:pPr>
      <w:r>
        <w:rPr>
          <w:rFonts w:ascii="Montserrat" w:hAnsi="Montserrat"/>
          <w:color w:val="222222"/>
          <w:sz w:val="24"/>
        </w:rPr>
        <w:t>Chitose không hề trêu chọc, cười cợt hay nhìn cậu với vẻ hoài nghi. Thay vào đó, cô nàng lặng lẽ cảnh báo cậu, khiến Amane không còn lựa chọn nào khác ngoài việc trầm ngâm gật đầu đáp lại.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“Nói trước là tớ không hề nghi ngờ cậu đâu nhé?”</w:t>
      </w:r>
    </w:p>
    <w:p>
      <w:pPr>
        <w:spacing w:before="0" w:after="120" w:line="276" w:lineRule="auto"/>
      </w:pPr>
      <w:r>
        <w:rPr>
          <w:rFonts w:ascii="Montserrat" w:hAnsi="Montserrat"/>
          <w:color w:val="222222"/>
          <w:sz w:val="24"/>
        </w:rPr>
        <w:t>Sau khi mọi người đã ra về, Mahiru cất lời bằng một giọng nói thẳng thắn và êm ả. Điều này khiến Amane giật mình, tự hỏi liệu có chuyện gì không ổn chăng.</w:t>
      </w:r>
    </w:p>
    <w:p>
      <w:pPr>
        <w:spacing w:before="0" w:after="120" w:line="276" w:lineRule="auto"/>
      </w:pPr>
      <w:r>
        <w:rPr>
          <w:rFonts w:ascii="Montserrat" w:hAnsi="Montserrat"/>
          <w:color w:val="222222"/>
          <w:sz w:val="24"/>
        </w:rPr>
        <w:t>Khi Amane chớp mắt nhận ra, cuối cùng cũng hiểu rằng Mahiru đang tiếp tục cuộc trò chuyện mà cô đã tạm gác lại lúc nãy, cô liền ngồi xuống bên cạnh cậu trên ghế sô pha, khẽ cúi đầu xuống một chút trong khi nhẹ nhàng véo nhẹ vào tay áo cậu. Nét mặt thoáng chút yếu đuối mong manh ấy cho thấy dường như ngay cả Mahiru cũng cảm thấy có đôi chút bất an.</w:t>
      </w:r>
    </w:p>
    <w:p>
      <w:pPr>
        <w:spacing w:before="0" w:after="120" w:line="276" w:lineRule="auto"/>
      </w:pPr>
      <w:r>
        <w:rPr>
          <w:rFonts w:ascii="Montserrat" w:hAnsi="Montserrat"/>
          <w:color w:val="222222"/>
          <w:sz w:val="24"/>
        </w:rPr>
        <w:t>“Tớ nhận thức rất rõ rằng, ừm, cậu yêu tớ rất nhiều, Amane. Và tớ biết cậu không phải là kiểu người sẽ phá vỡ lời hứa mà mình đã đưa ra,” Mahiru nói.</w:t>
      </w:r>
    </w:p>
    <w:p>
      <w:pPr>
        <w:spacing w:before="0" w:after="120" w:line="276" w:lineRule="auto"/>
      </w:pPr>
      <w:r>
        <w:rPr>
          <w:rFonts w:ascii="Montserrat" w:hAnsi="Montserrat"/>
          <w:color w:val="222222"/>
          <w:sz w:val="24"/>
        </w:rPr>
        <w:t>“Nhưng tớ đã có những hành động khiến cậu phải lo lắng đúng không? Tớ sẽ cẩn thận hơn,” Amane đáp lại.</w:t>
      </w:r>
    </w:p>
    <w:p>
      <w:pPr>
        <w:spacing w:before="0" w:after="120" w:line="276" w:lineRule="auto"/>
      </w:pPr>
      <w:r>
        <w:rPr>
          <w:rFonts w:ascii="Montserrat" w:hAnsi="Montserrat"/>
          <w:color w:val="222222"/>
          <w:sz w:val="24"/>
        </w:rPr>
        <w:t>Chỉ vì cậu không nhận thức được điều đó không có nghĩa là cậu được miễn trừ khỏi ranh giới giữa đúng và sai. Amane không phải là kẻ vô tâm, thiếu suy nghĩ hay vô cảm đến mức gạt bỏ những mối bận tâm chính đáng của Mahiru với tư cách là bạn gái của cậu.</w:t>
      </w:r>
    </w:p>
    <w:p>
      <w:pPr>
        <w:spacing w:before="0" w:after="120" w:line="276" w:lineRule="auto"/>
      </w:pPr>
      <w:r>
        <w:rPr>
          <w:rFonts w:ascii="Montserrat" w:hAnsi="Montserrat"/>
          <w:color w:val="222222"/>
          <w:sz w:val="24"/>
        </w:rPr>
        <w:t>“Đó là một phần sức hút của cậu, Amane, nên đó không phải là điều tớ nên cố gắng hạn chế. Và dĩ nhiên, tớ nghĩ việc mọi người bắt đầu đánh giá cao về cậu là một điều tốt.”</w:t>
      </w:r>
    </w:p>
    <w:p>
      <w:pPr>
        <w:spacing w:before="0" w:after="120" w:line="276" w:lineRule="auto"/>
      </w:pPr>
      <w:r>
        <w:rPr>
          <w:rFonts w:ascii="Montserrat" w:hAnsi="Montserrat"/>
          <w:color w:val="222222"/>
          <w:sz w:val="24"/>
        </w:rPr>
        <w:t>“Nhưng Mahiru à, tớ không muốn cậu phải cảm thấy khó chịu vì chuyện đó.”</w:t>
      </w:r>
    </w:p>
    <w:p>
      <w:pPr>
        <w:spacing w:before="0" w:after="120" w:line="276" w:lineRule="auto"/>
      </w:pPr>
      <w:r>
        <w:rPr>
          <w:rFonts w:ascii="Montserrat" w:hAnsi="Montserrat"/>
          <w:color w:val="222222"/>
          <w:sz w:val="24"/>
        </w:rPr>
        <w:t>“Tớ nghĩ việc cậu cẩn trọng đề phòng xung quanh những người phụ nữ tiếp cận cậu là tốt, nhưng thành thật mà nói, cậu chẳng thể làm gì được việc họ nảy sinh tình cảm đơn phương với cậu cả. Điều đó chỉ chứng tỏ rằng mọi người xung quanh nhận ra cậu tuyệt vời đến nhường nào thôi, Amane, và tớ hiểu rằng được yêu mến thì tốt hơn là bị ghét bỏ—ít nhất là ở một mức độ nào đó.”</w:t>
      </w:r>
    </w:p>
    <w:p>
      <w:pPr>
        <w:spacing w:before="0" w:after="120" w:line="276" w:lineRule="auto"/>
      </w:pPr>
      <w:r>
        <w:rPr>
          <w:rFonts w:ascii="Montserrat" w:hAnsi="Montserrat"/>
          <w:color w:val="222222"/>
          <w:sz w:val="24"/>
        </w:rPr>
        <w:t>“Ừ, tớ cũng đồng ý với điều đó. Này nhé… tớ hơi lạc đề một chút, nhưng tớ có một câu hỏi nhanh này.”</w:t>
      </w:r>
    </w:p>
    <w:p>
      <w:pPr>
        <w:spacing w:before="0" w:after="120" w:line="276" w:lineRule="auto"/>
      </w:pPr>
      <w:r>
        <w:rPr>
          <w:rFonts w:ascii="Montserrat" w:hAnsi="Montserrat"/>
          <w:color w:val="222222"/>
          <w:sz w:val="24"/>
        </w:rPr>
        <w:t>“Chuyện gì thế ạ?”</w:t>
      </w:r>
    </w:p>
    <w:p>
      <w:pPr>
        <w:spacing w:before="0" w:after="120" w:line="276" w:lineRule="auto"/>
      </w:pPr>
      <w:r>
        <w:rPr>
          <w:rFonts w:ascii="Montserrat" w:hAnsi="Montserrat"/>
          <w:color w:val="222222"/>
          <w:sz w:val="24"/>
        </w:rPr>
        <w:t>“Lúc nãy tớ cũng có hỏi điều tương tự rồi, nhưng… giả sử theo lý thuyết nhé, có một cô gái thích tớ. Tại sao cô ấy lại muốn thử vận may để tỏ tình chứ?”</w:t>
      </w:r>
    </w:p>
    <w:p>
      <w:pPr>
        <w:spacing w:before="0" w:after="120" w:line="276" w:lineRule="auto"/>
      </w:pPr>
      <w:r>
        <w:rPr>
          <w:rFonts w:ascii="Montserrat" w:hAnsi="Montserrat"/>
          <w:color w:val="222222"/>
          <w:sz w:val="24"/>
        </w:rPr>
        <w:t>Đây chính là phần mà Amane không thể nào hiểu nổi. Cậu có thể hiểu được ý nghĩ ai đó cố gắng thu hút một người mà họ thích—điều đó hoàn toàn hợp lý. Tuy nhiên, tình huống sẽ thay đổi hoàn toàn một khi bạn xét đến việc người đó đã có người yêu rồi.</w:t>
      </w:r>
    </w:p>
    <w:p>
      <w:pPr>
        <w:spacing w:before="0" w:after="120" w:line="276" w:lineRule="auto"/>
      </w:pPr>
      <w:r>
        <w:rPr>
          <w:rFonts w:ascii="Montserrat" w:hAnsi="Montserrat"/>
          <w:color w:val="222222"/>
          <w:sz w:val="24"/>
        </w:rPr>
        <w:t>Dù cảm xúc không phải là thứ bạn có thể kiểm soát hoàn toàn, nhưng việc hành động dựa trên những cảm xúc đó trong khi hoàn toàn nhận thức được rằng người kia đã có bạn đời hoặc người yêu là một hành động vượt quá khả năng thấu hiểu của Amane.</w:t>
      </w:r>
    </w:p>
    <w:p>
      <w:pPr>
        <w:spacing w:before="0" w:after="120" w:line="276" w:lineRule="auto"/>
      </w:pPr>
      <w:r>
        <w:rPr>
          <w:rFonts w:ascii="Montserrat" w:hAnsi="Montserrat"/>
          <w:color w:val="222222"/>
          <w:sz w:val="24"/>
        </w:rPr>
        <w:t>“Nếu họ chủ động tiếp cận một cách quả quyết, điều đó chẳng phải có nghĩa là họ muốn một câu trả lời nào đó từ tớ sao?”</w:t>
      </w:r>
    </w:p>
    <w:p>
      <w:pPr>
        <w:spacing w:before="0" w:after="120" w:line="276" w:lineRule="auto"/>
      </w:pPr>
      <w:r>
        <w:rPr>
          <w:rFonts w:ascii="Montserrat" w:hAnsi="Montserrat"/>
          <w:color w:val="222222"/>
          <w:sz w:val="24"/>
        </w:rPr>
        <w:t>“Đúng vậy. Họ sẽ tiếp cận cậu với hy vọng cậu đáp lại tình cảm của họ, muốn cậu hướng ánh mắt về phía họ.”</w:t>
      </w:r>
    </w:p>
    <w:p>
      <w:pPr>
        <w:spacing w:before="0" w:after="120" w:line="276" w:lineRule="auto"/>
      </w:pPr>
      <w:r>
        <w:rPr>
          <w:rFonts w:ascii="Montserrat" w:hAnsi="Montserrat"/>
          <w:color w:val="222222"/>
          <w:sz w:val="24"/>
        </w:rPr>
        <w:t>“Vậy nói toạc móng heo ra… là họ đang cố cướp tớ đi khỏi tay cậu sao, Mahiru?”</w:t>
      </w:r>
    </w:p>
    <w:p>
      <w:pPr>
        <w:spacing w:before="0" w:after="120" w:line="276" w:lineRule="auto"/>
      </w:pPr>
      <w:r>
        <w:rPr>
          <w:rFonts w:ascii="Montserrat" w:hAnsi="Montserrat"/>
          <w:color w:val="222222"/>
          <w:sz w:val="24"/>
        </w:rPr>
        <w:t>“Quy tụ lại thì đúng là như vậy đấy chứ.”</w:t>
      </w:r>
    </w:p>
    <w:p>
      <w:pPr>
        <w:spacing w:before="0" w:after="120" w:line="276" w:lineRule="auto"/>
      </w:pPr>
      <w:r>
        <w:rPr>
          <w:rFonts w:ascii="Montserrat" w:hAnsi="Montserrat"/>
          <w:color w:val="222222"/>
          <w:sz w:val="24"/>
        </w:rPr>
        <w:t>“Thành thật mà nói, tớ thấy hơi bị xúc phạm khi họ vẫn nghĩ có chỗ để chen chân vào giữa chúng ta khi tớ yêu cậu sâu đậm đến mức này. Tớ không hiểu nổi. Tớ không biết làm sao ai đó có thể nhìn vào tớ mà nghĩ rằng tớ sẽ bao giờ rời bỏ cậu được chứ.”</w:t>
      </w:r>
    </w:p>
    <w:p>
      <w:pPr>
        <w:spacing w:before="0" w:after="120" w:line="276" w:lineRule="auto"/>
      </w:pPr>
      <w:r>
        <w:rPr>
          <w:rFonts w:ascii="Montserrat" w:hAnsi="Montserrat"/>
          <w:color w:val="222222"/>
          <w:sz w:val="24"/>
        </w:rPr>
        <w:t>Gạt sang một bên cuộc tranh luận về việc họ có công khai thể hiện tình cảm trước mặt người khác hay không, một điều chắc chắn là: Amane luôn trân trọng và nâng niu Mahiru bất kể họ đang ở đâu. Họ chưa bao giờ cãi nhau, cậu cũng chưa từng đối xử lạnh nhạt với cô. Cậu tự hào về sự thật rằng họ tôn trọng lẫn nhau và cùng nhau tận hưởng một mối quan hệ bình yên, hòa hợp. Mahiru thừa nhận điều này, và ngay cả những người xung quanh cũng tin rằng hai người họ sẽ không bao giờ có thể chia lìa.</w:t>
      </w:r>
    </w:p>
    <w:p>
      <w:pPr>
        <w:spacing w:before="0" w:after="120" w:line="276" w:lineRule="auto"/>
      </w:pPr>
      <w:r>
        <w:rPr>
          <w:rFonts w:ascii="Montserrat" w:hAnsi="Montserrat"/>
          <w:color w:val="222222"/>
          <w:sz w:val="24"/>
        </w:rPr>
        <w:t>Amane chưa từng một lần hướng sự chú ý của mình về phía một người phụ nữ khác. Cậu thờ ơ với bất kỳ ai khác đến mức ngay cả Itsuki cũng thấy ngạc nhiên. Bất kỳ ai quen biết Amane đều sẽ bật cười trước sự lố bịch của ý nghĩ rằng cậu đột nhiên lại trở nên thân thiết với một cô gái khác vào lúc này.</w:t>
      </w:r>
    </w:p>
    <w:p>
      <w:pPr>
        <w:spacing w:before="0" w:after="120" w:line="276" w:lineRule="auto"/>
      </w:pPr>
      <w:r>
        <w:rPr>
          <w:rFonts w:ascii="Montserrat" w:hAnsi="Montserrat"/>
          <w:color w:val="222222"/>
          <w:sz w:val="24"/>
        </w:rPr>
        <w:t>Nếu, theo giả thuyết, một người phụ nữ cố gắng chiếm lấy trái tim Amane, cậu sẽ cảm thấy bị xúc phạm sâu sắc nếu cô ta nghĩ cậu là kiểu người có thể dễ dàng thay lòng đổi dạ chỉ bằng một vài lời tán tỉnh đong đưa. Nếu bất kỳ ai đánh giá sai tình cảm của cậu dành cho Mahiru là nông cạn đến mức đó, cậu sẽ không cảm thấy gì ngoài sự ghê tởm khó chịu và lập tức cắt đứt quan hệ với họ không chút do dự.</w:t>
      </w:r>
    </w:p>
    <w:p>
      <w:pPr>
        <w:spacing w:before="0" w:after="120" w:line="276" w:lineRule="auto"/>
      </w:pPr>
      <w:r>
        <w:rPr>
          <w:rFonts w:ascii="Montserrat" w:hAnsi="Montserrat"/>
          <w:color w:val="222222"/>
          <w:sz w:val="24"/>
        </w:rPr>
        <w:t>“Nếu họ tiếp cận tớ khi đã biết về cậu, Mahiru, thì điều đó đã đủ khiến tớ phải cảnh giác rồi. Tớ tự hỏi liệu họ không thể nhận ra chỉ bằng cách quan sát tớ rằng tớ chẳng có chút hứng thú nào với những cô gái khác sao. Tớ sẽ từ chối họ ngay lập tức.”</w:t>
      </w:r>
    </w:p>
    <w:p>
      <w:pPr>
        <w:spacing w:before="0" w:after="120" w:line="276" w:lineRule="auto"/>
      </w:pPr>
      <w:r>
        <w:rPr>
          <w:rFonts w:ascii="Montserrat" w:hAnsi="Montserrat"/>
          <w:color w:val="222222"/>
          <w:sz w:val="24"/>
        </w:rPr>
        <w:t>Amane nổi tiếng là người có vòng tròn bạn bè hạn hẹp nhưng cũng có một khoảng không gian cá nhân đặc biệt lớn. Bất kỳ ai vượt qua ranh giới mà cậu đã vạch ra sẽ ngay lập tức trở thành đối tượng phải đề phòng, đặc biệt là nếu họ có khả năng làm tổn thương Mahiru trong quá trình đó. Cậu không thể hiểu nổi tư duy của một kẻ sẵn sàng tạo ra vết rạn nứt trong một mối quan hệ êm ấm của người khác. Cậu cũng chẳng muốn hiểu. Đối với cậu, những kẻ như thế thậm chí còn không xứng đáng nhận được sự chú ý của mình.</w:t>
      </w:r>
    </w:p>
    <w:p>
      <w:pPr>
        <w:spacing w:before="0" w:after="120" w:line="276" w:lineRule="auto"/>
      </w:pPr>
      <w:r>
        <w:rPr>
          <w:rFonts w:ascii="Montserrat" w:hAnsi="Montserrat"/>
          <w:color w:val="222222"/>
          <w:sz w:val="24"/>
        </w:rPr>
        <w:t>“Cậu còn nghiêm khắc hơn cả tớ trong chuyện này đấy, Amane.”</w:t>
      </w:r>
    </w:p>
    <w:p>
      <w:pPr>
        <w:spacing w:before="0" w:after="120" w:line="276" w:lineRule="auto"/>
      </w:pPr>
      <w:r>
        <w:rPr>
          <w:rFonts w:ascii="Montserrat" w:hAnsi="Montserrat"/>
          <w:color w:val="222222"/>
          <w:sz w:val="24"/>
        </w:rPr>
        <w:t>“Đâu phải là nghiêm khắc hay gì đâu… Đó chẳng phải là chuyện bình thường sao? Kiểu như, bộ có ai lại không cảm thấy khó chịu nếu chuyện đó xảy ra với mình chứ?”</w:t>
      </w:r>
    </w:p>
    <w:p>
      <w:pPr>
        <w:spacing w:before="0" w:after="120" w:line="276" w:lineRule="auto"/>
      </w:pPr>
      <w:r>
        <w:rPr>
          <w:rFonts w:ascii="Montserrat" w:hAnsi="Montserrat"/>
          <w:color w:val="222222"/>
          <w:sz w:val="24"/>
        </w:rPr>
        <w:t>“Tớ hiểu ý cậu. Về mặt tâm lý, tớ sẽ dán nhãn họ là những kẻ làm những điều không thành thật và giữ khoảng cách với họ.”</w:t>
      </w:r>
    </w:p>
    <w:p>
      <w:pPr>
        <w:spacing w:before="0" w:after="120" w:line="276" w:lineRule="auto"/>
      </w:pPr>
      <w:r>
        <w:rPr>
          <w:rFonts w:ascii="Montserrat" w:hAnsi="Montserrat"/>
          <w:color w:val="222222"/>
          <w:sz w:val="24"/>
        </w:rPr>
        <w:t>“…Thế chẳng phải cậu cũng nghiêm khắc ngang tớ sao, Mahiru?”</w:t>
      </w:r>
    </w:p>
    <w:p>
      <w:pPr>
        <w:spacing w:before="0" w:after="120" w:line="276" w:lineRule="auto"/>
      </w:pPr>
      <w:r>
        <w:rPr>
          <w:rFonts w:ascii="Montserrat" w:hAnsi="Montserrat"/>
          <w:color w:val="222222"/>
          <w:sz w:val="24"/>
        </w:rPr>
        <w:t>“Cậu có thể nhìn nhận theo cách đó. Nhưng tớ nghĩ cậu sẽ vạch ra một ranh giới rõ ràng hơn tớ đấy, Amane. Tớ có xu hướng dựng lên một bức tường ngăn cách giữa bản thân và đối phương, trong khi cậu sẽ thẳng thừng từ chối họ ngay tại chỗ.”</w:t>
      </w:r>
    </w:p>
    <w:p>
      <w:pPr>
        <w:spacing w:before="0" w:after="120" w:line="276" w:lineRule="auto"/>
      </w:pPr>
      <w:r>
        <w:rPr>
          <w:rFonts w:ascii="Montserrat" w:hAnsi="Montserrat"/>
          <w:color w:val="222222"/>
          <w:sz w:val="24"/>
        </w:rPr>
        <w:t>Nghe cô nói vậy, Amane nhận ra rằng mình quả thực sẽ dứt khoát và nghiêm khắc hơn Mahiru khi từ chối những lời tỏ tình.</w:t>
      </w:r>
    </w:p>
    <w:p>
      <w:pPr>
        <w:spacing w:before="0" w:after="120" w:line="276" w:lineRule="auto"/>
      </w:pPr>
      <w:r>
        <w:rPr>
          <w:rFonts w:ascii="Montserrat" w:hAnsi="Montserrat"/>
          <w:color w:val="222222"/>
          <w:sz w:val="24"/>
        </w:rPr>
        <w:t>“Thì, chẳng còn cách nào khác. Lý do chính là tớ không muốn cậu phải hiểu lầm, Mahiru. Tớ không bao giờ muốn ở trong một mối quan hệ với một kẻ thiếu quyết đoán và vô trách nhiệm đến mức dễ dàng bị cuốn theo những mối quan hệ phù phiếm như thế. Đó là lý do tớ luôn cố gắng cẩn thận. Tớ thà dập tắt mọi sự hiểu lầm kỳ quặc trước khi chúng kịp xảy ra còn hơn.”</w:t>
      </w:r>
    </w:p>
    <w:p>
      <w:pPr>
        <w:spacing w:before="0" w:after="120" w:line="276" w:lineRule="auto"/>
      </w:pPr>
      <w:r>
        <w:rPr>
          <w:rFonts w:ascii="Montserrat" w:hAnsi="Montserrat"/>
          <w:color w:val="222222"/>
          <w:sz w:val="24"/>
        </w:rPr>
        <w:t>Triết lý sống của Amane là việc bóp chết mọi nguyên nhân tiềm ẩn gây ra hiểu lầm hoặc tranh cãi ngay từ trong trứng nước luôn là điều tốt nhất. Cậu và Mahiru vốn dĩ đều là những người điềm tĩnh và luôn sẵn lòng lắng nghe đối phương. Họ luôn tìm kiếm tiếng nói chung, đó là lý do họ không bao giờ vướng vào những cuộc cãi vã. Tuy nhiên, điều duy nhất có thể gây ra vết nứt giữa họ chính là nếu một trong hai người làm điều gì sai trái hoặc phá vỡ lời hứa.</w:t>
      </w:r>
    </w:p>
    <w:p>
      <w:pPr>
        <w:spacing w:before="0" w:after="120" w:line="276" w:lineRule="auto"/>
      </w:pPr>
      <w:r>
        <w:rPr>
          <w:rFonts w:ascii="Montserrat" w:hAnsi="Montserrat"/>
          <w:color w:val="222222"/>
          <w:sz w:val="24"/>
        </w:rPr>
        <w:t>Dù đó là sự thật hay là hiểu lầm, khoảnh khắc mà sự hoài nghi len lỏi vào, niềm tin mà họ đã dày công gây dựng sẽ tự nhiên bị bào mòn. Đó là lý do việc giảm thiểu bất kỳ lý do nào khiến đối phương phải nghi ngờ bạn là điều tối quan trọng. Luôn tránh hành xử mờ ám đáng ngờ, giao tiếp cởi mở và rõ ràng, và đôi khi thậm chí nhờ một bên thứ ba trung lập đứng ra làm chứng. Đó đều là những biện pháp phòng ngừa mà Amane tin rằng nên luôn luôn khắc ghi trong tâm trí.</w:t>
      </w:r>
    </w:p>
    <w:p>
      <w:pPr>
        <w:spacing w:before="0" w:after="120" w:line="276" w:lineRule="auto"/>
      </w:pPr>
      <w:r>
        <w:rPr>
          <w:rFonts w:ascii="Montserrat" w:hAnsi="Montserrat"/>
          <w:color w:val="222222"/>
          <w:sz w:val="24"/>
        </w:rPr>
        <w:t>“Quay lại chủ đề chính—đó là lý do tại sao, nếu có bất kỳ người phụ nữ nào thể hiện sự quan tâm đến tớ, tớ sẽ chỉ thấy khó chịu và từ chối cô ta thôi. Dù thú thật là tớ vẫn nghi ngờ liệu có một người như thế tồn tại trên đời không nữa.”</w:t>
      </w:r>
    </w:p>
    <w:p>
      <w:pPr>
        <w:spacing w:before="0" w:after="120" w:line="276" w:lineRule="auto"/>
      </w:pPr>
      <w:r>
        <w:rPr>
          <w:rFonts w:ascii="Montserrat" w:hAnsi="Montserrat"/>
          <w:color w:val="222222"/>
          <w:sz w:val="24"/>
        </w:rPr>
        <w:t>“Nếu cậu bắt đầu nghi ngờ điều đó thì chúng ta sẽ lại đi vào vòng luẩn quẩn đấy ạ,” Mahiru đáp.</w:t>
      </w:r>
    </w:p>
    <w:p>
      <w:pPr>
        <w:spacing w:before="0" w:after="120" w:line="276" w:lineRule="auto"/>
      </w:pPr>
      <w:r>
        <w:rPr>
          <w:rFonts w:ascii="Montserrat" w:hAnsi="Montserrat"/>
          <w:color w:val="222222"/>
          <w:sz w:val="24"/>
        </w:rPr>
        <w:t>“Ừ, nhưng… suy cho cùng thì trước đây chưa từng có ai thử tiếp cận tớ cả mà.”</w:t>
      </w:r>
    </w:p>
    <w:p>
      <w:pPr>
        <w:spacing w:before="0" w:after="120" w:line="276" w:lineRule="auto"/>
      </w:pPr>
      <w:r>
        <w:rPr>
          <w:rFonts w:ascii="Montserrat" w:hAnsi="Montserrat"/>
          <w:color w:val="222222"/>
          <w:sz w:val="24"/>
        </w:rPr>
        <w:t>“Vâng. Rốt cuộc thì cậu rất nhanh nhạy trong việc cảm nhận ác ý, nhưng khi nhắc đến việc người khác thể hiện tình cảm thì cậu lại ngơ ngác vô cùng.”</w:t>
      </w:r>
    </w:p>
    <w:p>
      <w:pPr>
        <w:spacing w:before="0" w:after="120" w:line="276" w:lineRule="auto"/>
      </w:pPr>
      <w:r>
        <w:rPr>
          <w:rFonts w:ascii="Montserrat" w:hAnsi="Montserrat"/>
          <w:color w:val="222222"/>
          <w:sz w:val="24"/>
        </w:rPr>
        <w:t>“…Mahiru-san, cậu đang giận đấy à?”</w:t>
      </w:r>
    </w:p>
    <w:p>
      <w:pPr>
        <w:spacing w:before="0" w:after="120" w:line="276" w:lineRule="auto"/>
      </w:pPr>
      <w:r>
        <w:rPr>
          <w:rFonts w:ascii="Montserrat" w:hAnsi="Montserrat"/>
          <w:color w:val="222222"/>
          <w:sz w:val="24"/>
        </w:rPr>
        <w:t>“Không hẳn là giận… chỉ là, nhớ lại việc tớ đã phải vất vả thế nào để khiến cậu nhận ra tình cảm của mình làm tớ thấy hơi…”</w:t>
      </w:r>
    </w:p>
    <w:p>
      <w:pPr>
        <w:spacing w:before="0" w:after="120" w:line="276" w:lineRule="auto"/>
      </w:pPr>
      <w:r>
        <w:rPr>
          <w:rFonts w:ascii="Montserrat" w:hAnsi="Montserrat"/>
          <w:color w:val="222222"/>
          <w:sz w:val="24"/>
        </w:rPr>
        <w:t>Mahiru đưa một tay lên trán và thở dài nhẹ như thể cảm thấy có chút mệt mỏi. Amane, kẻ đã gây ra những nỗi khổ tâm đó cho cô, nhận thấy mình chẳng biết phải nói gì. Khuôn mặt cậu cứng đờ lại, giằng xé giữa cảm giác tội lỗi và một nụ cười gượng.</w:t>
      </w:r>
    </w:p>
    <w:p>
      <w:pPr>
        <w:spacing w:before="0" w:after="120" w:line="276" w:lineRule="auto"/>
      </w:pPr>
      <w:r>
        <w:rPr>
          <w:rFonts w:ascii="Montserrat" w:hAnsi="Montserrat"/>
          <w:color w:val="222222"/>
          <w:sz w:val="24"/>
        </w:rPr>
        <w:t>Khoảng nửa năm đã trôi qua kể từ khi Amane và Mahiru bắt đầu hẹn hò, nhưng hành trình dẫn đến cột mốc đó đã nhận được sự đồng thuận có phần bực bội của Itsuki và Chitose. Tụi nó đã từng bảo: 'Mất nhiều thời gian đến thế chỉ vì mày đần độn đến mức nực cười. Mày lúc nào cũng lưỡng lự chỉ vì mày thiếu tự tin.' Amane nhận thức rất rõ rằng sự tự ti của bản thân đã khiến cậu hoài nghi tình cảm của Mahiru, nghĩ rằng không đời nào cô lại có thể để ý đến cậu. Cậu hoàn toàn hiểu lý do tại sao Mahiru đã phải trăn trở khổ sở trong suốt khoảng thời gian đó và thực lòng cảm thấy có lỗi vì chuyện ấy.</w:t>
      </w:r>
    </w:p>
    <w:p>
      <w:pPr>
        <w:spacing w:before="0" w:after="120" w:line="276" w:lineRule="auto"/>
      </w:pPr>
      <w:r>
        <w:rPr>
          <w:rFonts w:ascii="Montserrat" w:hAnsi="Montserrat"/>
          <w:color w:val="222222"/>
          <w:sz w:val="24"/>
        </w:rPr>
        <w:t>“Đương nhiên là bây giờ tớ biết cậu đã nỗ lực rất nhiều để truyền tải tình cảm của mình cho tớ rồi mà, Mahiru! Chỉ là lúc đó tớ không đủ tự tin để tin vào điều đó thôi!”</w:t>
      </w:r>
    </w:p>
    <w:p>
      <w:pPr>
        <w:spacing w:before="0" w:after="120" w:line="276" w:lineRule="auto"/>
      </w:pPr>
      <w:r>
        <w:rPr>
          <w:rFonts w:ascii="Montserrat" w:hAnsi="Montserrat"/>
          <w:color w:val="222222"/>
          <w:sz w:val="24"/>
        </w:rPr>
        <w:t>“Nếu hồi đó cậu bảo là cậu không hề nhận ra, thì tớ đã lập tức vùi mặt vào hai bàn tay mà khóc rồi… Cậu ngơ ngác đến mức khó tin, ngay cả khi tớ đã thể hiện thẳng thắn đến thế.”</w:t>
      </w:r>
    </w:p>
    <w:p>
      <w:pPr>
        <w:spacing w:before="0" w:after="120" w:line="276" w:lineRule="auto"/>
      </w:pPr>
      <w:r>
        <w:rPr>
          <w:rFonts w:ascii="Montserrat" w:hAnsi="Montserrat"/>
          <w:color w:val="222222"/>
          <w:sz w:val="24"/>
        </w:rPr>
        <w:t>“Tớ xin lỗi mà.”</w:t>
      </w:r>
    </w:p>
    <w:p>
      <w:pPr>
        <w:spacing w:before="0" w:after="120" w:line="276" w:lineRule="auto"/>
      </w:pPr>
      <w:r>
        <w:rPr>
          <w:rFonts w:ascii="Montserrat" w:hAnsi="Montserrat"/>
          <w:color w:val="222222"/>
          <w:sz w:val="24"/>
        </w:rPr>
        <w:t>“G-Giờ thì tớ biết cậu nhận ra tình cảm của tớ và bày tỏ tình cảm của mình rất rõ ràng rồi ạ! D-Dù sao thì, quay lại vấn đề chính nhé. Dạo gần đây, cậu rất nhạy cảm với tình cảm của tớ và phản hồi lại vô cùng tuyệt vời. Tuy nhiên, cậu vẫn có thể hơi ngơ ngác khi liên quan đến người khác—đặc biệt là sự quan tâm lãng mạn từ những người phụ nữ khác. Thực ra là cậu ngơ ngác thật đấy.”</w:t>
      </w:r>
    </w:p>
    <w:p>
      <w:pPr>
        <w:spacing w:before="0" w:after="120" w:line="276" w:lineRule="auto"/>
      </w:pPr>
      <w:r>
        <w:rPr>
          <w:rFonts w:ascii="Montserrat" w:hAnsi="Montserrat"/>
          <w:color w:val="222222"/>
          <w:sz w:val="24"/>
        </w:rPr>
        <w:t>“Nó tệ đến mức đó sao…?”</w:t>
      </w:r>
    </w:p>
    <w:p>
      <w:pPr>
        <w:spacing w:before="0" w:after="120" w:line="276" w:lineRule="auto"/>
      </w:pPr>
      <w:r>
        <w:rPr>
          <w:rFonts w:ascii="Montserrat" w:hAnsi="Montserrat"/>
          <w:color w:val="222222"/>
          <w:sz w:val="24"/>
        </w:rPr>
        <w:t>“Quả đúng là như vậy ạ. Đến mức tớ có thể tự tin khẳng định như thế luôn. Nhưng… vì đó là bằng chứng cho thấy trong tầm mắt của cậu chỉ có duy nhất một mình tớ, nên tớ cũng chẳng thể phàn nàn gì được.”</w:t>
      </w:r>
    </w:p>
    <w:p>
      <w:pPr>
        <w:spacing w:before="0" w:after="120" w:line="276" w:lineRule="auto"/>
      </w:pPr>
      <w:r>
        <w:rPr>
          <w:rFonts w:ascii="Montserrat" w:hAnsi="Montserrat"/>
          <w:color w:val="222222"/>
          <w:sz w:val="24"/>
        </w:rPr>
        <w:t>“Chuyện trong mắt tớ chỉ có duy nhất một mình cậu chẳng phải là lẽ đương nhiên sao?”</w:t>
      </w:r>
    </w:p>
    <w:p>
      <w:pPr>
        <w:spacing w:before="0" w:after="120" w:line="276" w:lineRule="auto"/>
      </w:pPr>
      <w:r>
        <w:rPr>
          <w:rFonts w:ascii="Montserrat" w:hAnsi="Montserrat"/>
          <w:color w:val="222222"/>
          <w:sz w:val="24"/>
        </w:rPr>
        <w:t>“…Cái cách cậu nói ra những lời như thế một cách quá đỗi dễ dàng… Thật tình, cậu chơi không công bằng chút nào cả.”</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“T-Tớ biết là trong mắt cậu chỉ có tớ mà… Bởi vì… cậu yêu tớ nhiều đến thế cơ mà.”</w:t>
      </w:r>
    </w:p>
    <w:p>
      <w:pPr>
        <w:spacing w:before="0" w:after="120" w:line="276" w:lineRule="auto"/>
      </w:pPr>
      <w:r>
        <w:rPr>
          <w:rFonts w:ascii="Montserrat" w:hAnsi="Montserrat"/>
          <w:color w:val="222222"/>
          <w:sz w:val="24"/>
        </w:rPr>
        <w:t>“Chính xác. Rất mừng là cậu hiểu rõ điều đó,” Amane đáp lại với một nụ cười dịu dàng.</w:t>
      </w:r>
    </w:p>
    <w:p>
      <w:pPr>
        <w:spacing w:before="0" w:after="120" w:line="276" w:lineRule="auto"/>
      </w:pPr>
      <w:r>
        <w:rPr>
          <w:rFonts w:ascii="Montserrat" w:hAnsi="Montserrat"/>
          <w:color w:val="222222"/>
          <w:sz w:val="24"/>
        </w:rPr>
        <w:t>Giọng Mahiru nhỏ dần đi đầy ngượng ngùng khi cô cựa quậy lúng túng, sự ngập ngừng của cô chỉ càng khiến cô trông đáng yêu hơn bao giờ hết. Cậu nhẹ nhàng vòng tay ôm lấy cô khi cô nép mình một cách duyên dáng vào người cậu. Cậu đặt bàn tay ấm áp của mình lên lưng cô, ôm trọn lấy cô trong vòng tay tràn ngập sự dịu dàng.</w:t>
      </w:r>
    </w:p>
    <w:p>
      <w:pPr>
        <w:spacing w:before="0" w:after="120" w:line="276" w:lineRule="auto"/>
      </w:pPr>
      <w:r>
        <w:rPr>
          <w:rFonts w:ascii="Montserrat" w:hAnsi="Montserrat"/>
          <w:color w:val="222222"/>
          <w:sz w:val="24"/>
        </w:rPr>
        <w:t>Giờ đây, việc thể hiện tình yêu và nuông chiều lẫn nhau đã trở thành bản năng tự nhiên thứ hai của họ. Khi ôm cô, cậu đón nhận tất cả những cảm xúc mà cô hướng về phía cậu, cẩn thận để không làm tổn thương cơ thể mảnh dẻ của cô. Cậu ôm cô thật nhẹ nhàng để thẩm thấu và làm tan biến đi những nỗi lo âu, sợ hãi nhỏ bé mà cô đang mang trong thân hình bé nhỏ của mình.</w:t>
      </w:r>
    </w:p>
    <w:p>
      <w:pPr>
        <w:spacing w:before="0" w:after="120" w:line="276" w:lineRule="auto"/>
      </w:pPr>
      <w:r>
        <w:rPr>
          <w:rFonts w:ascii="Montserrat" w:hAnsi="Montserrat"/>
          <w:color w:val="222222"/>
          <w:sz w:val="24"/>
        </w:rPr>
        <w:t>Sự căng thẳng mờ nhạt trong cơ thể cô tan biến khi Amane nhẹ nhàng vuốt ve cô bằng lòng bàn tay của mình. Mahiru rúc sâu hơn vào lòng cậu, thể hiện sự tin tưởng tuyệt đối vào cậu. Muốn cảm nhận sự hiện diện của cô nhiều hơn nữa, Amane từ từ thay đổi tư thế, nằm dài ra trên ghế sô pha với Mahiru nằm đè lên trên người cậu. Không phải là cô tự trèo lên người cậu—mà là cậu đã nhẹ nhàng dẫn dắt cô vào vị trí đó. Bất ngờ và ngượng ngùng, Mahiru chớp mắt liên hồi và cố gắng nhổm người dậy, nhưng không nói một lời, Amane đã vòng hai tay ôm chặt lấy cô. Cậu giữ cô thật sát và không để cô rời ra.</w:t>
      </w:r>
    </w:p>
    <w:p>
      <w:pPr>
        <w:spacing w:before="0" w:after="120" w:line="276" w:lineRule="auto"/>
      </w:pPr>
      <w:r>
        <w:rPr>
          <w:rFonts w:ascii="Montserrat" w:hAnsi="Montserrat"/>
          <w:color w:val="222222"/>
          <w:sz w:val="24"/>
        </w:rPr>
        <w:t>“…Chắc tớ nặng lắm.”</w:t>
      </w:r>
    </w:p>
    <w:p>
      <w:pPr>
        <w:spacing w:before="0" w:after="120" w:line="276" w:lineRule="auto"/>
      </w:pPr>
      <w:r>
        <w:rPr>
          <w:rFonts w:ascii="Montserrat" w:hAnsi="Montserrat"/>
          <w:color w:val="222222"/>
          <w:sz w:val="24"/>
        </w:rPr>
        <w:t>“Cậu chẳng nặng chút nào cả. Không một chút nào luôn… Hơn nữa, tớ muốn cậu tựa vào tớ nhiều hơn nữa cơ.” Khi mái tóc cô đung đưa và cô trông có vẻ hơi bối rối, Amane khẽ thì thầm, tìm kiếm tình cảm của cô và mời gọi cô được nuông chiều. Đáp lại, đôi gò má trắng ngần của Mahiru từ từ ửng lên một sắc hồng phấn dịu dàng.</w:t>
      </w:r>
    </w:p>
    <w:p>
      <w:pPr>
        <w:spacing w:before="0" w:after="120" w:line="276" w:lineRule="auto"/>
      </w:pPr>
      <w:r>
        <w:rPr>
          <w:rFonts w:ascii="Montserrat" w:hAnsi="Montserrat"/>
          <w:color w:val="222222"/>
          <w:sz w:val="24"/>
        </w:rPr>
        <w:t>“Nếu cậu đã làm thế, thì tớ cũng muốn cậu dựa dẫm vào tớ nhiều hơn nữa, Amane,” Mahiru thì thầm ngọt ngào.</w:t>
      </w:r>
    </w:p>
    <w:p>
      <w:pPr>
        <w:spacing w:before="0" w:after="120" w:line="276" w:lineRule="auto"/>
      </w:pPr>
      <w:r>
        <w:rPr>
          <w:rFonts w:ascii="Montserrat" w:hAnsi="Montserrat"/>
          <w:color w:val="222222"/>
          <w:sz w:val="24"/>
        </w:rPr>
        <w:t>“Bộ cậu muốn đổi ngược lại vị trí hơn sao?”</w:t>
      </w:r>
    </w:p>
    <w:p>
      <w:pPr>
        <w:spacing w:before="0" w:after="120" w:line="276" w:lineRule="auto"/>
      </w:pPr>
      <w:r>
        <w:rPr>
          <w:rFonts w:ascii="Montserrat" w:hAnsi="Montserrat"/>
          <w:color w:val="222222"/>
          <w:sz w:val="24"/>
        </w:rPr>
        <w:t>“Đồ ngốc!” Mahiru thốt lên, khuôn mặt cô đỏ bừng hơn nữa.</w:t>
      </w:r>
    </w:p>
    <w:p>
      <w:pPr>
        <w:spacing w:before="0" w:after="120" w:line="276" w:lineRule="auto"/>
      </w:pPr>
      <w:r>
        <w:rPr>
          <w:rFonts w:ascii="Montserrat" w:hAnsi="Montserrat"/>
          <w:color w:val="222222"/>
          <w:sz w:val="24"/>
        </w:rPr>
        <w:t>Bối rối, Mahiru thực hiện một đòn tấn công trực diện vào Amane bằng cách vùi thẳng mặt vào ngực cậu. Amane không thể nhịn được cười. Cảm nhận được lồng ngực cậu rung lên vì thích thú, Mahiru ngẩng nửa mặt lên, để lộ đôi má ửng hồng và đôi mắt sắc lẻm đáng yêu khi cô trừng mắt nhìn cậu.</w:t>
      </w:r>
    </w:p>
    <w:p>
      <w:pPr>
        <w:spacing w:before="0" w:after="120" w:line="276" w:lineRule="auto"/>
      </w:pPr>
      <w:r>
        <w:rPr>
          <w:rFonts w:ascii="Montserrat" w:hAnsi="Montserrat"/>
          <w:color w:val="222222"/>
          <w:sz w:val="24"/>
        </w:rPr>
        <w:t>Dù Amane cố gắng giữ vẻ điềm tĩnh ở bên ngoài, nhưng lời nói và hành động của cậu vừa rồi thực sự khá táo bạo. Để che đậy điều đó, cậu nhẹ nhàng đặt tay lên đầu cô khi cô vừa ngẩng lên, dịu dàng vuốt ve mái tóc cô để những sợi tóc mềm mại không bị rối. Chỉ riêng hành động đó thôi đã khiến đầu Mahiru lại chìm sâu trở lại vào lồng ngực cậu.</w:t>
      </w:r>
    </w:p>
    <w:p>
      <w:pPr>
        <w:spacing w:before="0" w:after="120" w:line="276" w:lineRule="auto"/>
      </w:pPr>
      <w:r>
        <w:rPr>
          <w:rFonts w:ascii="Montserrat" w:hAnsi="Montserrat"/>
          <w:color w:val="222222"/>
          <w:sz w:val="24"/>
        </w:rPr>
        <w:t>*Bốp, bốp*</w:t>
      </w:r>
    </w:p>
    <w:p>
      <w:pPr>
        <w:spacing w:before="0" w:after="120" w:line="276" w:lineRule="auto"/>
      </w:pPr>
      <w:r>
        <w:rPr>
          <w:rFonts w:ascii="Montserrat" w:hAnsi="Montserrat"/>
          <w:color w:val="222222"/>
          <w:sz w:val="24"/>
        </w:rPr>
        <w:t>Ngay cả những cái huých nhẹ mà cô dành cho cậu, gần như một lời phàn nàn tinh nghịch, cũng thật đáng yêu. Amane đón nhận chúng với một nụ cười, đắm chìm trong sự ấm áp, mềm mại và cả cái cách cô âu yếm nép vào người cậu. Những ngón tay cậu chậm rãi luồn qua mái tóc màu lanh mượt mà, được chăm sóc kỹ lưỡng của cô.</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Họ đã lặng lẽ nép vào nhau như thế được một lúc thì giọng nói êm đềm của Mahiru khẽ cất lên, khiến Amane hơi nghiêng đầu. Tràn ngập sự chân thành thuần khiết, đôi mắt cô chạm vào mắt cậu, không còn vẻ bối rối hay ngượng ngùng lúc trước nữa.</w:t>
      </w:r>
    </w:p>
    <w:p>
      <w:pPr>
        <w:spacing w:before="0" w:after="120" w:line="276" w:lineRule="auto"/>
      </w:pPr>
      <w:r>
        <w:rPr>
          <w:rFonts w:ascii="Montserrat" w:hAnsi="Montserrat"/>
          <w:color w:val="222222"/>
          <w:sz w:val="24"/>
        </w:rPr>
        <w:t>“Tớ… không nghĩ rằng tất cả những cô gái muốn bày tỏ tình cảm của mình đều như thế đâu ạ… Có thể có một cô gái ngoài kia không thể kìm nén được cảm xúc của mình, người chỉ muốn bày tỏ chúng bằng cách này hay cách khác. Một ngày nào đó, một cô gái chân thành nói rằng cô ấy yêu cậu có thể sẽ xuất hiện. Khi chuyện đó xảy ra, Amane—”</w:t>
      </w:r>
    </w:p>
    <w:p>
      <w:pPr>
        <w:spacing w:before="0" w:after="120" w:line="276" w:lineRule="auto"/>
      </w:pPr>
      <w:r>
        <w:rPr>
          <w:rFonts w:ascii="Montserrat" w:hAnsi="Montserrat"/>
          <w:color w:val="222222"/>
          <w:sz w:val="24"/>
        </w:rPr>
        <w:t>“Tớ sẽ từ chối cô ấy. Một cách nhẹ nhàng… Tớ sẽ lắng nghe cô ấy nói nhưng tuyệt đối sẽ không chấp nhận tình cảm đó.”</w:t>
      </w:r>
    </w:p>
    <w:p>
      <w:pPr>
        <w:spacing w:before="0" w:after="120" w:line="276" w:lineRule="auto"/>
      </w:pPr>
      <w:r>
        <w:rPr>
          <w:rFonts w:ascii="Montserrat" w:hAnsi="Montserrat"/>
          <w:color w:val="222222"/>
          <w:sz w:val="24"/>
        </w:rPr>
        <w:t>Amane hiểu những gì Mahiru đang cố nói, ngay cả khi cô chưa kịp dứt câu. Cậu biết rằng không phải bất kỳ ai tỏ tình với một người đã có người yêu đều mang dã tâm xấu xa. Ngay cả một người như cậu, hoàn toàn tận tụy hết lòng vì Mahiru, cũng có thể nhìn nhận ra điều đó. Đôi khi, người ta chỉ cần bộc lộ cảm xúc của mình trước khi chúng trở nên quá tải đến mức không thể chịu đựng nổi—đó là điều hoàn toàn tự nhiên.</w:t>
      </w:r>
    </w:p>
    <w:p>
      <w:pPr>
        <w:spacing w:before="0" w:after="120" w:line="276" w:lineRule="auto"/>
      </w:pPr>
      <w:r>
        <w:rPr>
          <w:rFonts w:ascii="Montserrat" w:hAnsi="Montserrat"/>
          <w:color w:val="222222"/>
          <w:sz w:val="24"/>
        </w:rPr>
        <w:t>Amane không muốn lên án những cảm xúc như vậy là sai trái về bản chất, cậu cũng không tin rằng bất kỳ ai có quyền phủ nhận cảm xúc của người khác. Rốt cuộc thì chẳng ai có thể kiểm soát hoàn toàn việc cảm xúc xuất hiện khi nào hoặc bằng cách nào. Đôi khi, những cảm xúc đó lớn lên quá mức áp đảo đến mức không thể gánh vác nổi, và cuối cùng chúng được hướng về phía người mà họ không thể ngừng nghĩ đến. Tuy nhiên, một sự thật đơn giản vẫn không hề thay đổi—Amane không có ý định chấp nhận những cảm xúc đó.</w:t>
      </w:r>
    </w:p>
    <w:p>
      <w:pPr>
        <w:spacing w:before="0" w:after="120" w:line="276" w:lineRule="auto"/>
      </w:pPr>
      <w:r>
        <w:rPr>
          <w:rFonts w:ascii="Montserrat" w:hAnsi="Montserrat"/>
          <w:color w:val="222222"/>
          <w:sz w:val="24"/>
        </w:rPr>
        <w:t>“Người tớ yêu là cậu, Mahiru. Người duy nhất tớ cùng lên kế hoạch cho tương lai của mình là cậu. Đó là lý do tớ sẽ không bao giờ để bất kỳ ai khác chiếm lấy vị trí bên cạnh mình. Người duy nhất thuộc về nơi này chỉ có cậu mà thôi.”</w:t>
      </w:r>
    </w:p>
    <w:p>
      <w:pPr>
        <w:spacing w:before="0" w:after="120" w:line="276" w:lineRule="auto"/>
      </w:pPr>
      <w:r>
        <w:rPr>
          <w:rFonts w:ascii="Montserrat" w:hAnsi="Montserrat"/>
          <w:color w:val="222222"/>
          <w:sz w:val="24"/>
        </w:rPr>
        <w:t>Ngay cả khi việc từ chối ai đó sẽ làm họ tổn thương, Amane cũng không thể dao động. Mahiru là người duy nhất cậu yêu, và cậu sẽ không bao giờ lựa chọn một ai khác. Tương tự như vậy, Mahiru cũng không thể tưởng tượng nổi việc mình sẽ bao giờ buông tay Amane. Cả hai đều hiểu sâu sắc điều này, và để xua tan đi bất kỳ sự hoài nghi vương vấn nào, họ tiếp tục chia sẻ những lời nói, cảm xúc và hơi ấm của mình, nhẹ nhàng xếp lớp chúng đan xen vào nhau.</w:t>
      </w:r>
    </w:p>
    <w:p>
      <w:pPr>
        <w:spacing w:before="0" w:after="120" w:line="276" w:lineRule="auto"/>
      </w:pPr>
      <w:r>
        <w:rPr>
          <w:rFonts w:ascii="Montserrat" w:hAnsi="Montserrat"/>
          <w:color w:val="222222"/>
          <w:sz w:val="24"/>
        </w:rPr>
        <w:t>“Vì vậy, cậu không cần phải lo lắng gì cả. Chỉ cần có cậu, Mahiru, tớ không cần ai khác nữa.”</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Cảm nhận cơ thể cô thả lỏng nặng hơn trên người mình trong sự nhẹ nhõm vô bờ, Amane khẽ nheo mắt lại trong niềm mãn nguyện. Dịu dàng, cậu siết chặt hơn vòng tay ôm lấy hơi ấm quý giá mà cậu đang nâng niu trong lòng.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