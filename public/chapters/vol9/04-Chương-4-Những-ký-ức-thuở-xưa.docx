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4: Những ký ức thuở xưa</w:t>
      </w:r>
    </w:p>
    <w:p>
      <w:pPr>
        <w:spacing w:before="0" w:after="120" w:line="276" w:lineRule="auto"/>
      </w:pPr>
      <w:r>
        <w:rPr>
          <w:rFonts w:ascii="Montserrat" w:hAnsi="Montserrat"/>
          <w:color w:val="222222"/>
          <w:sz w:val="24"/>
        </w:rPr>
        <w:t>Vì buổi họp phụ huynh được lên lịch vào hôm nay, đương nhiên Amane đã xin nghỉ làm. Sau khi buổi họp kết thúc, cậu cùng Shihoko đi về nhà.</w:t>
      </w:r>
    </w:p>
    <w:p>
      <w:pPr>
        <w:spacing w:before="0" w:after="120" w:line="276" w:lineRule="auto"/>
      </w:pPr>
      <w:r>
        <w:rPr>
          <w:rFonts w:ascii="Montserrat" w:hAnsi="Montserrat"/>
          <w:color w:val="222222"/>
          <w:sz w:val="24"/>
        </w:rPr>
        <w:t>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cô cũng coi đó là chuyện hết sức bình thường.</w:t>
      </w:r>
    </w:p>
    <w:p>
      <w:pPr>
        <w:spacing w:before="0" w:after="120" w:line="276" w:lineRule="auto"/>
      </w:pPr>
      <w:r>
        <w:rPr>
          <w:rFonts w:ascii="Montserrat" w:hAnsi="Montserrat"/>
          <w:color w:val="222222"/>
          <w:sz w:val="24"/>
        </w:rPr>
        <w:t>Amane không biết mình nên cảm thấy bất mãn hay xấu hổ về việc mẹ cậu đã chấp nhận chuyện này như một lẽ đương nhiên. Tuy nhiên, vì giờ đây nó đã trở nên quá quen thuộc đến mức chẳng ai thèm bận tâm nữa, cậu đành mặc kệ.</w:t>
      </w:r>
    </w:p>
    <w:p>
      <w:pPr>
        <w:spacing w:before="0" w:after="120" w:line="276" w:lineRule="auto"/>
      </w:pPr>
      <w:r>
        <w:rPr>
          <w:rFonts w:ascii="Montserrat" w:hAnsi="Montserrat"/>
          <w:color w:val="222222"/>
          <w:sz w:val="24"/>
        </w:rPr>
        <w:t>“A, cô Shihoko, cô đến chơi ạ.” Mahiru chào cô với một nụ cười rạng rỡ, hệt như đang đón một người họ hàng về thăm nhà vậy. Dù hai người họ đã gặp nhau trong lễ hội văn hóa, nhưng biết bao chuyện xảy ra kể từ đó khiến việc ấy cứ như một ký ức xa xăm.</w:t>
      </w:r>
    </w:p>
    <w:p>
      <w:pPr>
        <w:spacing w:before="0" w:after="120" w:line="276" w:lineRule="auto"/>
      </w:pPr>
      <w:r>
        <w:rPr>
          <w:rFonts w:ascii="Montserrat" w:hAnsi="Montserrat"/>
          <w:color w:val="222222"/>
          <w:sz w:val="24"/>
        </w:rPr>
        <w:t>Người còn nhiệt tình hơn cả Mahiru chính là Shihoko, cô vui vẻ thốt lên: “Ôi chao, Mahiru-chan, cháu trông khỏe khoắn ghê!” Cô ôm chầm lấy Mahiru, khuôn mặt hiện rõ vẻ mừng rỡ.</w:t>
      </w:r>
    </w:p>
    <w:p>
      <w:pPr>
        <w:spacing w:before="0" w:after="120" w:line="276" w:lineRule="auto"/>
      </w:pPr>
      <w:r>
        <w:rPr>
          <w:rFonts w:ascii="Montserrat" w:hAnsi="Montserrat"/>
          <w:color w:val="222222"/>
          <w:sz w:val="24"/>
        </w:rPr>
        <w:t>Mahiru, dù hai má ửng đỏ, vẫn vui vẻ chấp nhận cái ôm của cô, nên Amane cũng chẳng có lý do gì để phàn nàn. Dù vậy, cậu không khỏi nhận ra việc Shihoko liên tục có những màn đoàn tụ mừng rỡ và xúc động với Mahiru nhiều hơn hẳn so với cậu, con trai ruột của cô. Hai người họ tiếp tục tận hưởng khoảnh khắc âu yếm thêm một lúc cho đến khi Shihoko nhận ra ánh mắt ngơ ngác của Amane, cô liền nói: “Amane có khi lại ghen đấy, nên mẹ đành dừng ở đây vậy,” hoàn toàn hiểu lầm tình hình. Điều này chỉ làm cho ánh mắt của Amane thêm phần sắc lẹm.</w:t>
      </w:r>
    </w:p>
    <w:p>
      <w:pPr>
        <w:spacing w:before="0" w:after="120" w:line="276" w:lineRule="auto"/>
      </w:pPr>
      <w:r>
        <w:rPr>
          <w:rFonts w:ascii="Montserrat" w:hAnsi="Montserrat"/>
          <w:color w:val="222222"/>
          <w:sz w:val="24"/>
        </w:rPr>
        <w:t>“Hôm nay cô đến dự buổi họp phụ huynh của Amane ạ?”</w:t>
      </w:r>
    </w:p>
    <w:p>
      <w:pPr>
        <w:spacing w:before="0" w:after="120" w:line="276" w:lineRule="auto"/>
      </w:pPr>
      <w:r>
        <w:rPr>
          <w:rFonts w:ascii="Montserrat" w:hAnsi="Montserrat"/>
          <w:color w:val="222222"/>
          <w:sz w:val="24"/>
        </w:rPr>
        <w:t>“Đúng rồi cháu. Vào thời điểm này trong năm thì mấy buổi họp như thế là không thể tránh khỏi. Và giờ Amane đã vào nửa cuối năm hai rồi, nên giáo viên chủ nhiệm cũng gây chút áp lực để chắc chắn cô phải tham dự.”</w:t>
      </w:r>
    </w:p>
    <w:p>
      <w:pPr>
        <w:spacing w:before="0" w:after="120" w:line="276" w:lineRule="auto"/>
      </w:pPr>
      <w:r>
        <w:rPr>
          <w:rFonts w:ascii="Montserrat" w:hAnsi="Montserrat"/>
          <w:color w:val="222222"/>
          <w:sz w:val="24"/>
        </w:rPr>
        <w:t>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w:t>
      </w:r>
    </w:p>
    <w:p>
      <w:pPr>
        <w:spacing w:before="0" w:after="120" w:line="276" w:lineRule="auto"/>
      </w:pPr>
      <w:r>
        <w:rPr>
          <w:rFonts w:ascii="Montserrat" w:hAnsi="Montserrat"/>
          <w:color w:val="222222"/>
          <w:sz w:val="24"/>
        </w:rPr>
        <w:t>Amane cũng nghĩ rằng sẽ rất khó xử nếu bố mẹ cậu vắng mặt trong tất cả các buổi họp. Vì cậu cũng hiểu nỗi lo của giáo viên về các kỳ thi sắp tới, nên lần này Amane đã chủ động nhờ bố mẹ đến dự.</w:t>
      </w:r>
    </w:p>
    <w:p>
      <w:pPr>
        <w:spacing w:before="0" w:after="120" w:line="276" w:lineRule="auto"/>
      </w:pPr>
      <w:r>
        <w:rPr>
          <w:rFonts w:ascii="Montserrat" w:hAnsi="Montserrat"/>
          <w:color w:val="222222"/>
          <w:sz w:val="24"/>
        </w:rPr>
        <w:t>“Bác Shuuto đi làm rồi ạ?” Mahiru hỏi.</w:t>
      </w:r>
    </w:p>
    <w:p>
      <w:pPr>
        <w:spacing w:before="0" w:after="120" w:line="276" w:lineRule="auto"/>
      </w:pPr>
      <w:r>
        <w:rPr>
          <w:rFonts w:ascii="Montserrat" w:hAnsi="Montserrat"/>
          <w:color w:val="222222"/>
          <w:sz w:val="24"/>
        </w:rPr>
        <w:t>“Đúng rồi con. Dạo này bác trai đang bận nên không thể xin nghỉ được. Dù cá nhân cô lại rất thích một buổi họp bốn người cơ.”</w:t>
      </w:r>
    </w:p>
    <w:p>
      <w:pPr>
        <w:spacing w:before="0" w:after="120" w:line="276" w:lineRule="auto"/>
      </w:pPr>
      <w:r>
        <w:rPr>
          <w:rFonts w:ascii="Montserrat" w:hAnsi="Montserrat"/>
          <w:color w:val="222222"/>
          <w:sz w:val="24"/>
        </w:rPr>
        <w:t>“Thế thì áp lực lắm, mẹ đừng có đề xuất chuyện đó. Những buổi họp bình thường đã đủ làm học sinh tụi con thấy gượng gạo lắm rồi.”</w:t>
      </w:r>
    </w:p>
    <w:p>
      <w:pPr>
        <w:spacing w:before="0" w:after="120" w:line="276" w:lineRule="auto"/>
      </w:pPr>
      <w:r>
        <w:rPr>
          <w:rFonts w:ascii="Montserrat" w:hAnsi="Montserrat"/>
          <w:color w:val="222222"/>
          <w:sz w:val="24"/>
        </w:rPr>
        <w:t>Shihoko bật cười, “Ồ, mẹ biết chứ. Con nên làm quen với sự gượng gạo đó khi còn có cơ hội đi, Amane. Một khi tốt nghiệp rồi, con sẽ không còn buổi họp nào như thế nữa đâu.”</w:t>
      </w:r>
    </w:p>
    <w:p>
      <w:pPr>
        <w:spacing w:before="0" w:after="120" w:line="276" w:lineRule="auto"/>
      </w:pPr>
      <w:r>
        <w:rPr>
          <w:rFonts w:ascii="Montserrat" w:hAnsi="Montserrat"/>
          <w:color w:val="222222"/>
          <w:sz w:val="24"/>
        </w:rPr>
        <w:t>Đối với học sinh, họp phụ huynh luôn là một trải nghiệm gượng gạo và có phần đáng sợ, nhưng đối với phụ huynh, chúng lại trôi qua quá đỗi dễ dàng. Hoặc có chăng, chỉ đơn giản là Shihoko luôn nhẹ nhàng lướt qua chúng mà thôi. Nhìn mẹ mình đang hoàn toàn tận hưởng vai trò của một vị phụ huynh, Amane thở dài thườn thượt.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Đã là giữa tháng Mười một, mùa mà nhiệt độ bắt đầu hạ thấp và những thức uống nóng trở nên hấp dẫn hơn hẳn, ly trà do Mahiru pha ngon đến mức đủ để sưởi ấm toàn bộ cơ thể cậu. Nhường lại ghế sofa cho Mahiru và Shihoko, Amane ngồi khoanh chân trên sàn, từ từ nhấp ngụm trà trong khi ngước lên nhìn hai người họ. Mahiru có vẻ vẫn thân thiết với mẹ cậu hơn cả chính cậu.</w:t>
      </w:r>
    </w:p>
    <w:p>
      <w:pPr>
        <w:spacing w:before="0" w:after="120" w:line="276" w:lineRule="auto"/>
      </w:pPr>
      <w:r>
        <w:rPr>
          <w:rFonts w:ascii="Montserrat" w:hAnsi="Montserrat"/>
          <w:i/>
          <w:color w:val="222222"/>
          <w:sz w:val="24"/>
        </w:rPr>
        <w:t>“Ngày mai là buổi họp phụ huynh của con phải không, Mahiru-chan?” Shihoko đột nhiên giẫm ngay phải quả mìn mang tên chủ đề nhạy cảm, khiến Amane suýt thì sặc nước. Tuy nhiên, cậu cố gắng che giấu phản ứng của mình và khẽ hắng giọng, bởi cậu biết nếu phản ứng thái quá thì sẽ chỉ làm kích động đến Mahiru.</w:t>
      </w:r>
    </w:p>
    <w:p>
      <w:pPr>
        <w:spacing w:before="0" w:after="120" w:line="276" w:lineRule="auto"/>
      </w:pPr>
      <w:r>
        <w:rPr>
          <w:rFonts w:ascii="Montserrat" w:hAnsi="Montserrat"/>
          <w:color w:val="222222"/>
          <w:sz w:val="24"/>
        </w:rPr>
        <w:t>Ngước nhìn Mahiru, Amane nhận thấy cô vẫn giữ nụ cười thường ngày trên môi.</w:t>
      </w:r>
    </w:p>
    <w:p>
      <w:pPr>
        <w:spacing w:before="0" w:after="120" w:line="276" w:lineRule="auto"/>
      </w:pPr>
      <w:r>
        <w:rPr>
          <w:rFonts w:ascii="Montserrat" w:hAnsi="Montserrat"/>
          <w:color w:val="222222"/>
          <w:sz w:val="24"/>
        </w:rPr>
        <w:t>“Vâng ạ, mặc dù chắc chắn nó sẽ giống một buổi gặp mặt giữa giáo viên và học sinh hơn. Con chưa báo cho bố mẹ, nên đó sẽ không phải là một buổi họp phụ huynh đúng nghĩa đâu ạ,” Mahiru nói.</w:t>
      </w:r>
    </w:p>
    <w:p>
      <w:pPr>
        <w:spacing w:before="0" w:after="120" w:line="276" w:lineRule="auto"/>
      </w:pPr>
      <w:r>
        <w:rPr>
          <w:rFonts w:ascii="Montserrat" w:hAnsi="Montserrat"/>
          <w:color w:val="222222"/>
          <w:sz w:val="24"/>
        </w:rPr>
        <w:t>Ngay cả sau khi nhận được thông báo về buổi họp phụ huynh, Mahiru chưa bao giờ nhắc đến chuyện đó trong các cuộc trò chuyện cũng như chưa hề báo cho bố mẹ cô, một điều vốn đã được dự đoán từ trước. Shihoko, người biết đôi chút về hoàn cảnh gia đình của Mahiru, lẳng lặng quan sát vẻ mặt điềm tĩnh của cô. Với dáng vẻ thường ngày, cô khẽ thốt lên một tiếng “Hừm,” vừa đăm chiêu vừa thản nhiên.</w:t>
      </w:r>
    </w:p>
    <w:p>
      <w:pPr>
        <w:spacing w:before="0" w:after="120" w:line="276" w:lineRule="auto"/>
      </w:pPr>
      <w:r>
        <w:rPr>
          <w:rFonts w:ascii="Montserrat" w:hAnsi="Montserrat"/>
          <w:color w:val="222222"/>
          <w:sz w:val="24"/>
        </w:rPr>
        <w:t>“Nói cách khác, mẹ có thể đi cùng được đấy.”</w:t>
      </w:r>
    </w:p>
    <w:p>
      <w:pPr>
        <w:spacing w:before="0" w:after="120" w:line="276" w:lineRule="auto"/>
      </w:pPr>
      <w:r>
        <w:rPr>
          <w:rFonts w:ascii="Montserrat" w:hAnsi="Montserrat"/>
          <w:color w:val="222222"/>
          <w:sz w:val="24"/>
        </w:rPr>
        <w:t>“Mẹ.” Nghe mẹ thốt ra điều gì đó quá đỗi vô lý, Amane theo bản năng định đứng bật dậy.</w:t>
      </w:r>
    </w:p>
    <w:p>
      <w:pPr>
        <w:spacing w:before="0" w:after="120" w:line="276" w:lineRule="auto"/>
      </w:pPr>
      <w:r>
        <w:rPr>
          <w:rFonts w:ascii="Montserrat" w:hAnsi="Montserrat"/>
          <w:color w:val="222222"/>
          <w:sz w:val="24"/>
        </w:rPr>
        <w:t>Mặc dù vậy, mẹ cậu vẫn tiếp tục với vẻ mặt hoàn toàn nghiêm túc. “Họp phụ huynh thì cũng chỉ là họp phụ huynh thôi. Đâu có quy định cụ thể phụ huynh nào phải tham dự đâu. Miễn là người giám hộ thì ai đi chẳng được, đúng không?” Shihoko trình bày kế hoạch của mình như thể đó là một sáng kiến tuyệt vời. “Hơn nữa, con bé thực sự chẳng khác nào con gái ruột của mẹ, nên nghe về dự định tương lai của con bé cũng đâu có sao. Theo mẹ thấy, mẹ cũng chẳng khác gì người giám hộ cả.”</w:t>
      </w:r>
    </w:p>
    <w:p>
      <w:pPr>
        <w:spacing w:before="0" w:after="120" w:line="276" w:lineRule="auto"/>
      </w:pPr>
      <w:r>
        <w:rPr>
          <w:rFonts w:ascii="Montserrat" w:hAnsi="Montserrat"/>
          <w:color w:val="222222"/>
          <w:sz w:val="24"/>
        </w:rPr>
        <w:t>“Mẹ đang nói cái gì với vẻ mặt tỉnh bơ vậy hả? Làm gì có chuyện giáo viên của bọn con không ý kiến chứ.”</w:t>
      </w:r>
    </w:p>
    <w:p>
      <w:pPr>
        <w:spacing w:before="0" w:after="120" w:line="276" w:lineRule="auto"/>
      </w:pPr>
      <w:r>
        <w:rPr>
          <w:rFonts w:ascii="Montserrat" w:hAnsi="Montserrat"/>
          <w:color w:val="222222"/>
          <w:sz w:val="24"/>
        </w:rPr>
        <w:t>“Vậy nhờ Shuuto-san đi thì sao? Thoạt nhìn có khi họ không nhận ra đâu.”</w:t>
      </w:r>
    </w:p>
    <w:p>
      <w:pPr>
        <w:spacing w:before="0" w:after="120" w:line="276" w:lineRule="auto"/>
      </w:pPr>
      <w:r>
        <w:rPr>
          <w:rFonts w:ascii="Montserrat" w:hAnsi="Montserrat"/>
          <w:color w:val="222222"/>
          <w:sz w:val="24"/>
        </w:rPr>
        <w:t>“Nhưng chính mẹ vừa nói là bố không xin nghỉ được cơ mà.” Dù Amane nhận ra những lời vặn vẹo của mình chẳng đi đến đâu, cậu vẫn không thể không lên tiếng—lời nói cứ thế tuôn ra. “Thật ra, đó thậm chí không phải là vấn đề chính. Mẹ cũng phải nghĩ đến cảm nhận của Mahiru nữa chứ. Nếu một người ngoài tự dưng tham gia vào cuộc nói chuyện về tương lai của cậu ấy, cho dù có thân thiết đến mấy, Mahiru cũng có thể thấy khó xử đấy.”</w:t>
      </w:r>
    </w:p>
    <w:p>
      <w:pPr>
        <w:spacing w:before="0" w:after="120" w:line="276" w:lineRule="auto"/>
      </w:pPr>
      <w:r>
        <w:rPr>
          <w:rFonts w:ascii="Montserrat" w:hAnsi="Montserrat"/>
          <w:color w:val="222222"/>
          <w:sz w:val="24"/>
        </w:rPr>
        <w:t>“Ôi, con nói đúng. Mẹ ngốc thật, cứ cầm đèn chạy trước ô tô thôi.”</w:t>
      </w:r>
    </w:p>
    <w:p>
      <w:pPr>
        <w:spacing w:before="0" w:after="120" w:line="276" w:lineRule="auto"/>
      </w:pPr>
      <w:r>
        <w:rPr>
          <w:rFonts w:ascii="Montserrat" w:hAnsi="Montserrat"/>
          <w:color w:val="222222"/>
          <w:sz w:val="24"/>
        </w:rPr>
        <w:t>“Không đâu ạ, cô nghĩ vậy làm cháu vui lắm!” Mahiru thốt lên.</w:t>
      </w:r>
    </w:p>
    <w:p>
      <w:pPr>
        <w:spacing w:before="0" w:after="120" w:line="276" w:lineRule="auto"/>
      </w:pPr>
      <w:r>
        <w:rPr>
          <w:rFonts w:ascii="Montserrat" w:hAnsi="Montserrat"/>
          <w:color w:val="222222"/>
          <w:sz w:val="24"/>
        </w:rPr>
        <w:t>“Cậu không cần phải cả nể mẹ tớ thế đâu.”</w:t>
      </w:r>
    </w:p>
    <w:p>
      <w:pPr>
        <w:spacing w:before="0" w:after="120" w:line="276" w:lineRule="auto"/>
      </w:pPr>
      <w:r>
        <w:rPr>
          <w:rFonts w:ascii="Montserrat" w:hAnsi="Montserrat"/>
          <w:color w:val="222222"/>
          <w:sz w:val="24"/>
        </w:rPr>
        <w:t>“Không phải tớ cả nể đâu, chỉ là, ừm… điều đó thực sự làm tớ rất vui, và tớ rất biết ơn. Đó là cảm xúc thật của tớ.” Mahiru nhẹ nhàng lắc đầu, không có vẻ gì là đang nói dối. Cô không hề tỏ ra khó chịu hay bối rối trước lời đề nghị của Shihoko. Tuy nhiên, rõ ràng niềm vui chân thành của cô không phải là tất cả. Dù Mahiru thể hiện sự khao khát lẫn ngưỡng mộ, nhưng trong biểu cảm của cô cũng phảng phất chút cam chịu.</w:t>
      </w:r>
    </w:p>
    <w:p>
      <w:pPr>
        <w:spacing w:before="0" w:after="120" w:line="276" w:lineRule="auto"/>
      </w:pPr>
      <w:r>
        <w:rPr>
          <w:rFonts w:ascii="Montserrat" w:hAnsi="Montserrat"/>
          <w:color w:val="222222"/>
          <w:sz w:val="24"/>
        </w:rPr>
        <w:t>“Giá như điều đó có thể xảy ra thì tuyệt biết mấy.” Dù Mahiru không nói ra lời nào, Amane vẫn có cảm giác như cậu có thể nghe thấy những từ đó.</w:t>
      </w:r>
    </w:p>
    <w:p>
      <w:pPr>
        <w:spacing w:before="0" w:after="120" w:line="276" w:lineRule="auto"/>
      </w:pPr>
      <w:r>
        <w:rPr>
          <w:rFonts w:ascii="Montserrat" w:hAnsi="Montserrat"/>
          <w:color w:val="222222"/>
          <w:sz w:val="24"/>
        </w:rPr>
        <w:t>“Vì chuyện này chắc chắn liên quan đến việc bàn luận về gia đình cháu, nên cháu nghĩ giáo viên sẽ xin phép từ chối cô. Thậm chí nếu cô có cất công tham dự, thì cũng chỉ tốn thời gian của cô thôi ạ…”</w:t>
      </w:r>
    </w:p>
    <w:p>
      <w:pPr>
        <w:spacing w:before="0" w:after="120" w:line="276" w:lineRule="auto"/>
      </w:pPr>
      <w:r>
        <w:rPr>
          <w:rFonts w:ascii="Montserrat" w:hAnsi="Montserrat"/>
          <w:i/>
          <w:color w:val="222222"/>
          <w:sz w:val="24"/>
        </w:rPr>
        <w:t>Tuy nhiên, Mahiru nhanh chóng trở lại với nụ cười thường ngày, cô nắm lấy tay Shihoko và ngước nhìn gương mặt cô. Cảm xúc vui buồn lẫn lộn vừa thoáng qua trên gương mặt Mahiru lúc nãy đã không còn nữa.</w:t>
      </w:r>
    </w:p>
    <w:p>
      <w:pPr>
        <w:spacing w:before="0" w:after="120" w:line="276" w:lineRule="auto"/>
      </w:pPr>
      <w:r>
        <w:rPr>
          <w:rFonts w:ascii="Montserrat" w:hAnsi="Montserrat"/>
          <w:color w:val="222222"/>
          <w:sz w:val="24"/>
        </w:rPr>
        <w:t>“Ừm, xin cô hãy cho phép con nhận lấy tấm lòng này. Con rất vui khi cô xem con như c-con gái của mình, cô Shihoko.”</w:t>
      </w:r>
    </w:p>
    <w:p>
      <w:pPr>
        <w:spacing w:before="0" w:after="120" w:line="276" w:lineRule="auto"/>
      </w:pPr>
      <w:r>
        <w:rPr>
          <w:rFonts w:ascii="Montserrat" w:hAnsi="Montserrat"/>
          <w:color w:val="222222"/>
          <w:sz w:val="24"/>
        </w:rPr>
        <w:t>“Trời ạ! Con thực sự đã là con gái của cô rồi mà.”</w:t>
      </w:r>
    </w:p>
    <w:p>
      <w:pPr>
        <w:spacing w:before="0" w:after="120" w:line="276" w:lineRule="auto"/>
      </w:pPr>
      <w:r>
        <w:rPr>
          <w:rFonts w:ascii="Montserrat" w:hAnsi="Montserrat"/>
          <w:color w:val="222222"/>
          <w:sz w:val="24"/>
        </w:rPr>
        <w:t>“Mẹ,” Amane chen ngang.</w:t>
      </w:r>
    </w:p>
    <w:p>
      <w:pPr>
        <w:spacing w:before="0" w:after="120" w:line="276" w:lineRule="auto"/>
      </w:pPr>
      <w:r>
        <w:rPr>
          <w:rFonts w:ascii="Montserrat" w:hAnsi="Montserrat"/>
          <w:color w:val="222222"/>
          <w:sz w:val="24"/>
        </w:rPr>
        <w:t>Shihoko đáp lại bằng một tiếng cười khúc khích. “Ngay cả Amane bây giờ cũng đang ngại kìa.”</w:t>
      </w:r>
    </w:p>
    <w:p>
      <w:pPr>
        <w:spacing w:before="0" w:after="120" w:line="276" w:lineRule="auto"/>
      </w:pPr>
      <w:r>
        <w:rPr>
          <w:rFonts w:ascii="Montserrat" w:hAnsi="Montserrat"/>
          <w:color w:val="222222"/>
          <w:sz w:val="24"/>
        </w:rPr>
        <w:t>“Con giận đấy,” cậu càu nhàu. Không biết Shihoko có nhận ra sự thay đổi tinh tế của Mahiru hay không, nhưng cô đã dùng Amane làm cớ để chuyển chủ đề và làm bầu không khí nhẹ nhàng hơn. Cậu lập tức hùa theo, mặc dù vẫn lườm nhẹ mẹ mình một cái.</w:t>
      </w:r>
    </w:p>
    <w:p>
      <w:pPr>
        <w:spacing w:before="0" w:after="120" w:line="276" w:lineRule="auto"/>
      </w:pPr>
      <w:r>
        <w:rPr>
          <w:rFonts w:ascii="Montserrat" w:hAnsi="Montserrat"/>
          <w:color w:val="222222"/>
          <w:sz w:val="24"/>
        </w:rPr>
        <w:t>Shihoko vô cùng thích thú trước phản ứng của Amane và nhìn Mahiru với một nụ cười tinh nghịch. Cô trêu chọc thì thầm, “Thằng bé chỉ đang giấu sự bối rối của mình thôi, đúng không nào~?” với một nụ cười vô tư.</w:t>
      </w:r>
    </w:p>
    <w:p>
      <w:pPr>
        <w:spacing w:before="0" w:after="120" w:line="276" w:lineRule="auto"/>
      </w:pPr>
      <w:r>
        <w:rPr>
          <w:rFonts w:ascii="Montserrat" w:hAnsi="Montserrat"/>
          <w:color w:val="222222"/>
          <w:sz w:val="24"/>
        </w:rPr>
        <w:t>“Đó là điểm làm cho thằng bé đáng yêu như vậy đấy—rất dễ đoán. Đúng không, Mahiru-chan?”</w:t>
      </w:r>
    </w:p>
    <w:p>
      <w:pPr>
        <w:spacing w:before="0" w:after="120" w:line="276" w:lineRule="auto"/>
      </w:pPr>
      <w:r>
        <w:rPr>
          <w:rFonts w:ascii="Montserrat" w:hAnsi="Montserrat"/>
          <w:color w:val="222222"/>
          <w:sz w:val="24"/>
        </w:rPr>
        <w:t>“Amane lúc nào cũng đáng yêu ạ.”</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“Ô, cậu không biết sao? Tớ luôn nghĩ rằng cậu vừa ngầu vừa đáng yêu đấy, Amane.”</w:t>
      </w:r>
    </w:p>
    <w:p>
      <w:pPr>
        <w:spacing w:before="0" w:after="120" w:line="276" w:lineRule="auto"/>
      </w:pPr>
      <w:r>
        <w:rPr>
          <w:rFonts w:ascii="Montserrat" w:hAnsi="Montserrat"/>
          <w:color w:val="222222"/>
          <w:sz w:val="24"/>
        </w:rPr>
        <w:t>Đối với phụ nữ, “đáng yêu” là một loại lời khen, thường được dùng với ý nghĩa là thấy một thứ gì đó dễ mến. Tuy nhiên, khi xem xét cách Mahiru thường cư xử, có khả năng cao là cô thực sự nghĩ cậu đáng yêu theo kiểu trẻ con, điều này khiến cho nhận xét của cô càng khó mà lờ đi được. Thay vì đáng yêu, Amane muốn được coi là ngầu hơn. Tuy nhiên, đồng thời, cậu cũng nhận thức được rằng trước đây mình đã phơi bày cho Mahiru thấy một vài khía cạnh thảm hại của bản thân, và cậu sẽ khá là bực bội nếu đó là lý do khiến cô thấy cậu đáng yêu. Mặc dù không buông lời phàn nàn nào, cậu vẫn cảm thấy mình có lý do chính đáng để trao cho cô một cái lườm không hài lòng.</w:t>
      </w:r>
    </w:p>
    <w:p>
      <w:pPr>
        <w:spacing w:before="0" w:after="120" w:line="276" w:lineRule="auto"/>
      </w:pPr>
      <w:r>
        <w:rPr>
          <w:rFonts w:ascii="Montserrat" w:hAnsi="Montserrat"/>
          <w:color w:val="222222"/>
          <w:sz w:val="24"/>
        </w:rPr>
        <w:t>Thấy Amane không trực tiếp bày tỏ sự bất mãn, Shihoko tiếp tục cười ranh mãnh nhìn cậu. “Chà! Chắc hẳn con phải thành thật với Mahiru-chan lắm. Con bé được nhìn thấy những khía cạnh mà con còn chẳng bao giờ thể hiện ra trước mặt bố mẹ cơ đấy~”</w:t>
      </w:r>
    </w:p>
    <w:p>
      <w:pPr>
        <w:spacing w:before="0" w:after="120" w:line="276" w:lineRule="auto"/>
      </w:pPr>
      <w:r>
        <w:rPr>
          <w:rFonts w:ascii="Montserrat" w:hAnsi="Montserrat"/>
          <w:color w:val="222222"/>
          <w:sz w:val="24"/>
        </w:rPr>
        <w:t>Mahiru cười khúc khích. “Cháu thấy Amane lúc nào cũng thành thật mà.”</w:t>
      </w:r>
    </w:p>
    <w:p>
      <w:pPr>
        <w:spacing w:before="0" w:after="120" w:line="276" w:lineRule="auto"/>
      </w:pPr>
      <w:r>
        <w:rPr>
          <w:rFonts w:ascii="Montserrat" w:hAnsi="Montserrat"/>
          <w:color w:val="222222"/>
          <w:sz w:val="24"/>
        </w:rPr>
        <w:t>“Cô chỉ mong là vậy thôi,” Shihoko đáp. “Chứ bình thường Amane chẳng thành thật chút nào khi ở bên cô cả. Hồi bé nó rõ là đáng yêu và bộc trực lắm cơ.”</w:t>
      </w:r>
    </w:p>
    <w:p>
      <w:pPr>
        <w:spacing w:before="0" w:after="120" w:line="276" w:lineRule="auto"/>
      </w:pPr>
      <w:r>
        <w:rPr>
          <w:rFonts w:ascii="Montserrat" w:hAnsi="Montserrat"/>
          <w:color w:val="222222"/>
          <w:sz w:val="24"/>
        </w:rPr>
        <w:t>“Cháu nghĩ hầu hết con trai ở độ tuổi này đều thấy khó mà thành thật với mẹ mình. Có vẻ như sự ngại ngùng đã lấn át các cậu ấy. Nhưng dù có buông những lời hơi khó nghe thì Amane vẫn rất dịu dàng. Cháu thấy dáng vẻ cậu ấy im bặt khi nhận ra mình lỡ lời thật sự rất tuyệt ạ.”</w:t>
      </w:r>
    </w:p>
    <w:p>
      <w:pPr>
        <w:spacing w:before="0" w:after="120" w:line="276" w:lineRule="auto"/>
      </w:pPr>
      <w:r>
        <w:rPr>
          <w:rFonts w:ascii="Montserrat" w:hAnsi="Montserrat"/>
          <w:color w:val="222222"/>
          <w:sz w:val="24"/>
        </w:rPr>
        <w:t>“Chuẩn luôn. Thằng bé đang ở cái tuổi thích tỏ ra cứng cỏi mà. Nhưng tính cách của nó thì chẳng thay đổi chút nào đâu, nên cô cũng không lo về chuyện đó.”</w:t>
      </w:r>
    </w:p>
    <w:p>
      <w:pPr>
        <w:spacing w:before="0" w:after="120" w:line="276" w:lineRule="auto"/>
      </w:pPr>
      <w:r>
        <w:rPr>
          <w:rFonts w:ascii="Montserrat" w:hAnsi="Montserrat"/>
          <w:color w:val="222222"/>
          <w:sz w:val="24"/>
        </w:rPr>
        <w:t>“Tại sao nhà con lúc nào cũng biến thành lãnh địa của địch thế này…” Amane lầm bầm.</w:t>
      </w:r>
    </w:p>
    <w:p>
      <w:pPr>
        <w:spacing w:before="0" w:after="120" w:line="276" w:lineRule="auto"/>
      </w:pPr>
      <w:r>
        <w:rPr>
          <w:rFonts w:ascii="Montserrat" w:hAnsi="Montserrat"/>
          <w:color w:val="222222"/>
          <w:sz w:val="24"/>
        </w:rPr>
        <w:t>Ngay cả ở nhà bố mẹ đẻ, cậu đã có cảm giác như đang ở lãnh địa của địch rồi, thế nên cậu chẳng thể ngờ mình lại trải qua cảm giác y hệt ngay tại chính căn hộ của mình. Khi có mặt Shihoko, Mahiru không phải lúc nào cũng bênh vực cậu—thỉnh thoảng, cô sẽ âm thầm hùa theo Shihoko để trêu chọc cậu, nên Amane không dám lơ là cảnh giác chút nào. Lần này cũng thế, Mahiru lại hợp lực với Shihoko để bào mòn HP của cậu.</w:t>
      </w:r>
    </w:p>
    <w:p>
      <w:pPr>
        <w:spacing w:before="0" w:after="120" w:line="276" w:lineRule="auto"/>
      </w:pPr>
      <w:r>
        <w:rPr>
          <w:rFonts w:ascii="Montserrat" w:hAnsi="Montserrat"/>
          <w:color w:val="222222"/>
          <w:sz w:val="24"/>
        </w:rPr>
        <w:t>“Ôi, đó là vì bất cứ nơi nào mẹ đến cũng trở thành lãnh thổ của mẹ, đúng không?”</w:t>
      </w:r>
    </w:p>
    <w:p>
      <w:pPr>
        <w:spacing w:before="0" w:after="120" w:line="276" w:lineRule="auto"/>
      </w:pPr>
      <w:r>
        <w:rPr>
          <w:rFonts w:ascii="Montserrat" w:hAnsi="Montserrat"/>
          <w:color w:val="222222"/>
          <w:sz w:val="24"/>
        </w:rPr>
        <w:t>“Đủ rồi đấy mẹ. Thật tình, mẹ đúng là rắc rối mà.”</w:t>
      </w:r>
    </w:p>
    <w:p>
      <w:pPr>
        <w:spacing w:before="0" w:after="120" w:line="276" w:lineRule="auto"/>
      </w:pPr>
      <w:r>
        <w:rPr>
          <w:rFonts w:ascii="Montserrat" w:hAnsi="Montserrat"/>
          <w:color w:val="222222"/>
          <w:sz w:val="24"/>
        </w:rPr>
        <w:t>“Ý cô là vậy đấy, Mahiru-chan. Cái cách thằng bé cố che giấu sự xấu hổ thật đáng yêu làm sao.”</w:t>
      </w:r>
    </w:p>
    <w:p>
      <w:pPr>
        <w:spacing w:before="0" w:after="120" w:line="276" w:lineRule="auto"/>
      </w:pPr>
      <w:r>
        <w:rPr>
          <w:rFonts w:ascii="Montserrat" w:hAnsi="Montserrat"/>
          <w:color w:val="222222"/>
          <w:sz w:val="24"/>
        </w:rPr>
        <w:t>Khi Shihoko bật cười khúc khích và nói thêm, “Rốt cuộc thì đó cũng chỉ là lời nói thôi mà,” Mahiru cũng cười theo. Chính vào lúc này, thanh HP của Amane đã tụt xuống mức báo động đỏ.</w:t>
      </w:r>
    </w:p>
    <w:p>
      <w:pPr>
        <w:spacing w:before="0" w:after="120" w:line="276" w:lineRule="auto"/>
      </w:pPr>
      <w:r>
        <w:rPr>
          <w:rFonts w:ascii="Montserrat" w:hAnsi="Montserrat"/>
          <w:color w:val="222222"/>
          <w:sz w:val="24"/>
        </w:rPr>
        <w:t>“Hai người khá thân thiết nhỉ?” Mahiru cười khúc khích.</w:t>
      </w:r>
    </w:p>
    <w:p>
      <w:pPr>
        <w:spacing w:before="0" w:after="120" w:line="276" w:lineRule="auto"/>
      </w:pPr>
      <w:r>
        <w:rPr>
          <w:rFonts w:ascii="Montserrat" w:hAnsi="Montserrat"/>
          <w:color w:val="222222"/>
          <w:sz w:val="24"/>
        </w:rPr>
        <w:t>“Thế này không gọi là ‘thân thiết’ đâu, Mahiru…”</w:t>
      </w:r>
    </w:p>
    <w:p>
      <w:pPr>
        <w:spacing w:before="0" w:after="120" w:line="276" w:lineRule="auto"/>
      </w:pPr>
      <w:r>
        <w:rPr>
          <w:rFonts w:ascii="Montserrat" w:hAnsi="Montserrat"/>
          <w:color w:val="222222"/>
          <w:sz w:val="24"/>
        </w:rPr>
        <w:t>Nhận ra sự kiệt quệ tinh thần tột độ của Amane, Mahiru khẽ cười và nói, “Nhìn từ bên ngoài thì là vậy đấy,” trong khi nháy mắt với cậu đầy đáng yêu.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Shihoko ở lại khoảng một tiếng trước khi vội vã rời đi một cách duyên dáng, than thở rằng hôm sau cô phải đi làm. Bầu không khí sôi nổi nhanh chóng lắng xuống, trở lại vẻ êm đềm và tĩnh lặng.</w:t>
      </w:r>
    </w:p>
    <w:p>
      <w:pPr>
        <w:spacing w:before="0" w:after="120" w:line="276" w:lineRule="auto"/>
      </w:pPr>
      <w:r>
        <w:rPr>
          <w:rFonts w:ascii="Montserrat" w:hAnsi="Montserrat"/>
          <w:color w:val="222222"/>
          <w:sz w:val="24"/>
        </w:rPr>
        <w:t>Amane cảm thấy nhẹ nhõm khi bầu không khí yên bình thường ngày đã quay trở lại, nhưng một phần trong cậu lại ước Shihoko có thể ở lại lâu hơn một chút, thấy Mahiru thích nói chuyện với mẹ cậu đến vậy. Tuy nhiên, vì Shihoko thường xuyên buông những lời châm chọc khiến cậu bực mình, có lẽ việc mẹ rời đi sớm lại là điều tốt nhất. Giá như mẹ không hay trêu chọc cậu thường xuyên đến thế, Amane hẳn đã muốn mẹ ở lại bên cạnh Mahiru.</w:t>
      </w:r>
    </w:p>
    <w:p>
      <w:pPr>
        <w:spacing w:before="0" w:after="120" w:line="276" w:lineRule="auto"/>
      </w:pPr>
      <w:r>
        <w:rPr>
          <w:rFonts w:ascii="Montserrat" w:hAnsi="Montserrat"/>
          <w:color w:val="222222"/>
          <w:sz w:val="24"/>
        </w:rPr>
        <w:t>“Hehe, tớ rất vui vì thấy cô Shihoko vẫn khỏe.” Mahiru ngả người ra ghế sofa với một nụ cười thoải mái.</w:t>
      </w:r>
    </w:p>
    <w:p>
      <w:pPr>
        <w:spacing w:before="0" w:after="120" w:line="276" w:lineRule="auto"/>
      </w:pPr>
      <w:r>
        <w:rPr>
          <w:rFonts w:ascii="Montserrat" w:hAnsi="Montserrat"/>
          <w:color w:val="222222"/>
          <w:sz w:val="24"/>
        </w:rPr>
        <w:t>Amane, ngồi cạnh cô với một nụ cười khổ, nhấp một ngụm trà giờ đã nguội ngắt. “À thì, mẹ tớ lúc nào cũng tràn đầy năng lượng mà, nhưng thấy mẹ vẫn khỏe cũng tốt. Tớ chỉ ước mẹ tớ bình tĩnh lại một chút thôi. Thật đấy.”</w:t>
      </w:r>
    </w:p>
    <w:p>
      <w:pPr>
        <w:spacing w:before="0" w:after="120" w:line="276" w:lineRule="auto"/>
      </w:pPr>
      <w:r>
        <w:rPr>
          <w:rFonts w:ascii="Montserrat" w:hAnsi="Montserrat"/>
          <w:color w:val="222222"/>
          <w:sz w:val="24"/>
        </w:rPr>
        <w:t>“Tớ nghĩ thế cũng tốt mà,” Mahiru đáp. “Rất đúng với tính cách của bà ấy.”</w:t>
      </w:r>
    </w:p>
    <w:p>
      <w:pPr>
        <w:spacing w:before="0" w:after="120" w:line="276" w:lineRule="auto"/>
      </w:pPr>
      <w:r>
        <w:rPr>
          <w:rFonts w:ascii="Montserrat" w:hAnsi="Montserrat"/>
          <w:color w:val="222222"/>
          <w:sz w:val="24"/>
        </w:rPr>
        <w:t>“Ừ thì, chắc cậu nói cũng đúng.”</w:t>
      </w:r>
    </w:p>
    <w:p>
      <w:pPr>
        <w:spacing w:before="0" w:after="120" w:line="276" w:lineRule="auto"/>
      </w:pPr>
      <w:r>
        <w:rPr>
          <w:rFonts w:ascii="Montserrat" w:hAnsi="Montserrat"/>
          <w:color w:val="222222"/>
          <w:sz w:val="24"/>
        </w:rPr>
        <w:t>“Hehe, cậu không giỏi ứng phó với tính cách sôi nổi của cô Shihoko nhỉ?”</w:t>
      </w:r>
    </w:p>
    <w:p>
      <w:pPr>
        <w:spacing w:before="0" w:after="120" w:line="276" w:lineRule="auto"/>
      </w:pPr>
      <w:r>
        <w:rPr>
          <w:rFonts w:ascii="Montserrat" w:hAnsi="Montserrat"/>
          <w:color w:val="222222"/>
          <w:sz w:val="24"/>
        </w:rPr>
        <w:t>“Đúng hơn là tớ không giỏi trong việc liên tục bị vạ lây cơ.”</w:t>
      </w:r>
    </w:p>
    <w:p>
      <w:pPr>
        <w:spacing w:before="0" w:after="120" w:line="276" w:lineRule="auto"/>
      </w:pPr>
      <w:r>
        <w:rPr>
          <w:rFonts w:ascii="Montserrat" w:hAnsi="Montserrat"/>
          <w:color w:val="222222"/>
          <w:sz w:val="24"/>
        </w:rPr>
        <w:t>Mahiru, dù một phần là nguyên nhân tiếp thêm năng lượng cho sự sôi nổi của Shihoko, chỉ đơn giản là mỉm cười, hoàn toàn không nhận ra sức ảnh hưởng của mình. Trong thâm tâm Amane, chỉ cần Mahiru thấy vui là được, cậu cũng chẳng có ý định trách móc cô.</w:t>
      </w:r>
    </w:p>
    <w:p>
      <w:pPr>
        <w:spacing w:before="0" w:after="120" w:line="276" w:lineRule="auto"/>
      </w:pPr>
      <w:r>
        <w:rPr>
          <w:rFonts w:ascii="Montserrat" w:hAnsi="Montserrat"/>
          <w:color w:val="222222"/>
          <w:sz w:val="24"/>
        </w:rPr>
        <w:t>Đúng vậy, chắc rốt cuộc thì mình cũng phải học cách ứng phó tốt hơn với mẹ thôi, Amane thầm nghĩ. Cậu thở dài, thừa biết đó là điều mà cậu đã chẳng làm được suốt mười bảy năm qua.</w:t>
      </w:r>
    </w:p>
    <w:p>
      <w:pPr>
        <w:spacing w:before="0" w:after="120" w:line="276" w:lineRule="auto"/>
      </w:pPr>
      <w:r>
        <w:rPr>
          <w:rFonts w:ascii="Montserrat" w:hAnsi="Montserrat"/>
          <w:color w:val="222222"/>
          <w:sz w:val="24"/>
        </w:rPr>
        <w:t>“Cô Shihoko có vẻ khá bận rộn,” Mahiru nhẹ nhàng nhận xét, có lẽ đang nhớ lại cuộc trò chuyện của họ và cách Shihoko vội vã rời đi.</w:t>
      </w:r>
    </w:p>
    <w:p>
      <w:pPr>
        <w:spacing w:before="0" w:after="120" w:line="276" w:lineRule="auto"/>
      </w:pPr>
      <w:r>
        <w:rPr>
          <w:rFonts w:ascii="Montserrat" w:hAnsi="Montserrat"/>
          <w:color w:val="222222"/>
          <w:sz w:val="24"/>
        </w:rPr>
        <w:t>“Ừ, hình như công việc của mẹ đang tới hạn chót thì phải. Tớ chỉ thấy biết ơn vì mẹ đã cất công đến tận đây. Bố cũng muốn tới lắm, nhưng dạo này bố đang bận tối tăm mặt mũi nên không đến được.”</w:t>
      </w:r>
    </w:p>
    <w:p>
      <w:pPr>
        <w:spacing w:before="0" w:after="120" w:line="276" w:lineRule="auto"/>
      </w:pPr>
      <w:r>
        <w:rPr>
          <w:rFonts w:ascii="Montserrat" w:hAnsi="Montserrat"/>
          <w:color w:val="222222"/>
          <w:sz w:val="24"/>
        </w:rPr>
        <w:t>“Hehe, cậu được yêu thương nhiều thật đấy nhỉ?” Nở một nụ cười dịu dàng chan chứa chút ghen tị, Mahiru cất giọng chân thành. Amane khẽ cắn môi khi nghe những lời đó, trong lúc Mahiru vẫn đang dịu dàng hướng ánh mắt về phía cậu. “Tớ có thể dễ dàng nhìn thấu cậu đấy, Amane. Cậu đang vô cùng lo lắng cho cuộc gặp mặt của tớ phải không?”</w:t>
      </w:r>
    </w:p>
    <w:p>
      <w:pPr>
        <w:spacing w:before="0" w:after="120" w:line="276" w:lineRule="auto"/>
      </w:pPr>
      <w:r>
        <w:rPr>
          <w:rFonts w:ascii="Montserrat" w:hAnsi="Montserrat"/>
          <w:color w:val="222222"/>
          <w:sz w:val="24"/>
        </w:rPr>
        <w:t>Amane cứng đờ người, cảm giác như bị phóng trúng tim đen vào lúc cậu không ngờ tới nhất. Nhận ra phản ứng của cậu, Mahiru mỉm cười trìu mến và cất giọng vô cùng dịu dàng, “Có vẻ như tớ đoán trúng phóc rồi nhỉ.” Đúng ra, Amane nên tỏ vẻ như mình chẳng hề bận tâm điều gì. Việc Mahiru nhận ra sự lo lắng trong lòng cậu có thể sẽ trở thành gánh nặng cho cô. Dẫu vậy, sau khi nhìn thấy nét mặt của cô, Amane không đành lòng mỉm cười qua chuyện và che giấu đi cảm xúc của mình.</w:t>
      </w:r>
    </w:p>
    <w:p>
      <w:pPr>
        <w:spacing w:before="0" w:after="120" w:line="276" w:lineRule="auto"/>
      </w:pPr>
      <w:r>
        <w:rPr>
          <w:rFonts w:ascii="Montserrat" w:hAnsi="Montserrat"/>
          <w:color w:val="222222"/>
          <w:sz w:val="24"/>
        </w:rPr>
        <w:t>“Cách quan tâm đó đúng là rất giống cậu, Amane. Dù vậy, tớ không muốn chất thêm gánh nặng cho cậu, nên cậu không cần phải lo lắng cho tớ đâu,” Mahiru lên tiếng trong lúc mỉm cười trước vẻ lúng túng hiện rõ trên gương mặt Amane.</w:t>
      </w:r>
    </w:p>
    <w:p>
      <w:pPr>
        <w:spacing w:before="0" w:after="120" w:line="276" w:lineRule="auto"/>
      </w:pPr>
      <w:r>
        <w:rPr>
          <w:rFonts w:ascii="Montserrat" w:hAnsi="Montserrat"/>
          <w:color w:val="222222"/>
          <w:sz w:val="24"/>
        </w:rPr>
        <w:t>Cứ như thể cô đã nhìn thấu mọi suy nghĩ của cậu vậy. Nét mặt của Mahiru không hề vương chút đớn đau nào—thay vào đó, cô tiếp nhận mọi thứ một cách bình thản, sẵn sàng chấp nhận hoàn cảnh và hiện thực của chính mình.</w:t>
      </w:r>
    </w:p>
    <w:p>
      <w:pPr>
        <w:spacing w:before="0" w:after="120" w:line="276" w:lineRule="auto"/>
      </w:pPr>
      <w:r>
        <w:rPr>
          <w:rFonts w:ascii="Montserrat" w:hAnsi="Montserrat"/>
          <w:color w:val="222222"/>
          <w:sz w:val="24"/>
        </w:rPr>
        <w:t>“Amane, cậu không cần phải bận tâm đâu, được chứ? Rõ ràng bố mẹ tớ mới là người có lỗi. Thật kỳ lạ khi họ lại chối bỏ trách nhiệm với chính những gì họ đã tạo ra.”</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“Với lại, tớ thừa biết là bố mẹ sẽ chẳng bao giờ đến, nên tớ mới quyết định không nói với họ về buổi họp. Kết quả là, làm gì có chuyện họ có thể đến dự được,” Mahiru giải thích.</w:t>
      </w:r>
    </w:p>
    <w:p>
      <w:pPr>
        <w:spacing w:before="0" w:after="120" w:line="276" w:lineRule="auto"/>
      </w:pPr>
      <w:r>
        <w:rPr>
          <w:rFonts w:ascii="Montserrat" w:hAnsi="Montserrat"/>
          <w:color w:val="222222"/>
          <w:sz w:val="24"/>
        </w:rPr>
        <w:t>“Vì chính tớ đã tự mình dập tắt khả năng đó, nên ngay từ đầu tớ đã chẳng hề kỳ vọng gì cả,” cô nói.</w:t>
      </w:r>
    </w:p>
    <w:p>
      <w:pPr>
        <w:spacing w:before="0" w:after="120" w:line="276" w:lineRule="auto"/>
      </w:pPr>
      <w:r>
        <w:rPr>
          <w:rFonts w:ascii="Montserrat" w:hAnsi="Montserrat"/>
          <w:color w:val="222222"/>
          <w:sz w:val="24"/>
        </w:rPr>
        <w:t>“Lần này, là do tớ tự chuốc lấy thôi,” cô nói.</w:t>
      </w:r>
    </w:p>
    <w:p>
      <w:pPr>
        <w:spacing w:before="0" w:after="120" w:line="276" w:lineRule="auto"/>
      </w:pPr>
      <w:r>
        <w:rPr>
          <w:rFonts w:ascii="Montserrat" w:hAnsi="Montserrat"/>
          <w:color w:val="222222"/>
          <w:sz w:val="24"/>
        </w:rPr>
        <w:t>Nhìn thấy nụ cười mỏng manh, thoáng qua của Mahiru, Amane không tài nào giữ nổi vẻ điềm tĩnh.</w:t>
      </w:r>
    </w:p>
    <w:p>
      <w:pPr>
        <w:spacing w:before="0" w:after="120" w:line="276" w:lineRule="auto"/>
      </w:pPr>
      <w:r>
        <w:rPr>
          <w:rFonts w:ascii="Montserrat" w:hAnsi="Montserrat"/>
          <w:color w:val="222222"/>
          <w:sz w:val="24"/>
        </w:rPr>
        <w:t>“Không thể nào bấu víu vào một sợi chỉ quá đỗi mỏng manh và yếu ớt mang tên 'họ có thể sẽ quan tâm đến tớ' được. Nó sẽ đứt một cách quá dễ dàng. Tớ không muốn phải chịu đựng nỗi giằng xé trong lòng khi cứ níu kéo một tia hy vọng mỏng manh như thế, điều gần như chắc chắn sẽ chỉ khiến tớ vật vã trong vô vọng mà thôi. Như thế này là tốt nhất rồi.”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“Tớ không cần bố mẹ phải có mặt ở buổi họp phụ huynh. Tớ có thể tự đưa ra quyết định cho bản thân.” Mahiru nói một cách quả quyết, giọng cô rõ ràng và vững vàng. Với vẻ mặt trầm tư, cô nhìn Amane bằng một nụ cười bình thản. Sự ấm áp mà cô thường dành cho cậu chẳng thấy đâu nữa.</w:t>
      </w:r>
    </w:p>
    <w:p>
      <w:pPr>
        <w:spacing w:before="0" w:after="120" w:line="276" w:lineRule="auto"/>
      </w:pPr>
      <w:r>
        <w:rPr>
          <w:rFonts w:ascii="Montserrat" w:hAnsi="Montserrat"/>
          <w:color w:val="222222"/>
          <w:sz w:val="24"/>
        </w:rPr>
        <w:t>“Kể cả khi không bàn bạc với bố mẹ, tớ biết rằng điểm số và học lực của mình không có vấn đề gì. Tớ hình như cũng có bảo hiểm học phí, nên tớ không lo về chuyện tiền nong. Thêm vào đó, có những khoản quỹ riêng được lập ra cho việc học đại học hay công việc tương lai của tớ. Theo một cách nào đó… tớ thật may mắn vì họ đã đảm bảo tớ sẽ không gặp bất kỳ rắc rối tài chính nào. Dù chẳng mấy khi hiện diện trong cuộc đời tớ, họ đã chu cấp những khoản hỗ trợ tài chính tốt nhất. Vì điều đó, tớ rất biết ơn.”</w:t>
      </w:r>
    </w:p>
    <w:p>
      <w:pPr>
        <w:spacing w:before="0" w:after="120" w:line="276" w:lineRule="auto"/>
      </w:pPr>
      <w:r>
        <w:rPr>
          <w:rFonts w:ascii="Montserrat" w:hAnsi="Montserrat"/>
          <w:color w:val="222222"/>
          <w:sz w:val="24"/>
        </w:rPr>
        <w:t>Những lời của Mahiru ngụ ý rằng ngoài sự hỗ trợ tài chính ra, bố mẹ không cho cô bất cứ điều gì khác. Cô buông một tiếng thở dài tự trào. Ngay cả hơi thở của cô, lẽ ra phải ấm áp, lại có cảm giác gần như lạnh buốt.</w:t>
      </w:r>
    </w:p>
    <w:p>
      <w:pPr>
        <w:spacing w:before="0" w:after="120" w:line="276" w:lineRule="auto"/>
      </w:pPr>
      <w:r>
        <w:rPr>
          <w:rFonts w:ascii="Montserrat" w:hAnsi="Montserrat"/>
          <w:color w:val="222222"/>
          <w:sz w:val="24"/>
        </w:rPr>
        <w:t>“Thực ra thì, tớ là một người khá may mắn. Họ đã mang một người tuyệt vời như Koyuki-san đến cuộc đời tớ, và có lẽ vì một chút cảm giác tội lỗi nhỏ nhoi, họ đã đảm bảo tớ không bao giờ thiếu thốn thứ gì. Nhờ vậy, tớ đã trưởng thành giống như bao người khác,” Mahiru nói.</w:t>
      </w:r>
    </w:p>
    <w:p>
      <w:pPr>
        <w:spacing w:before="0" w:after="120" w:line="276" w:lineRule="auto"/>
      </w:pPr>
      <w:r>
        <w:rPr>
          <w:rFonts w:ascii="Montserrat" w:hAnsi="Montserrat"/>
          <w:color w:val="222222"/>
          <w:sz w:val="24"/>
        </w:rPr>
        <w:t>Ngược lại, nếu không có Koyuki, chắc chắn Mahiru đã lớn lên và bước lầm đường lạc lối. Dù vậy, Amane vẫn không thể khiến bản thân thực sự vui mừng về tất cả chuyện này.</w:t>
      </w:r>
    </w:p>
    <w:p>
      <w:pPr>
        <w:spacing w:before="0" w:after="120" w:line="276" w:lineRule="auto"/>
      </w:pPr>
      <w:r>
        <w:rPr>
          <w:rFonts w:ascii="Montserrat" w:hAnsi="Montserrat"/>
          <w:color w:val="222222"/>
          <w:sz w:val="24"/>
        </w:rPr>
        <w:t>“Không có gì to tát đâu,” Mahiru tiếp tục. “Tớ có thể tự mình quyết định mọi thứ mà không cần bố mẹ chỉ đạo… thế nên, cậu không cần phải trông buồn bã như vậy đâu, biết không?”</w:t>
      </w:r>
    </w:p>
    <w:p>
      <w:pPr>
        <w:spacing w:before="0" w:after="120" w:line="276" w:lineRule="auto"/>
      </w:pPr>
      <w:r>
        <w:rPr>
          <w:rFonts w:ascii="Montserrat" w:hAnsi="Montserrat"/>
          <w:color w:val="222222"/>
          <w:sz w:val="24"/>
        </w:rPr>
        <w:t>“Xin lỗi cậu.”</w:t>
      </w:r>
    </w:p>
    <w:p>
      <w:pPr>
        <w:spacing w:before="0" w:after="120" w:line="276" w:lineRule="auto"/>
      </w:pPr>
      <w:r>
        <w:rPr>
          <w:rFonts w:ascii="Montserrat" w:hAnsi="Montserrat"/>
          <w:color w:val="222222"/>
          <w:sz w:val="24"/>
        </w:rPr>
        <w:t>“Sao cậu lại xin lỗi chứ? Trời ạ.”</w:t>
      </w:r>
    </w:p>
    <w:p>
      <w:pPr>
        <w:spacing w:before="0" w:after="120" w:line="276" w:lineRule="auto"/>
      </w:pPr>
      <w:r>
        <w:rPr>
          <w:rFonts w:ascii="Montserrat" w:hAnsi="Montserrat"/>
          <w:color w:val="222222"/>
          <w:sz w:val="24"/>
        </w:rPr>
        <w:t>Amane biết rằng những lời đồng cảm, an ủi hay tán thành sáo rỗng sẽ chỉ càng làm Mahiru tổn thương thêm. Cậu chỉ có thể đón nhận những lời nói của cô cùng những giọt nước mắt vô hình mang theo trong đó. Khi cậu nắm lấy bàn tay thon thả của Mahiru, hơi ấm của cô, giờ đây thấp hơn thường ngày, dần dần hòa quyện cùng hơi ấm của cậu.</w:t>
      </w:r>
    </w:p>
    <w:p>
      <w:pPr>
        <w:spacing w:before="0" w:after="120" w:line="276" w:lineRule="auto"/>
      </w:pPr>
      <w:r>
        <w:rPr>
          <w:rFonts w:ascii="Montserrat" w:hAnsi="Montserrat"/>
          <w:color w:val="222222"/>
          <w:sz w:val="24"/>
        </w:rPr>
        <w:t>Mong sao dù chỉ một chút hơi ấm của mình cũng có thể truyền sang cho cậu ấy, Amane nghĩ thầm, bao bọc chặt lấy lòng bàn tay đang khẽ run của Mahiru và nhẹ nhàng xích lại gần cô hơn.</w:t>
      </w:r>
    </w:p>
    <w:p>
      <w:pPr>
        <w:spacing w:before="0" w:after="120" w:line="276" w:lineRule="auto"/>
      </w:pPr>
      <w:r>
        <w:rPr>
          <w:rFonts w:ascii="Montserrat" w:hAnsi="Montserrat"/>
          <w:color w:val="222222"/>
          <w:sz w:val="24"/>
        </w:rPr>
        <w:t>Có vẻ như Mahiru cảm thấy ngạc nhiên khi Amane chủ động chạm vào cô mà không hề ngần ngại. Đôi mắt cô khẽ mở to trước khi nheo lại kèm theo một nụ cười bẽn lẽn, như thể đang nhột. “Không sao đâu, cậu đừng lo. Cách tớ nhìn nhận bố mẹ sẽ không thay đổi—giờ thì đã quá muộn cho chuyện đó rồi. Nói không tổn thương chút nào thì là nói dối, nhưng tớ cũng không thấy đặc biệt buồn bã vì chuyện đó. Đối với tớ, nó chỉ là một điều bình thường như cơm bữa thôi.”</w:t>
      </w:r>
    </w:p>
    <w:p>
      <w:pPr>
        <w:spacing w:before="0" w:after="120" w:line="276" w:lineRule="auto"/>
      </w:pPr>
      <w:r>
        <w:rPr>
          <w:rFonts w:ascii="Montserrat" w:hAnsi="Montserrat"/>
          <w:color w:val="222222"/>
          <w:sz w:val="24"/>
        </w:rPr>
        <w:t>“Cậu cảm thấy như vậy, dù biết rằng điều đó không nên được coi là bình thường sao?”</w:t>
      </w:r>
    </w:p>
    <w:p>
      <w:pPr>
        <w:spacing w:before="0" w:after="120" w:line="276" w:lineRule="auto"/>
      </w:pPr>
      <w:r>
        <w:rPr>
          <w:rFonts w:ascii="Montserrat" w:hAnsi="Montserrat"/>
          <w:color w:val="222222"/>
          <w:sz w:val="24"/>
        </w:rPr>
        <w:t>“Ừm. Sự thật là, nó đã trở thành điều bình thường đối với tớ. Nhắm mắt làm ngơ trước sự thật cũng chẳng ích gì. Rốt cuộc thì, bằng cách này hay cách khác, tất cả rồi cũng sẽ ùa về thôi.”</w:t>
      </w:r>
    </w:p>
    <w:p>
      <w:pPr>
        <w:spacing w:before="0" w:after="120" w:line="276" w:lineRule="auto"/>
      </w:pPr>
      <w:r>
        <w:rPr>
          <w:rFonts w:ascii="Montserrat" w:hAnsi="Montserrat"/>
          <w:color w:val="222222"/>
          <w:sz w:val="24"/>
        </w:rPr>
        <w:t>Có lẽ Mahiru nghĩ rằng bản thân không mạnh mẽ như cô tưởng, nhưng với cậu, cô kiên cường và sống thật với chính mình hơn nhiều so với những gì cậu nghĩ lúc đầu, Amane nhận ra. Cảm nhận được điều này, cậu siết chặt lấy bàn tay đang dần ấm lên của cô.</w:t>
      </w:r>
    </w:p>
    <w:p>
      <w:pPr>
        <w:spacing w:before="0" w:after="120" w:line="276" w:lineRule="auto"/>
      </w:pPr>
      <w:r>
        <w:rPr>
          <w:rFonts w:ascii="Montserrat" w:hAnsi="Montserrat"/>
          <w:color w:val="222222"/>
          <w:sz w:val="24"/>
        </w:rPr>
        <w:t>“Tớ đã chấp nhận chuyện đó rồi, nên không sao đâu. Chính vì phải dành thời gian cô đơn một mình, tớ mới có thể gặp được cậu, Amane. Đó là điều mà tớ luôn biết ơn.”</w:t>
      </w:r>
    </w:p>
    <w:p>
      <w:pPr>
        <w:spacing w:before="0" w:after="120" w:line="276" w:lineRule="auto"/>
      </w:pPr>
      <w:r>
        <w:rPr>
          <w:rFonts w:ascii="Montserrat" w:hAnsi="Montserrat"/>
          <w:color w:val="222222"/>
          <w:sz w:val="24"/>
        </w:rPr>
        <w:t>“…Ra vậy.” Với Amane, Mahiru trông thật rạng rỡ và đáng yêu khi cô bộc bạch những cảm xúc của mình một cách đầy kiêu hãnh như thế. Lần này, thay vì chỉ nắm lấy bàn tay lạnh lẽo của cô, cậu vòng tay ôm trọn lấy cơ thể cô và kéo cô vào lòng. Vóc dáng thanh mảnh của cô khẽ run lên vì bất ngờ nhưng rồi cũng nhanh chóng thả lỏng trong vòng tay cậu.</w:t>
      </w:r>
    </w:p>
    <w:p>
      <w:pPr>
        <w:spacing w:before="0" w:after="120" w:line="276" w:lineRule="auto"/>
      </w:pPr>
      <w:r>
        <w:rPr>
          <w:rFonts w:ascii="Montserrat" w:hAnsi="Montserrat"/>
          <w:color w:val="222222"/>
          <w:sz w:val="24"/>
        </w:rPr>
        <w:t>Dù thân hình nhỏ bé, Mahiru đã sống một cuộc đời trung thực và chính trực, chưa một lần lầm đường lạc lối. Chỉ cần thả lỏng trong vòng tay Amane cũng đủ khiến cô cảm thấy an toàn, cho thấy cô tin tưởng và nương tựa vào cậu nhiều đến nhường nào. Sau khi ngọ nguậy tìm một vị trí thoải mái để có thể nhìn thấy khuôn mặt cậu, Mahiru ngước nhìn Amane với một nụ cười có chút bối rối.</w:t>
      </w:r>
    </w:p>
    <w:p>
      <w:pPr>
        <w:spacing w:before="0" w:after="120" w:line="276" w:lineRule="auto"/>
      </w:pPr>
      <w:r>
        <w:rPr>
          <w:rFonts w:ascii="Montserrat" w:hAnsi="Montserrat"/>
          <w:color w:val="222222"/>
          <w:sz w:val="24"/>
        </w:rPr>
        <w:t>“Cậu đúng là hay lo xa quá đấy, Amane. Tớ đâu có yếu đuối đến mức gục ngã vì mấy chuyện như thế này. Nếu cứ mãi để tâm thì tớ sẽ chẳng thể tiếp tục bước về phía trước được đâu.”</w:t>
      </w:r>
    </w:p>
    <w:p>
      <w:pPr>
        <w:spacing w:before="0" w:after="120" w:line="276" w:lineRule="auto"/>
      </w:pPr>
      <w:r>
        <w:rPr>
          <w:rFonts w:ascii="Montserrat" w:hAnsi="Montserrat"/>
          <w:color w:val="222222"/>
          <w:sz w:val="24"/>
        </w:rPr>
        <w:t>“Không phải là chuyện mạnh mẽ hay yếu đuối,” Amane cất lời. “…Tớ chỉ không thể chịu nổi khi thấy những chuyện đau lòng như thế lại trở nên quá đỗi bình thường đối với người tớ yêu. Thật sự… rất ức chế. Tớ muốn ở bên để bảo vệ cậu, nhưng lại luôn phải nhận ra rằng có những chuyện bản thân chẳng thể làm gì được.”</w:t>
      </w:r>
    </w:p>
    <w:p>
      <w:pPr>
        <w:spacing w:before="0" w:after="120" w:line="276" w:lineRule="auto"/>
      </w:pPr>
      <w:r>
        <w:rPr>
          <w:rFonts w:ascii="Montserrat" w:hAnsi="Montserrat"/>
          <w:color w:val="222222"/>
          <w:sz w:val="24"/>
        </w:rPr>
        <w:t>Môi trường mà Mahiru sinh ra và lớn lên, cũng như hoàn cảnh gia đình hiện tại của cô, đều nằm ngoài tầm với của Amane. Quá khứ không thể thay đổi, và hiện tại cũng tuột khỏi tay cậu.</w:t>
      </w:r>
    </w:p>
    <w:p>
      <w:pPr>
        <w:spacing w:before="0" w:after="120" w:line="276" w:lineRule="auto"/>
      </w:pPr>
      <w:r>
        <w:rPr>
          <w:rFonts w:ascii="Montserrat" w:hAnsi="Montserrat"/>
          <w:color w:val="222222"/>
          <w:sz w:val="24"/>
        </w:rPr>
        <w:t>Cho dù cậu trân trọng cô đến đâu hay khao khát được bảo vệ cô mãnh liệt nhường nào, Amane cũng chẳng thể làm được gì nhiều chừng nào cậu vẫn còn là một người ngoài. Nếu cưỡng ép vượt qua ranh giới đó thì đồng nghĩa với việc chà đạp lên trái tim mong manh của Mahiru. Do đó, điều duy nhất Amane có thể làm lúc này là dịu dàng bao bọc lấy cô, đảm bảo những phần yếu đuối của cô không bị tổn thương, đồng thời che chắn cho cô khỏi những ồn ào và tổn hại không đáng có.</w:t>
      </w:r>
    </w:p>
    <w:p>
      <w:pPr>
        <w:spacing w:before="0" w:after="120" w:line="276" w:lineRule="auto"/>
      </w:pPr>
      <w:r>
        <w:rPr>
          <w:rFonts w:ascii="Montserrat" w:hAnsi="Montserrat"/>
          <w:color w:val="222222"/>
          <w:sz w:val="24"/>
        </w:rPr>
        <w:t>“Vấn đề này là của riêng tớ… Không phải là tớ cự tuyệt sự giúp đỡ của cậu đâu. Đây là chuyện mà tớ phải tự mình đối mặt. Chỉ có tớ, người trong cuộc, mới có thể giải quyết được nó.” Mahiru hiểu rằng Amane không thể làm gì để can thiệp, và cô cũng không mong cậu phải làm bất cứ điều gì cụ thể.</w:t>
      </w:r>
    </w:p>
    <w:p>
      <w:pPr>
        <w:spacing w:before="0" w:after="120" w:line="276" w:lineRule="auto"/>
      </w:pPr>
      <w:r>
        <w:rPr>
          <w:rFonts w:ascii="Montserrat" w:hAnsi="Montserrat"/>
          <w:color w:val="222222"/>
          <w:sz w:val="24"/>
        </w:rPr>
        <w:t>Amane hiểu ra rằng Mahiru không muốn cậu giải quyết vấn đề thay cô, mà chỉ cần cậu làm chỗ dựa vững chắc, không bao giờ buông tay cô ra. Khi cô lặng lẽ ngước nhìn cậu trong vòng tay ấm áp, Amane nhẹ nhàng gật đầu.</w:t>
      </w:r>
    </w:p>
    <w:p>
      <w:pPr>
        <w:spacing w:before="0" w:after="120" w:line="276" w:lineRule="auto"/>
      </w:pPr>
      <w:r>
        <w:rPr>
          <w:rFonts w:ascii="Montserrat" w:hAnsi="Montserrat"/>
          <w:color w:val="222222"/>
          <w:sz w:val="24"/>
        </w:rPr>
        <w:t>“Tớ không thể nào hiểu thấu được trọn vẹn cảm xúc của cậu đâu, Mahiru. Suy cho cùng thì, chúng ta lớn lên ở hai môi trường hoàn toàn khác nhau mà.”</w:t>
      </w:r>
    </w:p>
    <w:p>
      <w:pPr>
        <w:spacing w:before="0" w:after="120" w:line="276" w:lineRule="auto"/>
      </w:pPr>
      <w:r>
        <w:rPr>
          <w:rFonts w:ascii="Montserrat" w:hAnsi="Montserrat"/>
          <w:color w:val="222222"/>
          <w:sz w:val="24"/>
        </w:rPr>
        <w:t>“Tớ đồng ý. Rốt cuộc thì, tớ là tớ, và cậu là cậu. Cậu có thể cố đặt mình vào vị trí của tớ, nhưng cậu sẽ không thể nào nắm bắt trọn vẹn cảm giác đó được.”</w:t>
      </w:r>
    </w:p>
    <w:p>
      <w:pPr>
        <w:spacing w:before="0" w:after="120" w:line="276" w:lineRule="auto"/>
      </w:pPr>
      <w:r>
        <w:rPr>
          <w:rFonts w:ascii="Montserrat" w:hAnsi="Montserrat"/>
          <w:color w:val="222222"/>
          <w:sz w:val="24"/>
        </w:rPr>
        <w:t>“Ừ,” Amane đồng tình.</w:t>
      </w:r>
    </w:p>
    <w:p>
      <w:pPr>
        <w:spacing w:before="0" w:after="120" w:line="276" w:lineRule="auto"/>
      </w:pPr>
      <w:r>
        <w:rPr>
          <w:rFonts w:ascii="Montserrat" w:hAnsi="Montserrat"/>
          <w:color w:val="222222"/>
          <w:sz w:val="24"/>
        </w:rPr>
        <w:t>Dù cậu có muốn hay không, đó vẫn là một sự thật không thể thay đổi. Amane là Amane, và Mahiru là Mahiru. Họ có thể đã bước vào đời nhau và cuộc sống của họ có thể đã giao nhau, nhưng họ sẽ chẳng bao giờ có thể hòa làm một. Mahiru, với tư cách là một cá nhân độc lập, không bao giờ có thể trở thành một ai khác, cũng như không một ai có thể thấu hiểu trọn vẹn và hoàn hảo những sắc thái ẩn sâu nơi đáy lòng cô. Cảm xúc của cô là của riêng cô. Suy nghĩ của cô là thứ mà chỉ duy nhất cô mới có thể thấu hiểu trọn vẹn.</w:t>
      </w:r>
    </w:p>
    <w:p>
      <w:pPr>
        <w:spacing w:before="0" w:after="120" w:line="276" w:lineRule="auto"/>
      </w:pPr>
      <w:r>
        <w:rPr>
          <w:rFonts w:ascii="Montserrat" w:hAnsi="Montserrat"/>
          <w:color w:val="222222"/>
          <w:sz w:val="24"/>
        </w:rPr>
        <w:t>Hiểu được điều đó, Amane không hề có ý định ép Mahiru bộc bạch cảm xúc, cậu cũng sẽ không cố làm điều gì đó trái với ý muốn của cô.</w:t>
      </w:r>
    </w:p>
    <w:p>
      <w:pPr>
        <w:spacing w:before="0" w:after="120" w:line="276" w:lineRule="auto"/>
      </w:pPr>
      <w:r>
        <w:rPr>
          <w:rFonts w:ascii="Montserrat" w:hAnsi="Montserrat"/>
          <w:color w:val="222222"/>
          <w:sz w:val="24"/>
        </w:rPr>
        <w:t>“Nhưng tớ thực sự rất thích cách cậu luôn cố gắng thấu hiểu tớ, Amane. Cách cậu ở bên và dõi theo tớ mà không hề áp đặt quan điểm của bản thân.”</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“Tớ có thể cảm nhận được cậu trân trọng và quan tâm tớ nhiều đến nhường nào. Nhờ vậy mà tớ luôn thấy mình là một người vô cùng may mắn.”</w:t>
      </w:r>
    </w:p>
    <w:p>
      <w:pPr>
        <w:spacing w:before="0" w:after="120" w:line="276" w:lineRule="auto"/>
      </w:pPr>
      <w:r>
        <w:rPr>
          <w:rFonts w:ascii="Montserrat" w:hAnsi="Montserrat"/>
          <w:i/>
          <w:color w:val="222222"/>
          <w:sz w:val="24"/>
        </w:rPr>
        <w:t>Những lời cô thốt ra dường như đều xuất phát từ tận đáy lòng. Mahiru nở một nụ cười dịu dàng, trong trẻo, cô dụi má vào ngực Amane, thoải mái tận hưởng hơi ấm khi ngả người vào cậu. Cử chỉ này chính là cách làm nũng ở mức độ cao nhất đặc trưng của riêng cô. Đáp lại, Amane nhẹ nhàng hôn lên mái tóc màu lanh mềm mại của cô rồi tựa trán mình lên đỉnh đầu cô.</w:t>
      </w:r>
    </w:p>
    <w:p>
      <w:pPr>
        <w:spacing w:before="0" w:after="120" w:line="276" w:lineRule="auto"/>
      </w:pPr>
      <w:r>
        <w:rPr>
          <w:rFonts w:ascii="Montserrat" w:hAnsi="Montserrat"/>
          <w:color w:val="222222"/>
          <w:sz w:val="24"/>
        </w:rPr>
        <w:t>“…Tớ sẽ làm cậu hạnh phúc hơn nữa, thế nên nếu có lúc nào thấy quá sức, đừng quên nói với tớ đấy. Cậu hay có thói quen ôm đồm mọi chuyện rồi bảo rằng bản thân vẫn ổn mà.”</w:t>
      </w:r>
    </w:p>
    <w:p>
      <w:pPr>
        <w:spacing w:before="0" w:after="120" w:line="276" w:lineRule="auto"/>
      </w:pPr>
      <w:r>
        <w:rPr>
          <w:rFonts w:ascii="Montserrat" w:hAnsi="Montserrat"/>
          <w:color w:val="222222"/>
          <w:sz w:val="24"/>
        </w:rPr>
        <w:t>“Như tớ đã nói, tớ ổn mà. Á— Lần này là tớ nói thật lòng đấy nhé.”</w:t>
      </w:r>
    </w:p>
    <w:p>
      <w:pPr>
        <w:spacing w:before="0" w:after="120" w:line="276" w:lineRule="auto"/>
      </w:pPr>
      <w:r>
        <w:rPr>
          <w:rFonts w:ascii="Montserrat" w:hAnsi="Montserrat"/>
          <w:color w:val="222222"/>
          <w:sz w:val="24"/>
        </w:rPr>
        <w:t>“…Cũng có những lúc cậu nói mình ổn dù cho sự thật không hề như thế mà.”</w:t>
      </w:r>
    </w:p>
    <w:p>
      <w:pPr>
        <w:spacing w:before="0" w:after="120" w:line="276" w:lineRule="auto"/>
      </w:pPr>
      <w:r>
        <w:rPr>
          <w:rFonts w:ascii="Montserrat" w:hAnsi="Montserrat"/>
          <w:color w:val="222222"/>
          <w:sz w:val="24"/>
        </w:rPr>
        <w:t>“Từ giờ tớ sẽ cẩn thận. Tớ biết rằng nếu tớ bị thương, cậu cũng sẽ đau lòng. Suy cho cùng, điều đó chỉ chứng tỏ Amane yêu tớ nhiều đến nhường nào thôi.” Mahiru cất lời rõ ràng và kiên định hơn bao giờ hết, chắc chắn cô đã đón nhận trọn vẹn tình yêu mà Amane dành cho mình.</w:t>
      </w:r>
    </w:p>
    <w:p>
      <w:pPr>
        <w:spacing w:before="0" w:after="120" w:line="276" w:lineRule="auto"/>
      </w:pPr>
      <w:r>
        <w:rPr>
          <w:rFonts w:ascii="Montserrat" w:hAnsi="Montserrat"/>
          <w:color w:val="222222"/>
          <w:sz w:val="24"/>
        </w:rPr>
        <w:t>Thấy cô trở nên tự tin đến mức có thể thốt ra những lời đáng xấu hổ như vậy, trái tim Amane càng dâng trào tình yêu dành cho Mahiru. Cậu ôm cô chặt hơn, khao khát được chìm đắm vào hơi ấm của cô nhiều hơn nữa. Mahiru chỉ khẽ mỉm cười và đón nhận vòng tay cậu.</w:t>
      </w:r>
    </w:p>
    <w:p>
      <w:pPr>
        <w:spacing w:before="0" w:after="120" w:line="276" w:lineRule="auto"/>
      </w:pPr>
      <w:r>
        <w:rPr>
          <w:rFonts w:ascii="Montserrat" w:hAnsi="Montserrat"/>
          <w:color w:val="222222"/>
          <w:sz w:val="24"/>
        </w:rPr>
        <w:t>“Nếu tớ trẻ con hơn, tuyệt vọng và dễ nổi cáu, có lẽ tớ đã nói những câu đại loại như, ‘Cậu được nuôi lớn trong muôn vàn tình yêu thương thì làm sao mà hiểu được?’, và rồi chúng ta sẽ cãi nhau mất.”</w:t>
      </w:r>
    </w:p>
    <w:p>
      <w:pPr>
        <w:spacing w:before="0" w:after="120" w:line="276" w:lineRule="auto"/>
      </w:pPr>
      <w:r>
        <w:rPr>
          <w:rFonts w:ascii="Montserrat" w:hAnsi="Montserrat"/>
          <w:color w:val="222222"/>
          <w:sz w:val="24"/>
        </w:rPr>
        <w:t>“Nếu cậu thực sự nói vậy, thì tớ cũng chẳng biết cãi lại thế nào đâu.”</w:t>
      </w:r>
    </w:p>
    <w:p>
      <w:pPr>
        <w:spacing w:before="0" w:after="120" w:line="276" w:lineRule="auto"/>
      </w:pPr>
      <w:r>
        <w:rPr>
          <w:rFonts w:ascii="Montserrat" w:hAnsi="Montserrat"/>
          <w:color w:val="222222"/>
          <w:sz w:val="24"/>
        </w:rPr>
        <w:t>Bản thân Amane biết rõ rằng mình đã lớn lên trong vô vàn tình yêu thương và sự chăm sóc của bố mẹ, thế nên nếu Mahiru mà nói như vậy, cậu sẽ chẳng có lý lẽ nào để phản bác. Cậu lường trước được rằng mình sẽ chỉ biết nói lời xin lỗi. Tuy nhiên, tùy vào từng hoàn cảnh, đôi khi ngay cả một lời xin lỗi cũng có thể vô tình làm phật lòng người khác.</w:t>
      </w:r>
    </w:p>
    <w:p>
      <w:pPr>
        <w:spacing w:before="0" w:after="120" w:line="276" w:lineRule="auto"/>
      </w:pPr>
      <w:r>
        <w:rPr>
          <w:rFonts w:ascii="Montserrat" w:hAnsi="Montserrat"/>
          <w:color w:val="222222"/>
          <w:sz w:val="24"/>
        </w:rPr>
        <w:t>Dù có nói gì đi nữa, những người có trong tay thứ gì đó luôn có thể dễ dàng chọc tức những người không có. Đây là một bài học mà Amane đã hiểu quá rõ từ chính trải nghiệm của cậu.</w:t>
      </w:r>
    </w:p>
    <w:p>
      <w:pPr>
        <w:spacing w:before="0" w:after="120" w:line="276" w:lineRule="auto"/>
      </w:pPr>
      <w:r>
        <w:rPr>
          <w:rFonts w:ascii="Montserrat" w:hAnsi="Montserrat"/>
          <w:color w:val="222222"/>
          <w:sz w:val="24"/>
        </w:rPr>
        <w:t>“Nhưng nói ra điều đó sẽ chỉ làm tổn thương cả hai chúng ta thôi, nên tớ không định làm vậy đâu,” Mahiru giải thích.</w:t>
      </w:r>
    </w:p>
    <w:p>
      <w:pPr>
        <w:spacing w:before="0" w:after="120" w:line="276" w:lineRule="auto"/>
      </w:pPr>
      <w:r>
        <w:rPr>
          <w:rFonts w:ascii="Montserrat" w:hAnsi="Montserrat"/>
          <w:color w:val="222222"/>
          <w:sz w:val="24"/>
        </w:rPr>
        <w:t>“…Cậu có thể không nói ra, nhưng trước đây cậu từng cảm thấy như vậy rồi đúng không?”</w:t>
      </w:r>
    </w:p>
    <w:p>
      <w:pPr>
        <w:spacing w:before="0" w:after="120" w:line="276" w:lineRule="auto"/>
      </w:pPr>
      <w:r>
        <w:rPr>
          <w:rFonts w:ascii="Montserrat" w:hAnsi="Montserrat"/>
          <w:color w:val="222222"/>
          <w:sz w:val="24"/>
        </w:rPr>
        <w:t>“À thì, tớ chắc chắn không thể nói là mình chưa từng có cảm giác đó.”</w:t>
      </w:r>
    </w:p>
    <w:p>
      <w:pPr>
        <w:spacing w:before="0" w:after="120" w:line="276" w:lineRule="auto"/>
      </w:pPr>
      <w:r>
        <w:rPr>
          <w:rFonts w:ascii="Montserrat" w:hAnsi="Montserrat"/>
          <w:color w:val="222222"/>
          <w:sz w:val="24"/>
        </w:rPr>
        <w:t>Amane không hề ngạc nhiên.</w:t>
      </w:r>
    </w:p>
    <w:p>
      <w:pPr>
        <w:spacing w:before="0" w:after="120" w:line="276" w:lineRule="auto"/>
      </w:pPr>
      <w:r>
        <w:rPr>
          <w:rFonts w:ascii="Montserrat" w:hAnsi="Montserrat"/>
          <w:color w:val="222222"/>
          <w:sz w:val="24"/>
        </w:rPr>
        <w:t>Thực tế, cậu lại cảm thấy nhẹ nhõm một cách kỳ lạ trước việc Mahiru dễ dàng và thẳng thắn xác nhận điều mà cậu thầm lo sợ. Chẳng ai sống trên đời mà chỉ toàn những cảm xúc tích cực cả, và việc nhận ra rằng Mahiru, người hiếm khi bộc lộ những điều tiêu cực, cũng có những cảm xúc như vậy càng khiến cậu trân trọng cô hơn.</w:t>
      </w:r>
    </w:p>
    <w:p>
      <w:pPr>
        <w:spacing w:before="0" w:after="120" w:line="276" w:lineRule="auto"/>
      </w:pPr>
      <w:r>
        <w:rPr>
          <w:rFonts w:ascii="Montserrat" w:hAnsi="Montserrat"/>
          <w:color w:val="222222"/>
          <w:sz w:val="24"/>
        </w:rPr>
        <w:t>“Dù tớ có than vãn đi chăng nữa, thì đó cũng là chuyện không thể thay đổi hay cải thiện được. Điều đó chẳng giải quyết được gì cả. Đổ lỗi cho hoàn cảnh, thứ nằm ngoài tầm kiểm soát của bản thân, cũng đâu mang lại kết quả gì, phải không? Tớ sẽ hối hận ngay khi những lời đó thốt ra khỏi miệng mất. Tớ chắc chắn là vậy.” Vẻ mặt của Mahiru vẫn điềm tĩnh khi cô giải thích một cách lý trí, “Tớ không muốn khơi mào tranh cãi, cũng không muốn làm cậu tổn thương. Vốn dĩ, việc có những sự khác biệt là lẽ tự nhiên mà… Gia đình tớ thiếu vắng đi tình yêu thương như bao gia đình khác, nên nhà tớ hoàn toàn trái ngược với số đông. Rất nhiều hoàn cảnh đã gợi nhắc cho tớ về sự thật đó. Tớ từng cảm thấy ghen tị trong suốt những năm tiểu học và trung học, và từ đó đến nay tớ đã luôn nhìn nhận lại tất cả những điều ấy.”</w:t>
      </w:r>
    </w:p>
    <w:p>
      <w:pPr>
        <w:spacing w:before="0" w:after="120" w:line="276" w:lineRule="auto"/>
      </w:pPr>
      <w:r>
        <w:rPr>
          <w:rFonts w:ascii="Montserrat" w:hAnsi="Montserrat"/>
          <w:color w:val="222222"/>
          <w:sz w:val="24"/>
        </w:rPr>
        <w:t>Thật kỳ diệu khi cô không trở nên chai sạn sau ngần ấy chuyện, Amane thầm nghĩ, nhưng rồi cậu nhận ra rằng sự hiện diện của Koyuki hẳn đã đóng một vai trò quan trọng.</w:t>
      </w:r>
    </w:p>
    <w:p>
      <w:pPr>
        <w:spacing w:before="0" w:after="120" w:line="276" w:lineRule="auto"/>
      </w:pPr>
      <w:r>
        <w:rPr>
          <w:rFonts w:ascii="Montserrat" w:hAnsi="Montserrat"/>
          <w:color w:val="222222"/>
          <w:sz w:val="24"/>
        </w:rPr>
        <w:t>“Tớ chưa từng trải qua những mâu thuẫn đến từ việc được yêu thương, hay sự phiền phức của những bậc cha mẹ thích can thiệp, nên tớ không thể nói gì về vấn đề đó. Vì vậy, dù đôi khi tớ cũng có hơi ghen tị một chút… nhưng tớ nghĩ mình đang xử lý mọi chuyện một cách rất lành mạnh,” Mahiru kết luận. Cô lo lắng nhìn Amane, khiến cậu chỉ biết cười khổ trước bản thân và sự thảm hại của chính mình.</w:t>
      </w:r>
    </w:p>
    <w:p>
      <w:pPr>
        <w:spacing w:before="0" w:after="120" w:line="276" w:lineRule="auto"/>
      </w:pPr>
      <w:r>
        <w:rPr>
          <w:rFonts w:ascii="Montserrat" w:hAnsi="Montserrat"/>
          <w:color w:val="222222"/>
          <w:sz w:val="24"/>
        </w:rPr>
        <w:t>Rốt cuộc ở đây ai đang lo lắng cho ai cơ chứ…?</w:t>
      </w:r>
    </w:p>
    <w:p>
      <w:pPr>
        <w:spacing w:before="0" w:after="120" w:line="276" w:lineRule="auto"/>
      </w:pPr>
      <w:r>
        <w:rPr>
          <w:rFonts w:ascii="Montserrat" w:hAnsi="Montserrat"/>
          <w:color w:val="222222"/>
          <w:sz w:val="24"/>
        </w:rPr>
        <w:t>“Mahiru, cậu hiếm khi để cảm xúc lấn át, và tớ hiểu rằng cậu luôn nắm bắt rõ cảm xúc của bản thân cũng như biết cách dung hòa chúng… À— Tớ nói là tớ hiểu cậu ở điểm đó có được không nhỉ?”</w:t>
      </w:r>
    </w:p>
    <w:p>
      <w:pPr>
        <w:spacing w:before="0" w:after="120" w:line="276" w:lineRule="auto"/>
      </w:pPr>
      <w:r>
        <w:rPr>
          <w:rFonts w:ascii="Montserrat" w:hAnsi="Montserrat"/>
          <w:color w:val="222222"/>
          <w:sz w:val="24"/>
        </w:rPr>
        <w:t>“Được chứ. Dù sao thì cậu cũng hoàn toàn đúng mà… Tớ có thể cảm nhận được cậu luôn âm thầm dõi theo tớ,” Mahiru vừa nói vừa khẽ cười khúc khích.</w:t>
      </w:r>
    </w:p>
    <w:p>
      <w:pPr>
        <w:spacing w:before="0" w:after="120" w:line="276" w:lineRule="auto"/>
      </w:pPr>
      <w:r>
        <w:rPr>
          <w:rFonts w:ascii="Montserrat" w:hAnsi="Montserrat"/>
          <w:color w:val="222222"/>
          <w:sz w:val="24"/>
        </w:rPr>
        <w:t>“Tất nhiên là vậy rồi,” Amane đáp lời. “Cậu là người tớ yêu mà—tớ sẽ luôn dõi theo cậu.” Bởi vì cô là người cậu yêu, Amane muốn biết rõ về cô hơn. Bởi vì cô là người cậu yêu, cậu muốn có thể thấu hiểu cô. Bởi vì cô là người cậu yêu, cậu muốn đảm bảo cô luôn cảm thấy thoải mái. Cậu muốn làm những điều khiến cô hạnh phúc. Cậu muốn bảo vệ cô khỏi mọi thứ tồi tệ trên đời.</w:t>
      </w:r>
    </w:p>
    <w:p>
      <w:pPr>
        <w:spacing w:before="0" w:after="120" w:line="276" w:lineRule="auto"/>
      </w:pPr>
      <w:r>
        <w:rPr>
          <w:rFonts w:ascii="Montserrat" w:hAnsi="Montserrat"/>
          <w:color w:val="222222"/>
          <w:sz w:val="24"/>
        </w:rPr>
        <w:t>Có rất nhiều lý do, nhưng nói một cách đơn giản, vì cậu yêu Mahiru, nên cậu muốn chăm sóc và bảo vệ cô. Cậu muốn nhìn thấu vẻ bề ngoài để thấy được con người thật của cô, nên cậu đã nói rõ điều này mà không hề giấu giếm. Mahiru, đang nép trong vòng tay cậu, khẽ cựa quậy đáp lại và liên tục húc nhẹ đầu vào ngực cậu.</w:t>
      </w:r>
    </w:p>
    <w:p>
      <w:pPr>
        <w:spacing w:before="0" w:after="120" w:line="276" w:lineRule="auto"/>
      </w:pPr>
      <w:r>
        <w:rPr>
          <w:rFonts w:ascii="Montserrat" w:hAnsi="Montserrat"/>
          <w:color w:val="222222"/>
          <w:sz w:val="24"/>
        </w:rPr>
        <w:t>“…Cậu ngày càng giống Shuuto-san rồi đấy, khi có thể tỉnh bơ nói ra mấy lời như vậy, Amane.”</w:t>
      </w:r>
    </w:p>
    <w:p>
      <w:pPr>
        <w:spacing w:before="0" w:after="120" w:line="276" w:lineRule="auto"/>
      </w:pPr>
      <w:r>
        <w:rPr>
          <w:rFonts w:ascii="Montserrat" w:hAnsi="Montserrat"/>
          <w:color w:val="222222"/>
          <w:sz w:val="24"/>
        </w:rPr>
        <w:t>“Sao cậu lại rút ra được điều đó từ cuộc nói chuyện này thế hả?”</w:t>
      </w:r>
    </w:p>
    <w:p>
      <w:pPr>
        <w:spacing w:before="0" w:after="120" w:line="276" w:lineRule="auto"/>
      </w:pPr>
      <w:r>
        <w:rPr>
          <w:rFonts w:ascii="Montserrat" w:hAnsi="Montserrat"/>
          <w:color w:val="222222"/>
          <w:sz w:val="24"/>
        </w:rPr>
        <w:t>“Tớ cứ thấy thế đấy!”</w:t>
      </w:r>
    </w:p>
    <w:p>
      <w:pPr>
        <w:spacing w:before="0" w:after="120" w:line="276" w:lineRule="auto"/>
      </w:pPr>
      <w:r>
        <w:rPr>
          <w:rFonts w:ascii="Montserrat" w:hAnsi="Montserrat"/>
          <w:color w:val="222222"/>
          <w:sz w:val="24"/>
        </w:rPr>
        <w:t>Khi Mahiru đột nhiên nhắc đến tên Shuuto, Amane cảm thấy như có một dấu chấm hỏi hiện lên trên đầu mình. Tuy nhiên, Mahiru lại quay mặt đi như thể muốn nói không cần phải giải thích gì thêm, và lại húc đầu vào ngực cậu một lần nữa.</w:t>
      </w:r>
    </w:p>
    <w:p>
      <w:pPr>
        <w:spacing w:before="0" w:after="120" w:line="276" w:lineRule="auto"/>
      </w:pPr>
      <w:r>
        <w:rPr>
          <w:rFonts w:ascii="Montserrat" w:hAnsi="Montserrat"/>
          <w:color w:val="222222"/>
          <w:sz w:val="24"/>
        </w:rPr>
        <w:t>Chắc cậu ấy chỉ đang cố che giấu sự xấu hổ thôi, Amane thầm nghĩ. Cậu nhẹ nhàng vỗ lưng Mahiru, khiến cô khẽ bĩu môi. Amane bật cười, thầm nghĩ, ‘Thế này cũng đáng yêu thật’, và điều đó dường như đã làm Mahiru thoát khỏi trạng thái hờn dỗi. “Mồ~” cô dịu dàng nói, không còn cố gắng cựa quậy hay phản đối nữa.</w:t>
      </w:r>
    </w:p>
    <w:p>
      <w:pPr>
        <w:spacing w:before="0" w:after="120" w:line="276" w:lineRule="auto"/>
      </w:pPr>
      <w:r>
        <w:rPr>
          <w:rFonts w:ascii="Montserrat" w:hAnsi="Montserrat"/>
          <w:color w:val="222222"/>
          <w:sz w:val="24"/>
        </w:rPr>
        <w:t>“Dù sao thì, tớ cũng rất vui khi cậu nghĩ tớ đang cư xử giống bố tớ hơn. Ông ấy thực sự là một người đàn ông tuyệt vời,” Amane nói.</w:t>
      </w:r>
    </w:p>
    <w:p>
      <w:pPr>
        <w:spacing w:before="0" w:after="120" w:line="276" w:lineRule="auto"/>
      </w:pPr>
      <w:r>
        <w:rPr>
          <w:rFonts w:ascii="Montserrat" w:hAnsi="Montserrat"/>
          <w:color w:val="222222"/>
          <w:sz w:val="24"/>
        </w:rPr>
        <w:t>“Ý tớ không hẳn là vậy, nhưng cậu nói cũng không sai, nên coi như là vậy đi. Hãy tự hào về điều đó nhé? Tớ chắc chắn là cô Shihoko cũng sẽ nói thế đấy,” Mahiru đáp.</w:t>
      </w:r>
    </w:p>
    <w:p>
      <w:pPr>
        <w:spacing w:before="0" w:after="120" w:line="276" w:lineRule="auto"/>
      </w:pPr>
      <w:r>
        <w:rPr>
          <w:rFonts w:ascii="Montserrat" w:hAnsi="Montserrat"/>
          <w:color w:val="222222"/>
          <w:sz w:val="24"/>
        </w:rPr>
        <w:t>“Mẹ tớ mê mệt bố tớ mà, nên tớ cảm thấy tiêu chuẩn sẽ được đặt ra khá cao đấy.”</w:t>
      </w:r>
    </w:p>
    <w:p>
      <w:pPr>
        <w:spacing w:before="0" w:after="120" w:line="276" w:lineRule="auto"/>
      </w:pPr>
      <w:r>
        <w:rPr>
          <w:rFonts w:ascii="Montserrat" w:hAnsi="Montserrat"/>
          <w:color w:val="222222"/>
          <w:sz w:val="24"/>
        </w:rPr>
        <w:t>“Hehe, ai mà biết được chứ?”</w:t>
      </w:r>
    </w:p>
    <w:p>
      <w:pPr>
        <w:spacing w:before="0" w:after="120" w:line="276" w:lineRule="auto"/>
      </w:pPr>
      <w:r>
        <w:rPr>
          <w:rFonts w:ascii="Montserrat" w:hAnsi="Montserrat"/>
          <w:color w:val="222222"/>
          <w:sz w:val="24"/>
        </w:rPr>
        <w:t>Khi Amane nhìn vào khuôn mặt rạng rỡ của Mahiru, cậu bắt gặp nụ cười tinh nghịch cùng ánh mắt mãn nguyện của cô. Rõ ràng là đang rất vui vẻ, cô ngả lưng vào ngực cậu, khiến Amane tò mò nghiêng đầu. Cậu tự nhiên dịu nét mặt xuống và ấm áp ôm lấy Mahiru đầy trìu mến khi cô rúc vào người cậu. Cả hai cùng nhau chia sẻ hơi ấm của đối phương. Trong khi âu yếm tận hưởng cảm giác Mahiru cọ quậy vào người mình với sự ngọt ngào đáng yêu của một chú mèo con, Amane đột nhiên nói ra một điều cứ vương vấn trong đầu.</w:t>
      </w:r>
    </w:p>
    <w:p>
      <w:pPr>
        <w:spacing w:before="0" w:after="120" w:line="276" w:lineRule="auto"/>
      </w:pPr>
      <w:r>
        <w:rPr>
          <w:rFonts w:ascii="Montserrat" w:hAnsi="Montserrat"/>
          <w:color w:val="222222"/>
          <w:sz w:val="24"/>
        </w:rPr>
        <w:t>“À, nhân tiện thì…”</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“Cậu thực sự nghĩ là tớ giống bố tớ hả?”</w:t>
      </w:r>
    </w:p>
    <w:p>
      <w:pPr>
        <w:spacing w:before="0" w:after="120" w:line="276" w:lineRule="auto"/>
      </w:pPr>
      <w:r>
        <w:rPr>
          <w:rFonts w:ascii="Montserrat" w:hAnsi="Montserrat"/>
          <w:color w:val="222222"/>
          <w:sz w:val="24"/>
        </w:rPr>
        <w:t>“Ừm, cậu giống chú ấy y đúc luôn. À thì, không chỉ ở vẻ bề ngoài đâu, mà nhất là ở cách cậu hành xử và ăn nói nữa,” Mahiru giải thích.</w:t>
      </w:r>
    </w:p>
    <w:p>
      <w:pPr>
        <w:spacing w:before="0" w:after="120" w:line="276" w:lineRule="auto"/>
      </w:pPr>
      <w:r>
        <w:rPr>
          <w:rFonts w:ascii="Montserrat" w:hAnsi="Montserrat"/>
          <w:color w:val="222222"/>
          <w:sz w:val="24"/>
        </w:rPr>
        <w:t>Vì là hai cha con nên chuyện họ giống nhau cũng là lẽ đương nhiên. Tuy nhiên, Amane chỉ hỏi vậy để làm bước đệm cho một câu hỏi khác mà cậu thực sự muốn hỏi.</w:t>
      </w:r>
    </w:p>
    <w:p>
      <w:pPr>
        <w:spacing w:before="0" w:after="120" w:line="276" w:lineRule="auto"/>
      </w:pPr>
      <w:r>
        <w:rPr>
          <w:rFonts w:ascii="Montserrat" w:hAnsi="Montserrat"/>
          <w:color w:val="222222"/>
          <w:sz w:val="24"/>
        </w:rPr>
        <w:t>“Nếu vậy thì cậu có giống bác Koyuki không?”</w:t>
      </w:r>
    </w:p>
    <w:p>
      <w:pPr>
        <w:spacing w:before="0" w:after="120" w:line="276" w:lineRule="auto"/>
      </w:pPr>
      <w:r>
        <w:rPr>
          <w:rFonts w:ascii="Montserrat" w:hAnsi="Montserrat"/>
          <w:color w:val="222222"/>
          <w:sz w:val="24"/>
        </w:rPr>
        <w:t>“Hả? T-Tớ á?” Mahiru bối rối lắp bắp, giọng cô chợt cao vút lên. Có vẻ như cô chưa từng nghĩ đến câu hỏi này bao giờ.</w:t>
      </w:r>
    </w:p>
    <w:p>
      <w:pPr>
        <w:spacing w:before="0" w:after="120" w:line="276" w:lineRule="auto"/>
      </w:pPr>
      <w:r>
        <w:rPr>
          <w:rFonts w:ascii="Montserrat" w:hAnsi="Montserrat"/>
          <w:color w:val="222222"/>
          <w:sz w:val="24"/>
        </w:rPr>
        <w:t>“Ừ. Sau tất cả những gì cậu kể, tớ bỗng tự hỏi không biết cậu có giống bác Koyuki không.”</w:t>
      </w:r>
    </w:p>
    <w:p>
      <w:pPr>
        <w:spacing w:before="0" w:after="120" w:line="276" w:lineRule="auto"/>
      </w:pPr>
      <w:r>
        <w:rPr>
          <w:rFonts w:ascii="Montserrat" w:hAnsi="Montserrat"/>
          <w:color w:val="222222"/>
          <w:sz w:val="24"/>
        </w:rPr>
        <w:t>Tính cách và hành vi có thể do di truyền quyết định, hoặc bị ảnh hưởng bởi những người thân thiết xung quanh. Tuy không rõ trường hợp của Mahiru là do đâu, nhưng chắc chắn cô không hề giống mẹ mình, và qua những gì Amane được nghe thì cô có vẻ cũng chẳng giống cha. Do đó, sẽ chẳng có gì đáng ngạc nhiên nếu cho rằng cô giống Koyuki, người hẳn đã có tác động rất lớn đến quá trình phát triển tính cách của cô. “T-Tớ cũng không rõ nữa… Ừm, đúng là bác Koyuki đã dạy tớ rất nhiều điều, nên xét ở góc độ đó thì có lẽ bọn tớ khá giống nhau… nhưng chuyện này cũng không thể chắc chắn được cho đến khi cậu tự mình tận mắt thấy…”</w:t>
      </w:r>
    </w:p>
    <w:p>
      <w:pPr>
        <w:spacing w:before="0" w:after="120" w:line="276" w:lineRule="auto"/>
      </w:pPr>
      <w:r>
        <w:rPr>
          <w:rFonts w:ascii="Montserrat" w:hAnsi="Montserrat"/>
          <w:color w:val="222222"/>
          <w:sz w:val="24"/>
        </w:rPr>
        <w:t>“Ừm, chắc cậu nói đúng. Nhưng tớ cá là cậu rất giống bà ấy đấy.”</w:t>
      </w:r>
    </w:p>
    <w:p>
      <w:pPr>
        <w:spacing w:before="0" w:after="120" w:line="276" w:lineRule="auto"/>
      </w:pPr>
      <w:r>
        <w:rPr>
          <w:rFonts w:ascii="Montserrat" w:hAnsi="Montserrat"/>
          <w:color w:val="222222"/>
          <w:sz w:val="24"/>
        </w:rPr>
        <w:t>“Cậu nói vậy là dựa trên cơ sở nào chứ…?”</w:t>
      </w:r>
    </w:p>
    <w:p>
      <w:pPr>
        <w:spacing w:before="0" w:after="120" w:line="276" w:lineRule="auto"/>
      </w:pPr>
      <w:r>
        <w:rPr>
          <w:rFonts w:ascii="Montserrat" w:hAnsi="Montserrat"/>
          <w:color w:val="222222"/>
          <w:sz w:val="24"/>
        </w:rPr>
        <w:t>“Trực giác chăng? Nhưng tớ thực sự nghĩ là hai người khá giống nhau đấy. Chắc vậy.”</w:t>
      </w:r>
    </w:p>
    <w:p>
      <w:pPr>
        <w:spacing w:before="0" w:after="120" w:line="276" w:lineRule="auto"/>
      </w:pPr>
      <w:r>
        <w:rPr>
          <w:rFonts w:ascii="Montserrat" w:hAnsi="Montserrat"/>
          <w:color w:val="222222"/>
          <w:sz w:val="24"/>
        </w:rPr>
        <w:t>“Mồ~.”</w:t>
      </w:r>
    </w:p>
    <w:p>
      <w:pPr>
        <w:spacing w:before="0" w:after="120" w:line="276" w:lineRule="auto"/>
      </w:pPr>
      <w:r>
        <w:rPr>
          <w:rFonts w:ascii="Montserrat" w:hAnsi="Montserrat"/>
          <w:color w:val="222222"/>
          <w:sz w:val="24"/>
        </w:rPr>
        <w:t>Nghe có vẻ như một lời nói bâng quơ hay thiếu suy nghĩ, nhưng kỳ lạ thay, Amane lại tin chắc điều đó là sự thật.</w:t>
      </w:r>
    </w:p>
    <w:p>
      <w:pPr>
        <w:spacing w:before="0" w:after="120" w:line="276" w:lineRule="auto"/>
      </w:pPr>
      <w:r>
        <w:rPr>
          <w:rFonts w:ascii="Montserrat" w:hAnsi="Montserrat"/>
          <w:color w:val="222222"/>
          <w:sz w:val="24"/>
        </w:rPr>
        <w:t>Mahiru từng kể rằng cô rất ngưỡng mộ Koyuki, miêu tả bà là một người vô cùng thanh lịch, nhân hậu và dịu dàng. Đối với Amane, Mahiru cũng hội tụ chính xác những phẩm chất ấy. Dù vô tình hay cố ý, những hành xử tương đồng khiến cậu khó lòng tin được rằng hai người không giống nhau. Mặc dù Amane không có cách nào kiểm chứng điều này vì cậu chưa từng gặp Koyuki, nhưng cậu tin chắc bà hẳn là một người phụ nữ tuyệt vời, y như Mahiru vậy.</w:t>
      </w:r>
    </w:p>
    <w:p>
      <w:pPr>
        <w:spacing w:before="0" w:after="120" w:line="276" w:lineRule="auto"/>
      </w:pPr>
      <w:r>
        <w:rPr>
          <w:rFonts w:ascii="Montserrat" w:hAnsi="Montserrat"/>
          <w:color w:val="222222"/>
          <w:sz w:val="24"/>
        </w:rPr>
        <w:t>“Nghĩ lại thì, một ngày nào đó tớ thực sự rất muốn gặp bà ấy. Bà ấy là người rất quan trọng với cậu mà, đúng không?”</w:t>
      </w:r>
    </w:p>
    <w:p>
      <w:pPr>
        <w:spacing w:before="0" w:after="120" w:line="276" w:lineRule="auto"/>
      </w:pPr>
      <w:r>
        <w:rPr>
          <w:rFonts w:ascii="Montserrat" w:hAnsi="Montserrat"/>
          <w:color w:val="222222"/>
          <w:sz w:val="24"/>
        </w:rPr>
        <w:t>“Ừm, bà là người đã chăm sóc tớ nhiều nhất và vô cùng thân thiết với tớ. À thì, thực ra cũng đã một thời gian rồi, nên tớ cũng muốn gặp lại bà. Nhưng bà có hoàn cảnh riêng, và xét đến vấn đề sức khỏe của bà, tớ không thể làm phiền được. Bọn tớ thỉnh thoảng vẫn trao đổi thư từ, nhưng… tớ vẫn rất muốn được gặp bà,” Mahiru đáp.</w:t>
      </w:r>
    </w:p>
    <w:p>
      <w:pPr>
        <w:spacing w:before="0" w:after="120" w:line="276" w:lineRule="auto"/>
      </w:pPr>
      <w:r>
        <w:rPr>
          <w:rFonts w:ascii="Montserrat" w:hAnsi="Montserrat"/>
          <w:color w:val="222222"/>
          <w:sz w:val="24"/>
        </w:rPr>
        <w:t>“Ra vậy… Cậu có thường xuyên viết thư không?”</w:t>
      </w:r>
    </w:p>
    <w:p>
      <w:pPr>
        <w:spacing w:before="0" w:after="120" w:line="276" w:lineRule="auto"/>
      </w:pPr>
      <w:r>
        <w:rPr>
          <w:rFonts w:ascii="Montserrat" w:hAnsi="Montserrat"/>
          <w:color w:val="222222"/>
          <w:sz w:val="24"/>
        </w:rPr>
        <w:t>“Tớ có, dù mỗi mùa tớ chỉ viết tầm một lần để tránh đường đột làm phiền bà ấy. Tớ đã cất giữ cẩn thận tất cả những bức thư của bà ấy. Đó đều là bảo vật của tớ đấy.”</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Mahiru nói với đôi má ửng hồng và một nụ cười chân thành. Ánh mắt lấp lánh của cô cho thấy rõ cô trân trọng Koyuki đến nhường nào. Nhìn thấy Mahiru ngưỡng mộ bà ấy sâu sắc ra sao càng khiến Amane háo hức muốn gặp gỡ người phụ nữ đã có ảnh hưởng lớn đến vậy đối với cuộc đời của Mahiru.</w:t>
      </w:r>
    </w:p>
    <w:p>
      <w:pPr>
        <w:spacing w:before="0" w:after="120" w:line="276" w:lineRule="auto"/>
      </w:pPr>
      <w:r>
        <w:rPr>
          <w:rFonts w:ascii="Montserrat" w:hAnsi="Montserrat"/>
          <w:color w:val="222222"/>
          <w:sz w:val="24"/>
        </w:rPr>
        <w:t>“…À, tớ nhớ ra rồi. Tớ có một bức ảnh mà Koyuki-san đã gửi kèm trong một lá thư. Đợi tớ một lát nhé, tớ sẽ sang nhà lấy,” Mahiru nói. Cô nhẹ nhàng thoát khỏi vòng tay ôm hờ của Amane, đứng dậy và trao cho cậu một nụ cười tươi tắn trước khi quay về căn hộ của mình.</w:t>
      </w:r>
    </w:p>
    <w:p>
      <w:pPr>
        <w:spacing w:before="0" w:after="120" w:line="276" w:lineRule="auto"/>
      </w:pPr>
      <w:r>
        <w:rPr>
          <w:rFonts w:ascii="Montserrat" w:hAnsi="Montserrat"/>
          <w:color w:val="222222"/>
          <w:sz w:val="24"/>
        </w:rPr>
        <w:t>“Cậu chắc chứ? Cậu không cần phải cất công thế đâu…”</w:t>
      </w:r>
    </w:p>
    <w:p>
      <w:pPr>
        <w:spacing w:before="0" w:after="120" w:line="276" w:lineRule="auto"/>
      </w:pPr>
      <w:r>
        <w:rPr>
          <w:rFonts w:ascii="Montserrat" w:hAnsi="Montserrat"/>
          <w:color w:val="222222"/>
          <w:sz w:val="24"/>
        </w:rPr>
        <w:t>“Trông cậu có vẻ tò mò muốn biết Koyuki-san là người như thế nào mà. Hơn nữa, tớ cũng muốn cậu biết nhiều hơn về bà ấy.”</w:t>
      </w:r>
    </w:p>
    <w:p>
      <w:pPr>
        <w:spacing w:before="0" w:after="120" w:line="276" w:lineRule="auto"/>
      </w:pPr>
      <w:r>
        <w:rPr>
          <w:rFonts w:ascii="Montserrat" w:hAnsi="Montserrat"/>
          <w:color w:val="222222"/>
          <w:sz w:val="24"/>
        </w:rPr>
        <w:t>“Ý tớ là, bà ấy về cơ bản cũng như người mẹ thứ hai của cậu… Bà ấy là một người quan trọng đối với người con gái tớ yêu, nên dĩ nhiên là tớ muốn biết về bà ấy rồi.”</w:t>
      </w:r>
    </w:p>
    <w:p>
      <w:pPr>
        <w:spacing w:before="0" w:after="120" w:line="276" w:lineRule="auto"/>
      </w:pPr>
      <w:r>
        <w:rPr>
          <w:rFonts w:ascii="Montserrat" w:hAnsi="Montserrat"/>
          <w:color w:val="222222"/>
          <w:sz w:val="24"/>
        </w:rPr>
        <w:t>“…Cậu lại nói mấy lời đó nữa rồi. Trời ạ,” Mahiru lầm bầm. Mặc dù đó là những cảm xúc chân thành của Amane, Mahiru vẫn bĩu môi và phồng má lên. Tuy nhiên, niềm vui của cô lộ rõ không thể nhầm lẫn khi ánh mắt cô giãn ra ngập tràn hạnh phúc. Cô vội vã rời khỏi phòng, đôi dép đi trong nhà vang lên những tiếng lạch bạch nhẹ nhàng trên sàn.</w:t>
      </w:r>
    </w:p>
    <w:p>
      <w:pPr>
        <w:spacing w:before="0" w:after="120" w:line="276" w:lineRule="auto"/>
      </w:pPr>
      <w:r>
        <w:rPr>
          <w:rFonts w:ascii="Montserrat" w:hAnsi="Montserrat"/>
          <w:color w:val="222222"/>
          <w:sz w:val="24"/>
        </w:rPr>
        <w:t>Vì những món đồ này rất quý giá đối với cô, Mahiru hẳn đã cất giữ chúng rất ngăn nắp. Cô nhanh chóng quay lại căn hộ của Amane, nâng niu một chiếc hộp dễ thương cẩn thận như đang bế một đứa trẻ. Sau một câu “Tớ quay lại rồi đây” ngắn gọn, cô ngồi xuống ghế sofa và đặt chiếc hộp lên đùi.</w:t>
      </w:r>
    </w:p>
    <w:p>
      <w:pPr>
        <w:spacing w:before="0" w:after="120" w:line="276" w:lineRule="auto"/>
      </w:pPr>
      <w:r>
        <w:rPr>
          <w:rFonts w:ascii="Montserrat" w:hAnsi="Montserrat"/>
          <w:color w:val="222222"/>
          <w:sz w:val="24"/>
        </w:rPr>
        <w:t>Chiếc hộp có kích thước vừa vặn để đựng những bức thư. Mahiru nhẹ nhàng mở nắp, để lộ ra những chiếc phong bì được xếp ngay ngắn bên trong. Trên cùng của xấp thư là một tờ giấy nhớ nhỏ. Thầm khen ngợi sự ngăn nắp tỉ mỉ của cô, Amane quan sát những ngón tay trắng ngần của Mahiru cẩn thận gạt tờ giấy nhớ sang một bên để lấy ra một phong bì nhất định. Được trang trí bằng hoa văn ren, chiếc phong bì được cắt rất gọn gàng, có vẻ như nó đã được mở bằng dao rọc thư. Điều này giúp Mahiru dễ dàng lấy ra bức ảnh được đặt bên trong.</w:t>
      </w:r>
    </w:p>
    <w:p>
      <w:pPr>
        <w:spacing w:before="0" w:after="120" w:line="276" w:lineRule="auto"/>
      </w:pPr>
      <w:r>
        <w:rPr>
          <w:rFonts w:ascii="Montserrat" w:hAnsi="Montserrat"/>
          <w:color w:val="222222"/>
          <w:sz w:val="24"/>
        </w:rPr>
        <w:t>Mahiru cầm một tấm ảnh bóng bẩy rồi đưa cho Amane. Trên mặt ảnh là hình một người phụ nữ đang bế một em bé quấn tã, trên môi nở một nụ cười an nhiên. Người phụ nữ mang vẻ mặt dịu dàng và điềm tĩnh, Amane đoán chừng bà còn lớn tuổi hơn cả bố mẹ cậu. Bà âu yếm nhìn xuống đứa bé trong vòng tay với một nụ cười chan chứa niềm hạnh phúc và sự thanh tao.</w:t>
      </w:r>
    </w:p>
    <w:p>
      <w:pPr>
        <w:spacing w:before="0" w:after="120" w:line="276" w:lineRule="auto"/>
      </w:pPr>
      <w:r>
        <w:rPr>
          <w:rFonts w:ascii="Montserrat" w:hAnsi="Montserrat"/>
          <w:color w:val="222222"/>
          <w:sz w:val="24"/>
        </w:rPr>
        <w:t>“Đây là bác Koyuki. Có vẻ bác ấy đang ở nhà con trai cùng con dâu và gia đình, đang cưng nựng cháu nội. Chắc anh con trai đã chụp tấm ảnh này.”</w:t>
      </w:r>
    </w:p>
    <w:p>
      <w:pPr>
        <w:spacing w:before="0" w:after="120" w:line="276" w:lineRule="auto"/>
      </w:pPr>
      <w:r>
        <w:rPr>
          <w:rFonts w:ascii="Montserrat" w:hAnsi="Montserrat"/>
          <w:color w:val="222222"/>
          <w:sz w:val="24"/>
        </w:rPr>
        <w:t>“Thảo nào bác ấy lại đang bế em bé… Cơ mà tớ cũng đoán được rồi. Tớ có cảm giác bác ấy có nét gì đó rất giống cậu.”</w:t>
      </w:r>
    </w:p>
    <w:p>
      <w:pPr>
        <w:spacing w:before="0" w:after="120" w:line="276" w:lineRule="auto"/>
      </w:pPr>
      <w:r>
        <w:rPr>
          <w:rFonts w:ascii="Montserrat" w:hAnsi="Montserrat"/>
          <w:color w:val="222222"/>
          <w:sz w:val="24"/>
        </w:rPr>
        <w:t>“Chắc là cậu tưởng tượng thôi. Bác ấy và tớ hoàn toàn không có quan hệ máu mủ mà.”</w:t>
      </w:r>
    </w:p>
    <w:p>
      <w:pPr>
        <w:spacing w:before="0" w:after="120" w:line="276" w:lineRule="auto"/>
      </w:pPr>
      <w:r>
        <w:rPr>
          <w:rFonts w:ascii="Montserrat" w:hAnsi="Montserrat"/>
          <w:color w:val="222222"/>
          <w:sz w:val="24"/>
        </w:rPr>
        <w:t>Amane có cảm giác như cậu có thể nghe thấy tiếng lòng của Mahiru vang lên ngay sau câu nói ấy, ‘Giá mà có thì tốt biết mấy,’ điều đó làm cậu nhói lòng. Dù vậy, vì quyết không để cô nhận ra cảm xúc của mình, Amane cố tình giữ giọng điệu thật nhẹ nhàng và tươi tắn.</w:t>
      </w:r>
    </w:p>
    <w:p>
      <w:pPr>
        <w:spacing w:before="0" w:after="120" w:line="276" w:lineRule="auto"/>
      </w:pPr>
      <w:r>
        <w:rPr>
          <w:rFonts w:ascii="Montserrat" w:hAnsi="Montserrat"/>
          <w:color w:val="222222"/>
          <w:sz w:val="24"/>
        </w:rPr>
        <w:t>“Hừm. Theo tớ thì, chuyện này chẳng liên quan gì đến quan hệ máu mủ đâu. Tớ nghĩ là sau khi gắn bó một thời gian bên ai đó, con người ta sẽ bắt đầu trở nên giống nhau ở một vài điểm nào đấy. Chẳng hạn như cách ăn nói, cách suy nghĩ, hay cách hành xử.”</w:t>
      </w:r>
    </w:p>
    <w:p>
      <w:pPr>
        <w:spacing w:before="0" w:after="120" w:line="276" w:lineRule="auto"/>
      </w:pPr>
      <w:r>
        <w:rPr>
          <w:rFonts w:ascii="Montserrat" w:hAnsi="Montserrat"/>
          <w:color w:val="222222"/>
          <w:sz w:val="24"/>
        </w:rPr>
        <w:t>Huyết thống không phải là thứ duy nhất định hình nên một con người. Mặc dù di truyền chắc chắn có ảnh hưởng, nhưng Amane tin rằng chính sự dìu dắt của Koyuki mới là điều tác động lớn nhất tạo nên Mahiru mà cậu biết hiện tại. Việc nhìn thấy bức ảnh của bà càng khiến Amane tin chắc vào điều đó hơn.</w:t>
      </w:r>
    </w:p>
    <w:p>
      <w:pPr>
        <w:spacing w:before="0" w:after="120" w:line="276" w:lineRule="auto"/>
      </w:pPr>
      <w:r>
        <w:rPr>
          <w:rFonts w:ascii="Montserrat" w:hAnsi="Montserrat"/>
          <w:color w:val="222222"/>
          <w:sz w:val="24"/>
        </w:rPr>
        <w:t>“Ít nhất thì, tớ nghĩ cậu cười giống hệt như Koyuki-san vậy,” Amane nói.</w:t>
      </w:r>
    </w:p>
    <w:p>
      <w:pPr>
        <w:spacing w:before="0" w:after="120" w:line="276" w:lineRule="auto"/>
      </w:pPr>
      <w:r>
        <w:rPr>
          <w:rFonts w:ascii="Montserrat" w:hAnsi="Montserrat"/>
          <w:color w:val="222222"/>
          <w:sz w:val="24"/>
        </w:rPr>
        <w:t>Chắc hẳn Mahiru chưa bao giờ tự nhìn nhận một cách khách quan nụ cười của chính mình.</w:t>
      </w:r>
    </w:p>
    <w:p>
      <w:pPr>
        <w:spacing w:before="0" w:after="120" w:line="276" w:lineRule="auto"/>
      </w:pPr>
      <w:r>
        <w:rPr>
          <w:rFonts w:ascii="Montserrat" w:hAnsi="Montserrat"/>
          <w:color w:val="222222"/>
          <w:sz w:val="24"/>
        </w:rPr>
        <w:t>Mahiru không chỉ không thích bị chụp ảnh, mà cô cũng rất hiếm khi tự chụp. Tệ hơn nữa, cô thường chỉ nở một nụ cười gượng gạo mỗi khi biết có người đang chụp ảnh mình. Cô không hề hay biết về nụ cười chân thật mà bản thân luôn nở mỗi khi ở riêng với Amane.</w:t>
      </w:r>
    </w:p>
    <w:p>
      <w:pPr>
        <w:spacing w:before="0" w:after="120" w:line="276" w:lineRule="auto"/>
      </w:pPr>
      <w:r>
        <w:rPr>
          <w:rFonts w:ascii="Montserrat" w:hAnsi="Montserrat"/>
          <w:color w:val="222222"/>
          <w:sz w:val="24"/>
        </w:rPr>
        <w:t>Dù khá ngần ngại, Amane vẫn cầm điện thoại lên, lướt qua thư viện ảnh, rồi nghiêng màn hình về phía Mahiru để cho cô xem. Cậu từng có lần chụp lại khoảnh khắc Mahiru đang mỉm cười hạnh phúc khi ở bên cậu, nhưng lúc đó cô chỉ đỏ mặt và tha thứ cho cậu vì đã chụp lén mà không hề tự mình nhìn thử bức ảnh.</w:t>
      </w:r>
    </w:p>
    <w:p>
      <w:pPr>
        <w:spacing w:before="0" w:after="120" w:line="276" w:lineRule="auto"/>
      </w:pPr>
      <w:r>
        <w:rPr>
          <w:rFonts w:ascii="Montserrat" w:hAnsi="Montserrat"/>
          <w:color w:val="222222"/>
          <w:sz w:val="24"/>
        </w:rPr>
        <w:t>Mahiru đã không xem bức ảnh vì tôn trọng quyền riêng tư đối với điện thoại của cậu, điều đó đúng là một sự bỏ lỡ đáng tiếc. Nếu nhìn thử, hẳn cô đã nhận ra mình giống Koyuki đến nhường nào.</w:t>
      </w:r>
    </w:p>
    <w:p>
      <w:pPr>
        <w:spacing w:before="0" w:after="120" w:line="276" w:lineRule="auto"/>
      </w:pPr>
      <w:r>
        <w:rPr>
          <w:rFonts w:ascii="Montserrat" w:hAnsi="Montserrat"/>
          <w:color w:val="222222"/>
          <w:sz w:val="24"/>
        </w:rPr>
        <w:t>“Cậu có một nụ cười rất đẹp đấy, thấy không? Cách khóe miệng hai người cong lên, ánh mắt, cả cách đuôi mắt chùng xuống nữa—tất cả đều giống hệt nhau. Tớ biết đây chỉ là một bức ảnh, nhưng ấn tượng mà hai người mang lại thì y hệt.” Amane nói.</w:t>
      </w:r>
    </w:p>
    <w:p>
      <w:pPr>
        <w:spacing w:before="0" w:after="120" w:line="276" w:lineRule="auto"/>
      </w:pPr>
      <w:r>
        <w:rPr>
          <w:rFonts w:ascii="Montserrat" w:hAnsi="Montserrat"/>
          <w:color w:val="222222"/>
          <w:sz w:val="24"/>
        </w:rPr>
        <w:t>Hiển thị trên màn hình là nụ cười của Mahiru, một nụ cười ngọt ngào và xinh đẹp không kém gì Koyuki. Đó là một nụ cười mãn nguyện đến mức cứ như thể cô đã gom hết mọi niềm hạnh phúc trên thế gian này lại vậy. Lần đầu tiên nhìn thấy nụ cười chân thật của chính mình, Mahiru chăm chú nhìn vào màn hình điện thoại của Amane. Rồi cô dùng ngón tay chạm lên má mình trong sự ngỡ ngàng, đôi mắt cứ liếc qua liếc lại giữa bức ảnh của Koyuki và màn hình điện thoại.</w:t>
      </w:r>
    </w:p>
    <w:p>
      <w:pPr>
        <w:spacing w:before="0" w:after="120" w:line="276" w:lineRule="auto"/>
      </w:pPr>
      <w:r>
        <w:rPr>
          <w:rFonts w:ascii="Montserrat" w:hAnsi="Montserrat"/>
          <w:color w:val="222222"/>
          <w:sz w:val="24"/>
        </w:rPr>
        <w:t>“…Đây là lần đầu tiên có người nói với tớ như vậy đấy.” Mahiru lên tiếng.</w:t>
      </w:r>
    </w:p>
    <w:p>
      <w:pPr>
        <w:spacing w:before="0" w:after="120" w:line="276" w:lineRule="auto"/>
      </w:pPr>
      <w:r>
        <w:rPr>
          <w:rFonts w:ascii="Montserrat" w:hAnsi="Montserrat"/>
          <w:color w:val="222222"/>
          <w:sz w:val="24"/>
        </w:rPr>
        <w:t>“À thì, chắc là vì chưa có ai khác từng thấy nó, đúng không? Nếu không có ai khác ngoài hai người, thì làm sao cậu biết được. Tớ tin là có những điểm tương đồng mà bản thân cậu không thể tự nhận ra. Nếu tớ mà đích thân gặp bà ấy, chắc tớ còn thấy thuyết phục hơn nữa cơ.” Amane đáp.</w:t>
      </w:r>
    </w:p>
    <w:p>
      <w:pPr>
        <w:spacing w:before="0" w:after="120" w:line="276" w:lineRule="auto"/>
      </w:pPr>
      <w:r>
        <w:rPr>
          <w:rFonts w:ascii="Montserrat" w:hAnsi="Montserrat"/>
          <w:color w:val="222222"/>
          <w:sz w:val="24"/>
        </w:rPr>
        <w:t>Trong khi một bức ảnh duy nhất là không đủ để đánh giá mọi thứ, nhưng Amane chắc chắn rằng dự đoán của mình sẽ chính xác.</w:t>
      </w:r>
    </w:p>
    <w:p>
      <w:pPr>
        <w:spacing w:before="0" w:after="120" w:line="276" w:lineRule="auto"/>
      </w:pPr>
      <w:r>
        <w:rPr>
          <w:rFonts w:ascii="Montserrat" w:hAnsi="Montserrat"/>
          <w:color w:val="222222"/>
          <w:sz w:val="24"/>
        </w:rPr>
        <w:t>“…Giống nhau thật,” Mahiru thì thầm. Cô ngẫm nghĩ về những lời của Amane, tận hưởng chúng. Cô khẽ thở ra và thì thào, “Tớ vui lắm,” bằng một giọng run run trước khi tựa vào cánh tay cậu.</w:t>
      </w:r>
    </w:p>
    <w:p>
      <w:pPr>
        <w:spacing w:before="0" w:after="120" w:line="276" w:lineRule="auto"/>
      </w:pPr>
      <w:r>
        <w:rPr>
          <w:rFonts w:ascii="Montserrat" w:hAnsi="Montserrat"/>
          <w:color w:val="222222"/>
          <w:sz w:val="24"/>
        </w:rPr>
        <w:t>Mahiru cúi xuống giấu đi khuôn mặt khi áp đầu vào người cậu. Dù không nhìn, Amane vẫn biết biểu cảm trên gương mặt cô không phải là buồn bã. Cậu mỉm cười, nhìn cô cẩn thận áp bức ảnh lên ngực để nó không bị nhăn. Cậu lặng lẽ ở bên cạnh cho đến khi cô thỏa mãn.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“Mahiru, rơi đồ kìa.”</w:t>
      </w:r>
    </w:p>
    <w:p>
      <w:pPr>
        <w:spacing w:before="0" w:after="120" w:line="276" w:lineRule="auto"/>
      </w:pPr>
      <w:r>
        <w:rPr>
          <w:rFonts w:ascii="Montserrat" w:hAnsi="Montserrat"/>
          <w:color w:val="222222"/>
          <w:sz w:val="24"/>
        </w:rPr>
        <w:t>Khi ngẩng lên, Mahiru trông lại giống như thường ngày, nhưng trên khuôn mặt thư giãn của cô có thoáng chút tự hào khi cẩn thận và nhẹ nhàng cất bức ảnh bị rơi về lại chỗ cũ.</w:t>
      </w:r>
    </w:p>
    <w:p>
      <w:pPr>
        <w:spacing w:before="0" w:after="120" w:line="276" w:lineRule="auto"/>
      </w:pPr>
      <w:r>
        <w:rPr>
          <w:rFonts w:ascii="Montserrat" w:hAnsi="Montserrat"/>
          <w:color w:val="222222"/>
          <w:sz w:val="24"/>
        </w:rPr>
        <w:t>Ngay lúc đó, một tờ giấy nhớ đặt trên cùng của xấp thư trượt xuống, và Amane hờ hững nhặt lên. Mặt có chữ tình cờ ngửa lên trên, nên mắt cậu tự nhiên lướt qua những dòng mực tô điểm cho tờ giấy nhỏ. Những nét chữ được viết gọn gàng và khéo léo, mang một nét thanh lịch khác biệt so với chữ viết tay của Mahiru. Trên tờ giấy có viết ba dòng: dòng đầu tiên là một dãy chữ cái La tinh, dòng thứ hai là một dãy số, và dòng thứ ba là sự kết hợp của Hán tự, hiragana và các con số.</w:t>
      </w:r>
    </w:p>
    <w:p>
      <w:pPr>
        <w:spacing w:before="0" w:after="120" w:line="276" w:lineRule="auto"/>
      </w:pPr>
      <w:r>
        <w:rPr>
          <w:rFonts w:ascii="Montserrat" w:hAnsi="Montserrat"/>
          <w:color w:val="222222"/>
          <w:sz w:val="24"/>
        </w:rPr>
        <w:t>Amane thoáng nhìn thấy tờ giấy nhớ, và sau khi nhận ra mình không nên nhìn quá kỹ, cậu vội vàng quay đi chỗ khác. Sau đó, cậu nhẹ nhàng đặt tờ giấy trở lại vào hộp báu vật của Mahiru.</w:t>
      </w:r>
    </w:p>
    <w:p>
      <w:pPr>
        <w:spacing w:before="0" w:after="120" w:line="276" w:lineRule="auto"/>
      </w:pPr>
      <w:r>
        <w:rPr>
          <w:rFonts w:ascii="Montserrat" w:hAnsi="Montserrat"/>
          <w:color w:val="222222"/>
          <w:sz w:val="24"/>
        </w:rPr>
        <w:t>“A, cảm ơn cậu,” Mahiru nói.</w:t>
      </w:r>
    </w:p>
    <w:p>
      <w:pPr>
        <w:spacing w:before="0" w:after="120" w:line="276" w:lineRule="auto"/>
      </w:pPr>
      <w:r>
        <w:rPr>
          <w:rFonts w:ascii="Montserrat" w:hAnsi="Montserrat"/>
          <w:color w:val="222222"/>
          <w:sz w:val="24"/>
        </w:rPr>
        <w:t>Mỉm cười ngây thơ, Mahiru không thấy phản ứng của Amane có gì đáng ngờ. Cô chỉ chân thành cảm ơn cậu, đóng nắp lại và ôm chặt chiếc hộp vào ngực như một vật vô cùng quý giá.</w:t>
      </w:r>
    </w:p>
    <w:p>
      <w:pPr>
        <w:spacing w:before="0" w:after="120" w:line="276" w:lineRule="auto"/>
      </w:pPr>
      <w:r>
        <w:rPr>
          <w:rFonts w:ascii="Montserrat" w:hAnsi="Montserrat"/>
          <w:color w:val="222222"/>
          <w:sz w:val="24"/>
        </w:rPr>
        <w:t>Một người mà Mahiru vô cùng trân trọng. Một sự tồn tại quý giá đối với cô, điều mà cô chỉ cho mỗi Amane thấy. Nhìn Mahiru thể hiện sự kính trọng sâu sắc dành cho Koyuki, Amane xoa đầu cô, cảm nhận niềm vui của cô trong khi cố lờ đi cảm giác tội lỗi đang chầm chậm dâng lên trong lòng mình.</w:t>
      </w:r>
    </w:p>
    <w:p>
      <w:pPr>
        <w:spacing w:before="0" w:after="120" w:line="276" w:lineRule="auto"/>
      </w:pPr>
      <w:r>
        <w:rPr>
          <w:rFonts w:ascii="Montserrat" w:hAnsi="Montserrat"/>
          <w:color w:val="222222"/>
          <w:sz w:val="24"/>
        </w:rPr>
        <w:t>“…Mình nên làm gì đây?”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