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4: Giáng sinh bên mọi người</w:t>
      </w:r>
    </w:p>
    <w:p>
      <w:pPr>
        <w:spacing w:before="0" w:after="120" w:line="276" w:lineRule="auto"/>
      </w:pPr>
      <w:r>
        <w:rPr>
          <w:rFonts w:ascii="Montserrat" w:hAnsi="Montserrat"/>
          <w:color w:val="222222"/>
          <w:sz w:val="24"/>
        </w:rPr>
        <w:t>Đúng như dự đoán, các học sinh không hề được nghỉ ngơi chút nào ngay cả khi đã thi xong các bài kiểm tra.</w:t>
      </w:r>
    </w:p>
    <w:p>
      <w:pPr>
        <w:spacing w:before="0" w:after="120" w:line="276" w:lineRule="auto"/>
      </w:pPr>
      <w:r>
        <w:rPr>
          <w:rFonts w:ascii="Montserrat" w:hAnsi="Montserrat"/>
          <w:color w:val="222222"/>
          <w:sz w:val="24"/>
        </w:rPr>
        <w:t>Tại ngôi trường của Amane, các tiết học vẫn tiếp tục diễn ra như thường lệ cho đến tận ngày 24, và nhịp sống cứ thế trôi qua bình thường. Lịch trình dày đặc dường như rất phù hợp với sự hối hả của tháng Mười hai, khi nhà trường đã bắt đầu rục rịch chuẩn bị từng bước nhẹ nhàng cho kỳ thi tuyển sinh đại học. Mặc dù Amane đã chuẩn bị tâm lý từ trước, nhưng cường độ ngày càng tăng của các buổi học vẫn là một thử thách không hề nhỏ. Tuy nhiên, việc biết rằng một kỳ nghỉ dài đang cận kề ngay trước mắt khiến mọi thứ trở nên dễ chịu hơn phần nào.</w:t>
      </w:r>
    </w:p>
    <w:p>
      <w:pPr>
        <w:spacing w:before="0" w:after="120" w:line="276" w:lineRule="auto"/>
      </w:pPr>
      <w:r>
        <w:rPr>
          <w:rFonts w:ascii="Montserrat" w:hAnsi="Montserrat"/>
          <w:color w:val="222222"/>
          <w:sz w:val="24"/>
        </w:rPr>
        <w:t>“Ưm, tớ chẳng hiểu nổi luôn ấy. Đi học cho đến tận Đêm Giáng sinh thì đúng là vô lý hết sức.”</w:t>
      </w:r>
    </w:p>
    <w:p>
      <w:pPr>
        <w:spacing w:before="0" w:after="120" w:line="276" w:lineRule="auto"/>
      </w:pPr>
      <w:r>
        <w:rPr>
          <w:rFonts w:ascii="Montserrat" w:hAnsi="Montserrat"/>
          <w:color w:val="222222"/>
          <w:sz w:val="24"/>
        </w:rPr>
        <w:t>Hôm nay là ngày 24 tháng Mười hai—Đêm Giáng sinh.</w:t>
      </w:r>
    </w:p>
    <w:p>
      <w:pPr>
        <w:spacing w:before="0" w:after="120" w:line="276" w:lineRule="auto"/>
      </w:pPr>
      <w:r>
        <w:rPr>
          <w:rFonts w:ascii="Montserrat" w:hAnsi="Montserrat"/>
          <w:color w:val="222222"/>
          <w:sz w:val="24"/>
        </w:rPr>
        <w:t>Các tiết học vẫn diễn ra như bất kỳ ngày bình thường nào khác. Học sinh khắp nơi đều chán nản, cằn nhằn về việc phải đi học vào đúng cái ngày Đêm Giáng sinh này, nhưng các giáo viên, do phải tuân theo đúng khung chương trình giảng dạy, hoàn toàn chẳng thèm để tâm đến những lời càu nhàu của họ.</w:t>
      </w:r>
    </w:p>
    <w:p>
      <w:pPr>
        <w:spacing w:before="0" w:after="120" w:line="276" w:lineRule="auto"/>
      </w:pPr>
      <w:r>
        <w:rPr>
          <w:rFonts w:ascii="Montserrat" w:hAnsi="Montserrat"/>
          <w:color w:val="222222"/>
          <w:sz w:val="24"/>
        </w:rPr>
        <w:t>Dẫu vậy, có lẽ như một sự nhượng bộ nho nhỏ từ phía nhà trường, các tiết học hôm nay đã kết thúc vào buổi trưa. Trong buổi sinh hoạt lớp tiếp theo đó, học sinh được dặn dò kỹ lưỡng bằng hàng loạt những lời nhắc nhở dài dòng về an toàn trong kỳ nghỉ lễ và tâm thế mà họ nên chuẩn bị với tư cách là những thí sinh dự thi đại học trong tương lai. Đối với Chitose, thay vì cảm thấy nhẹ nhõm, sự kiệt sức dường như đã ập đến với cô nàng trước tiên.</w:t>
      </w:r>
    </w:p>
    <w:p>
      <w:pPr>
        <w:spacing w:before="0" w:after="120" w:line="276" w:lineRule="auto"/>
      </w:pPr>
      <w:r>
        <w:rPr>
          <w:rFonts w:ascii="Montserrat" w:hAnsi="Montserrat"/>
          <w:color w:val="222222"/>
          <w:sz w:val="24"/>
        </w:rPr>
        <w:t>Học sinh xung quanh đều vô cùng phấn khích chờ đón kỳ nghỉ đông, thế nhưng một vài người lại tỏ ra khá ủ rũ khi nghĩ đến những gì đang chờ đợi họ ở phía trước.</w:t>
      </w:r>
    </w:p>
    <w:p>
      <w:pPr>
        <w:spacing w:before="0" w:after="120" w:line="276" w:lineRule="auto"/>
      </w:pPr>
      <w:r>
        <w:rPr>
          <w:rFonts w:ascii="Montserrat" w:hAnsi="Montserrat"/>
          <w:color w:val="222222"/>
          <w:sz w:val="24"/>
        </w:rPr>
        <w:t>“Thì, ít nhất chúng ta cũng không phải học thêm buổi nào nữa từ giờ cho đến năm sau rồi. Chuyện đã rồi thì đành chịu thôi,” Amane nói.</w:t>
      </w:r>
    </w:p>
    <w:p>
      <w:pPr>
        <w:spacing w:before="0" w:after="120" w:line="276" w:lineRule="auto"/>
      </w:pPr>
      <w:r>
        <w:rPr>
          <w:rFonts w:ascii="Montserrat" w:hAnsi="Montserrat"/>
          <w:color w:val="222222"/>
          <w:sz w:val="24"/>
        </w:rPr>
        <w:t>“Đáng lẽ họ nên cho nghỉ từ hôm nay luôn chứ… Tớ mệt muốn xỉu luôn rồi…”</w:t>
      </w:r>
    </w:p>
    <w:p>
      <w:pPr>
        <w:spacing w:before="0" w:after="120" w:line="276" w:lineRule="auto"/>
      </w:pPr>
      <w:r>
        <w:rPr>
          <w:rFonts w:ascii="Montserrat" w:hAnsi="Montserrat"/>
          <w:color w:val="222222"/>
          <w:sz w:val="24"/>
        </w:rPr>
        <w:t>“Ừ, họ lúc nào cũng nhồi nhét cả đống chủ đề vào các tiết học mà. Nhịp độ ở trường này khá là nhanh đấy.”</w:t>
      </w:r>
    </w:p>
    <w:p>
      <w:pPr>
        <w:spacing w:before="0" w:after="120" w:line="276" w:lineRule="auto"/>
      </w:pPr>
      <w:r>
        <w:rPr>
          <w:rFonts w:ascii="Montserrat" w:hAnsi="Montserrat"/>
          <w:color w:val="222222"/>
          <w:sz w:val="24"/>
        </w:rPr>
        <w:t>“Họ nên thong thả từ tốn hơn mới phải chứ!”</w:t>
      </w:r>
    </w:p>
    <w:p>
      <w:pPr>
        <w:spacing w:before="0" w:after="120" w:line="276" w:lineRule="auto"/>
      </w:pPr>
      <w:r>
        <w:rPr>
          <w:rFonts w:ascii="Montserrat" w:hAnsi="Montserrat"/>
          <w:color w:val="222222"/>
          <w:sz w:val="24"/>
        </w:rPr>
        <w:t>“Không có cửa đó đâu, mơ đi cô nương.”</w:t>
      </w:r>
    </w:p>
    <w:p>
      <w:pPr>
        <w:spacing w:before="0" w:after="120" w:line="276" w:lineRule="auto"/>
      </w:pPr>
      <w:r>
        <w:rPr>
          <w:rFonts w:ascii="Montserrat" w:hAnsi="Montserrat"/>
          <w:color w:val="222222"/>
          <w:sz w:val="24"/>
        </w:rPr>
        <w:t>“Cậu đáng lẽ nên chấp nhận thực tế đó ngay từ khoảnh khắc bước chân vào trường này rồi. Dù sao thì giờ sinh hoạt lớp cũng xong rồi, tụi mình có thể về nhà. Đừng có cằn nhằn nữa.”</w:t>
      </w:r>
    </w:p>
    <w:p>
      <w:pPr>
        <w:spacing w:before="0" w:after="120" w:line="276" w:lineRule="auto"/>
      </w:pPr>
      <w:r>
        <w:rPr>
          <w:rFonts w:ascii="Montserrat" w:hAnsi="Montserrat"/>
          <w:color w:val="222222"/>
          <w:sz w:val="24"/>
        </w:rPr>
        <w:t>Nhiều học sinh nhanh chóng ra về ngay sau khi được giải tán. Tình cờ thay, Ayaka đã hào hứng chạy vụt sang lớp của Souji. Về phần Amane và nhóm bạn của mình, họ đã có kế hoạch tụ tập cùng nhau rồi sau đó kéo sang căn hộ của Amane—dù đối với cậu, đó chỉ đơn giản là việc đi về nhà mình mà thôi. Vì vậy, họ nán lại trong phòng học thêm một lúc lâu hơn.</w:t>
      </w:r>
    </w:p>
    <w:p>
      <w:pPr>
        <w:spacing w:before="0" w:after="120" w:line="276" w:lineRule="auto"/>
      </w:pPr>
      <w:r>
        <w:rPr>
          <w:rFonts w:ascii="Montserrat" w:hAnsi="Montserrat"/>
          <w:color w:val="222222"/>
          <w:sz w:val="24"/>
        </w:rPr>
        <w:t>“Ôi, kỳ nghỉ đông thân yêu của lòng tôi… Hãy sống thật lâu nhé…”</w:t>
      </w:r>
    </w:p>
    <w:p>
      <w:pPr>
        <w:spacing w:before="0" w:after="120" w:line="276" w:lineRule="auto"/>
      </w:pPr>
      <w:r>
        <w:rPr>
          <w:rFonts w:ascii="Montserrat" w:hAnsi="Montserrat"/>
          <w:color w:val="222222"/>
          <w:sz w:val="24"/>
        </w:rPr>
        <w:t>“Rất tiếc phải làm cậu thất vọng nhé, nhưng mùng sáu là tụi mình phải đi học lại rồi. Chúng ta có tất cả mười hai ngày.”</w:t>
      </w:r>
    </w:p>
    <w:p>
      <w:pPr>
        <w:spacing w:before="0" w:after="120" w:line="276" w:lineRule="auto"/>
      </w:pPr>
      <w:r>
        <w:rPr>
          <w:rFonts w:ascii="Montserrat" w:hAnsi="Montserrat"/>
          <w:color w:val="222222"/>
          <w:sz w:val="24"/>
        </w:rPr>
        <w:t>“Kỳ nghỉ hè ơi, hãy quay trở lại điii!” Chitose gào khóc thảm thiết.</w:t>
      </w:r>
    </w:p>
    <w:p>
      <w:pPr>
        <w:spacing w:before="0" w:after="120" w:line="276" w:lineRule="auto"/>
      </w:pPr>
      <w:r>
        <w:rPr>
          <w:rFonts w:ascii="Montserrat" w:hAnsi="Montserrat"/>
          <w:color w:val="222222"/>
          <w:sz w:val="24"/>
        </w:rPr>
        <w:t>Mahiru khúc khích cười: “Có vẻ như tất cả chúng ta cũng sẽ phải tham gia các lớp học bổ trợ trong suốt kỳ nghỉ hè năm sau nữa đấy chứ.”</w:t>
      </w:r>
    </w:p>
    <w:p>
      <w:pPr>
        <w:spacing w:before="0" w:after="120" w:line="276" w:lineRule="auto"/>
      </w:pPr>
      <w:r>
        <w:rPr>
          <w:rFonts w:ascii="Montserrat" w:hAnsi="Montserrat"/>
          <w:color w:val="222222"/>
          <w:sz w:val="24"/>
        </w:rPr>
        <w:t>Chitose phát ra một giọng nói nửa run rẩy: “Mahirun à, tớ không cần một cú tát thực tế thứ hai đâu nhé…” khi Mahiru tung ra đòn giáng cuối cùng với một nụ cười tươi rói. Đáp lại, Mahiru chỉ tiếp tục mỉm cười ngọt ngào.</w:t>
      </w:r>
    </w:p>
    <w:p>
      <w:pPr>
        <w:spacing w:before="0" w:after="120" w:line="276" w:lineRule="auto"/>
      </w:pPr>
      <w:r>
        <w:rPr>
          <w:rFonts w:ascii="Montserrat" w:hAnsi="Montserrat"/>
          <w:color w:val="222222"/>
          <w:sz w:val="24"/>
        </w:rPr>
        <w:t>“Tớ xin lỗi nhé. Nhưng đó chính là lý do tại sao chúng ta cần phải tận hưởng trọn vẹn khoảnh khắc này, cậu có đồng ý không nào? Dù sao thì hôm nay cũng là Đêm Giáng sinh mà.”</w:t>
      </w:r>
    </w:p>
    <w:p>
      <w:pPr>
        <w:spacing w:before="0" w:after="120" w:line="276" w:lineRule="auto"/>
      </w:pPr>
      <w:r>
        <w:rPr>
          <w:rFonts w:ascii="Montserrat" w:hAnsi="Montserrat"/>
          <w:color w:val="222222"/>
          <w:sz w:val="24"/>
        </w:rPr>
        <w:t>Việc tưởng tượng ra những thử thách cam go phía trước sẽ chỉ làm mất vui, nên Mahiru không đi sâu vào chi tiết. Thay vào đó, cô nắm lấy bàn tay của một Chitose bỗng dưng tràn đầy sinh lực trở lại và đỡ cô nàng đứng dậy khỏi ghế. Chỉ vài giây trước, Chitose còn nằm gục trên bàn, nhưng sau khi nhận ra hôm nay là Đêm Giáng sinh, cô nàng lập tức bừng tỉnh sức sống hơn bao giờ hết. Cô vội vã chạy đến chiếc tủ khóa phía sau lưng, lấy bộ quần áo thay và chiếc áo khoác của mình ra.</w:t>
      </w:r>
    </w:p>
    <w:p>
      <w:pPr>
        <w:spacing w:before="0" w:after="120" w:line="276" w:lineRule="auto"/>
      </w:pPr>
      <w:r>
        <w:rPr>
          <w:rFonts w:ascii="Montserrat" w:hAnsi="Montserrat"/>
          <w:color w:val="222222"/>
          <w:sz w:val="24"/>
        </w:rPr>
        <w:t>Amane thoáng nhìn thấy thứ dường như là một chồng sách giáo khoa bị nhồi nhét bên trong, nhưng cậu tự thuyết phục bản thân rằng đó chỉ là do đầu óc mình đang tưởng tượng linh tinh mà thôi.</w:t>
      </w:r>
    </w:p>
    <w:p>
      <w:pPr>
        <w:spacing w:before="0" w:after="120" w:line="276" w:lineRule="auto"/>
      </w:pPr>
      <w:r>
        <w:rPr>
          <w:rFonts w:ascii="Montserrat" w:hAnsi="Montserrat"/>
          <w:color w:val="222222"/>
          <w:sz w:val="24"/>
        </w:rPr>
        <w:t>“Được rồi, cùng đi lấy món gà rán mà tụi mình đã đặt trước nào! Hú hu! Hôm nay sẽ là một đại tiệc gà rán thịnh soạn!” Chitose reo hò.</w:t>
      </w:r>
    </w:p>
    <w:p>
      <w:pPr>
        <w:spacing w:before="0" w:after="120" w:line="276" w:lineRule="auto"/>
      </w:pPr>
      <w:r>
        <w:rPr>
          <w:rFonts w:ascii="Montserrat" w:hAnsi="Montserrat"/>
          <w:color w:val="222222"/>
          <w:sz w:val="24"/>
        </w:rPr>
        <w:t>“Chắc là sẽ đông nghịt người lắm đấy, ngay cả khi tụi mình đã đặt trước.”</w:t>
      </w:r>
    </w:p>
    <w:p>
      <w:pPr>
        <w:spacing w:before="0" w:after="120" w:line="276" w:lineRule="auto"/>
      </w:pPr>
      <w:r>
        <w:rPr>
          <w:rFonts w:ascii="Montserrat" w:hAnsi="Montserrat"/>
          <w:color w:val="222222"/>
          <w:sz w:val="24"/>
        </w:rPr>
        <w:t>“Ôi chà, một buổi hẹn hò đôi dịp Giáng sinh đấy à?”</w:t>
      </w:r>
    </w:p>
    <w:p>
      <w:pPr>
        <w:spacing w:before="0" w:after="120" w:line="276" w:lineRule="auto"/>
      </w:pPr>
      <w:r>
        <w:rPr>
          <w:rFonts w:ascii="Montserrat" w:hAnsi="Montserrat"/>
          <w:color w:val="222222"/>
          <w:sz w:val="24"/>
        </w:rPr>
        <w:t>Trong lúc Chitose đang háo hức xỏ tay vào áo khoác và giơ cao nắm đấm trong sự phấn khích, một giọng nói cất lên gọi tất cả bọn họ. Hai cô bạn nữ cùng lớp, vẫn còn nán lại trong phòng học, bước lại gần họ.</w:t>
      </w:r>
    </w:p>
    <w:p>
      <w:pPr>
        <w:spacing w:before="0" w:after="120" w:line="276" w:lineRule="auto"/>
      </w:pPr>
      <w:r>
        <w:rPr>
          <w:rFonts w:ascii="Montserrat" w:hAnsi="Montserrat"/>
          <w:color w:val="222222"/>
          <w:sz w:val="24"/>
        </w:rPr>
        <w:t>“Đúng vậy đấy. Tụi tớ sắp sửa có một buổi hẹn hò đôi thật ấm cúng và thoải mái ở trong nhà nè.”</w:t>
      </w:r>
    </w:p>
    <w:p>
      <w:pPr>
        <w:spacing w:before="0" w:after="120" w:line="276" w:lineRule="auto"/>
      </w:pPr>
      <w:r>
        <w:rPr>
          <w:rFonts w:ascii="Montserrat" w:hAnsi="Montserrat"/>
          <w:color w:val="222222"/>
          <w:sz w:val="24"/>
        </w:rPr>
        <w:t>“Oa, ngay cả hai cậu cũng hẹn hò tại nhà sao Chitose-chan? Tớ cứ tưởng hai cậu sẽ ghé qua đâu đó chơi trên đường về chứ.”</w:t>
      </w:r>
    </w:p>
    <w:p>
      <w:pPr>
        <w:spacing w:before="0" w:after="120" w:line="276" w:lineRule="auto"/>
      </w:pPr>
      <w:r>
        <w:rPr>
          <w:rFonts w:ascii="Montserrat" w:hAnsi="Montserrat"/>
          <w:color w:val="222222"/>
          <w:sz w:val="24"/>
        </w:rPr>
        <w:t>“Tụi này trông giống kiểu người như thế thật à?” Itsuki chen vào. “Nhưng mà đúng là vậy đấy. Tụi này chắc chắn sẽ bị lạc trôi giữa biển người nếu đi ra ngoài chơi vào lúc này. Thêm nữa, tao cá là Amane sẽ chẳng thích thú gì việc bị người khác nhìn thấy lúc đang hẹn hò đâu, đúng không mày?”</w:t>
      </w:r>
    </w:p>
    <w:p>
      <w:pPr>
        <w:spacing w:before="0" w:after="120" w:line="276" w:lineRule="auto"/>
      </w:pPr>
      <w:r>
        <w:rPr>
          <w:rFonts w:ascii="Montserrat" w:hAnsi="Montserrat"/>
          <w:color w:val="222222"/>
          <w:sz w:val="24"/>
        </w:rPr>
        <w:t>“Im đi mày.”</w:t>
      </w:r>
    </w:p>
    <w:p>
      <w:pPr>
        <w:spacing w:before="0" w:after="120" w:line="276" w:lineRule="auto"/>
      </w:pPr>
      <w:r>
        <w:rPr>
          <w:rFonts w:ascii="Montserrat" w:hAnsi="Montserrat"/>
          <w:color w:val="222222"/>
          <w:sz w:val="24"/>
        </w:rPr>
        <w:t>“Mấy cậu thân thiết với nhau ghê nhỉ?” Một trong hai cô gái mỉm cười nhận xét. Cô ấy không hề có ý trêu chọc họ. Giọng điệu của cô rất thấu hiểu, nghe vừa thích thú vừa có chút sững sờ nhẹ. Đối với các bạn cùng lớp, bốn người họ thực tế đã trở thành một nhóm gắn kết không thể tách rời, khiến Amane không chắc liệu mình nên cười hay nên cảm thấy bối rối nữa. Điều đó chẳng làm Mahiru bận tâm chút nào, nên cũng chẳng có gì sai trái cả, để lại trong lòng cậu những cảm xúc lẫn lộn.</w:t>
      </w:r>
    </w:p>
    <w:p>
      <w:pPr>
        <w:spacing w:before="0" w:after="120" w:line="276" w:lineRule="auto"/>
      </w:pPr>
      <w:r>
        <w:rPr>
          <w:rFonts w:ascii="Montserrat" w:hAnsi="Montserrat"/>
          <w:color w:val="222222"/>
          <w:sz w:val="24"/>
        </w:rPr>
        <w:t>“Còn hai cậu thì sao? Có đi chơi đâu không?” Itsuki hỏi.</w:t>
      </w:r>
    </w:p>
    <w:p>
      <w:pPr>
        <w:spacing w:before="0" w:after="120" w:line="276" w:lineRule="auto"/>
      </w:pPr>
      <w:r>
        <w:rPr>
          <w:rFonts w:ascii="Montserrat" w:hAnsi="Montserrat"/>
          <w:color w:val="222222"/>
          <w:sz w:val="24"/>
        </w:rPr>
        <w:t>“Áaa! Akazawa-kun, cậu hỏi câu đó ác ghê khi mà tụi này thậm chí còn chưa có bạn trai đấy nhé!”</w:t>
      </w:r>
    </w:p>
    <w:p>
      <w:pPr>
        <w:spacing w:before="0" w:after="120" w:line="276" w:lineRule="auto"/>
      </w:pPr>
      <w:r>
        <w:rPr>
          <w:rFonts w:ascii="Montserrat" w:hAnsi="Montserrat"/>
          <w:color w:val="222222"/>
          <w:sz w:val="24"/>
        </w:rPr>
        <w:t>“Ối, xin lỗi nhé!” Itsuki vội vàng xin lỗi.</w:t>
      </w:r>
    </w:p>
    <w:p>
      <w:pPr>
        <w:spacing w:before="0" w:after="120" w:line="276" w:lineRule="auto"/>
      </w:pPr>
      <w:r>
        <w:rPr>
          <w:rFonts w:ascii="Montserrat" w:hAnsi="Montserrat"/>
          <w:color w:val="222222"/>
          <w:sz w:val="24"/>
        </w:rPr>
        <w:t>“Aha ha, đùa chút thôi mà. Tụi này đang tính đến một quán cà phê mà tụi này đã đặt chỗ trước. Tụi này muốn thử thực đơn Giáng sinh đặc biệt của họ. Nên câu trả lời là có, tụi này có kế hoạch đàng hoàng đấy nhé!”</w:t>
      </w:r>
    </w:p>
    <w:p>
      <w:pPr>
        <w:spacing w:before="0" w:after="120" w:line="276" w:lineRule="auto"/>
      </w:pPr>
      <w:r>
        <w:rPr>
          <w:rFonts w:ascii="Montserrat" w:hAnsi="Montserrat"/>
          <w:color w:val="222222"/>
          <w:sz w:val="24"/>
        </w:rPr>
        <w:t>“Thế mà nãy làm như mắng tôi ghê lắm ấy!” Itsuki tinh nghịch vặn lại.</w:t>
      </w:r>
    </w:p>
    <w:p>
      <w:pPr>
        <w:spacing w:before="0" w:after="120" w:line="276" w:lineRule="auto"/>
      </w:pPr>
      <w:r>
        <w:rPr>
          <w:rFonts w:ascii="Montserrat" w:hAnsi="Montserrat"/>
          <w:color w:val="222222"/>
          <w:sz w:val="24"/>
        </w:rPr>
        <w:t>“Hê hê, tớ chỉ diễn theo một chút thôi mà. Vậy thì, Risa à, chúng mình đi thôi chứ?”</w:t>
      </w:r>
    </w:p>
    <w:p>
      <w:pPr>
        <w:spacing w:before="0" w:after="120" w:line="276" w:lineRule="auto"/>
      </w:pPr>
      <w:r>
        <w:rPr>
          <w:rFonts w:ascii="Montserrat" w:hAnsi="Montserrat"/>
          <w:color w:val="222222"/>
          <w:sz w:val="24"/>
        </w:rPr>
        <w:t>“Ừm,” Risa đáp lại.</w:t>
      </w:r>
    </w:p>
    <w:p>
      <w:pPr>
        <w:spacing w:before="0" w:after="120" w:line="276" w:lineRule="auto"/>
      </w:pPr>
      <w:r>
        <w:rPr>
          <w:rFonts w:ascii="Montserrat" w:hAnsi="Montserrat"/>
          <w:color w:val="222222"/>
          <w:sz w:val="24"/>
        </w:rPr>
        <w:t>Itsuki và Chitose là những người khuấy động bầu không khí của lớp, nên họ có mối quan hệ rất tốt với hầu hết tất cả các bạn cùng lớp. Những màn đối đáp thoải mái tự nhiên như thế này là bản năng của họ. Trái lại, Amane chỉ biết khâm phục cái cách họ làm được điều đó. May mắn thay, cậu cũng đã được các bạn cùng lớp chấp nhận và có thể duy trì những cuộc trò chuyện đàng hoàng, lịch sự. Dẫu vậy, những màn đùa giỡn vui vẻ như cậu vừa thấy lại không phải là thứ tự nhiên xuất hiện ở cậu. Điều đó có lẽ phụ thuộc vào tính cách của từng người.</w:t>
      </w:r>
    </w:p>
    <w:p>
      <w:pPr>
        <w:spacing w:before="0" w:after="120" w:line="276" w:lineRule="auto"/>
      </w:pPr>
      <w:r>
        <w:rPr>
          <w:rFonts w:ascii="Montserrat" w:hAnsi="Montserrat"/>
          <w:color w:val="222222"/>
          <w:sz w:val="24"/>
        </w:rPr>
        <w:t>Khi Amane một lần nữa suy ngẫm về kỹ năng xã hội ấn tượng của Itsuki, cậu nghĩ cũng đã đến lúc họ phải rời đi. Cậu khẽ gật đầu chào hai cô bạn gái: “Hai cậu đi cẩn thận nhé, Konishi, Hibiya. Hẹn gặp lại sau kỳ nghỉ đông.” Thế nhưng không hiểu vì lý do gì, cả hai người họ bỗng nhiên sững sờ đóng băng tại chỗ.</w:t>
      </w:r>
    </w:p>
    <w:p>
      <w:pPr>
        <w:spacing w:before="0" w:after="120" w:line="276" w:lineRule="auto"/>
      </w:pPr>
      <w:r>
        <w:rPr>
          <w:rFonts w:ascii="Montserrat" w:hAnsi="Montserrat"/>
          <w:color w:val="222222"/>
          <w:sz w:val="24"/>
        </w:rPr>
        <w:t>Amane không khỏi cảm thấy ngượng ngùng khó xử, tự hỏi liệu có phải họ vẫn nghi ngờ việc cậu có nhớ tên họ hay không. Thở dài một tiếng khe khẽ, cậu nhẹ nhàng nắm lấy bàn tay của Mahiru. Cô thoáng ngập ngừng một khoảnh khắc, đôi lông mày khẽ rủ xuống trước khi cô siết chặt lấy bàn tay cậu đáp lại.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“Ôi chao, thế này mới đúng là Giáng sinh chứ! Hai người thậm chí còn có cả một cây thông Noel nữa kìa!”</w:t>
      </w:r>
    </w:p>
    <w:p>
      <w:pPr>
        <w:spacing w:before="0" w:after="120" w:line="276" w:lineRule="auto"/>
      </w:pPr>
      <w:r>
        <w:rPr>
          <w:rFonts w:ascii="Montserrat" w:hAnsi="Montserrat"/>
          <w:color w:val="222222"/>
          <w:sz w:val="24"/>
        </w:rPr>
        <w:t>Chitose, háo hức như mọi khi, phi thẳng vào phòng khách và reo hò ầm ĩ trong khi Amane và Mahiru đưa mắt nhìn nhau mỉm cười rồi bước theo sau cô nàng một chút. Người thực sự phấn khích nhất về việc tổ chức tiệc Giáng sinh tại nhà trên thực tế lại chính là Mahiru.</w:t>
      </w:r>
    </w:p>
    <w:p>
      <w:pPr>
        <w:spacing w:before="0" w:after="120" w:line="276" w:lineRule="auto"/>
      </w:pPr>
      <w:r>
        <w:rPr>
          <w:rFonts w:ascii="Montserrat" w:hAnsi="Montserrat"/>
          <w:color w:val="222222"/>
          <w:sz w:val="24"/>
        </w:rPr>
        <w:t>Họ chủ yếu trang trí phòng khách bằng các tông màu đỏ, xanh lá cây và vàng kim để tạo nên một bầu không khí Giáng sinh lễ hội rõ nét. Nổi bật nhất chính là cây thông Noel xinh xắn, thấp hơn Mahiru một chút xíu. Các món đồ trang trí được sắp xếp hoàn hảo đến mức khiến bất kỳ ai nhìn vào cũng cảm nhận được trọn vẹn tinh thần Giáng sinh ngập tràn.</w:t>
      </w:r>
    </w:p>
    <w:p>
      <w:pPr>
        <w:spacing w:before="0" w:after="120" w:line="276" w:lineRule="auto"/>
      </w:pPr>
      <w:r>
        <w:rPr>
          <w:rFonts w:ascii="Montserrat" w:hAnsi="Montserrat"/>
          <w:color w:val="222222"/>
          <w:sz w:val="24"/>
        </w:rPr>
        <w:t>“Mọi người đã rất tốt bụng chuẩn bị những món đồ trang trí tuyệt đẹp cho ngày sinh nhật của tớ, nên lần này đến lượt tớ làm điều tương tự cho mọi người ạ,” Mahiru nói.</w:t>
      </w:r>
    </w:p>
    <w:p>
      <w:pPr>
        <w:spacing w:before="0" w:after="120" w:line="276" w:lineRule="auto"/>
      </w:pPr>
      <w:r>
        <w:rPr>
          <w:rFonts w:ascii="Montserrat" w:hAnsi="Montserrat"/>
          <w:color w:val="222222"/>
          <w:sz w:val="24"/>
        </w:rPr>
        <w:t>“Mẹ tớ đột nhiên gửi đồ sang, nhưng tớ chưa bao giờ ngờ tới chuyện đó lại là một cây thông Noel,” Amane nói thêm.</w:t>
      </w:r>
    </w:p>
    <w:p>
      <w:pPr>
        <w:spacing w:before="0" w:after="120" w:line="276" w:lineRule="auto"/>
      </w:pPr>
      <w:r>
        <w:rPr>
          <w:rFonts w:ascii="Montserrat" w:hAnsi="Montserrat"/>
          <w:color w:val="222222"/>
          <w:sz w:val="24"/>
        </w:rPr>
        <w:t>Mẹ Shihoko đã liên lạc với Amane vài ngày trước, dặn cậu chuẩn bị tinh thần để nhận một bưu kiện mà mẹ gửi đến. Bị bất ngờ trước thông báo đột ngột, chuyến hàng đã đến nơi trong nháy mắt, khiến cậu vô cùng ngơ ngác.</w:t>
      </w:r>
    </w:p>
    <w:p>
      <w:pPr>
        <w:spacing w:before="0" w:after="120" w:line="276" w:lineRule="auto"/>
      </w:pPr>
      <w:r>
        <w:rPr>
          <w:rFonts w:ascii="Montserrat" w:hAnsi="Montserrat"/>
          <w:color w:val="222222"/>
          <w:sz w:val="24"/>
        </w:rPr>
        <w:t>Có hai kiện hàng được gửi đến. Một kiện là chiếc hộp lớn đựng cây thông Noel tháo rời từng được sử dụng ở nhà bố mẹ cậu suốt nhiều năm qua. Cậu vẫn còn nhớ như in tiếng reo hò nhỏ nhẹ, siêu đáng yêu mà Mahiru thốt lên khi cô nhìn thấy nó. Chiếc hộp còn lại vẫn chưa được mở ra trước mặt Mahiru, vì Amane đã lên kế hoạch sẽ cho cô xem nội dung bên trong sau.</w:t>
      </w:r>
    </w:p>
    <w:p>
      <w:pPr>
        <w:spacing w:before="0" w:after="120" w:line="276" w:lineRule="auto"/>
      </w:pPr>
      <w:r>
        <w:rPr>
          <w:rFonts w:ascii="Montserrat" w:hAnsi="Montserrat"/>
          <w:color w:val="222222"/>
          <w:sz w:val="24"/>
        </w:rPr>
        <w:t>“…C-Có lẽ là do tớ từng nhắc đến chuyện mình chưa bao giờ được trang trí cây thông Noel ở nhà trước đây… Tớ xin lỗi cậu nhé,” Mahiru khẽ nói.</w:t>
      </w:r>
    </w:p>
    <w:p>
      <w:pPr>
        <w:spacing w:before="0" w:after="120" w:line="276" w:lineRule="auto"/>
      </w:pPr>
      <w:r>
        <w:rPr>
          <w:rFonts w:ascii="Montserrat" w:hAnsi="Montserrat"/>
          <w:color w:val="222222"/>
          <w:sz w:val="24"/>
        </w:rPr>
        <w:t>“Sao cậu lại nói lời xin lỗi chứ? Tớ đâu có ác cảm gì với bản thân cây thông đâu; chỉ là do Mẹ gửi đến quá đột ngột thôi mà. Ít nhất Mẹ cũng nên báo trước cho tớ một tiếng chứ,” Amane đáp lại, có phần hơi bất lực.</w:t>
      </w:r>
    </w:p>
    <w:p>
      <w:pPr>
        <w:spacing w:before="0" w:after="120" w:line="276" w:lineRule="auto"/>
      </w:pPr>
      <w:r>
        <w:rPr>
          <w:rFonts w:ascii="Montserrat" w:hAnsi="Montserrat"/>
          <w:color w:val="222222"/>
          <w:sz w:val="24"/>
        </w:rPr>
        <w:t>Khi Amane nhìn thấy cây thông, cậu lập tức biết bố mẹ mình chắc hẳn đã đánh hơi được chuyện Mahiru chưa từng có trải nghiệm trang trí cây thông Noel và đã gửi nó đến vì sự chu đáo, ân cần. Cậu vô cùng biết ơn sự chu đáo của bố mẹ. Mahiru đã trang trí cây thông với khoảng 130% sự nhiệt huyết. Trông cô vô cùng đáng yêu. Amane đã quay lại toàn bộ cảnh tượng đó thành video và gửi cho mẹ Shihoko cùng bố Shuuto như một lời cảm ơn.</w:t>
      </w:r>
    </w:p>
    <w:p>
      <w:pPr>
        <w:spacing w:before="0" w:after="120" w:line="276" w:lineRule="auto"/>
      </w:pPr>
      <w:r>
        <w:rPr>
          <w:rFonts w:ascii="Montserrat" w:hAnsi="Montserrat"/>
          <w:color w:val="222222"/>
          <w:sz w:val="24"/>
        </w:rPr>
        <w:t>Thực tế, Mahiru đã hào hứng đến mức sự nhiệt tình của cô được phản ánh hoàn hảo trên chính cây thông. Những món đồ trang trí được bài trí đẹp mắt làm nức lòng tất cả mọi người có mặt trong phòng.</w:t>
      </w:r>
    </w:p>
    <w:p>
      <w:pPr>
        <w:spacing w:before="0" w:after="120" w:line="276" w:lineRule="auto"/>
      </w:pPr>
      <w:r>
        <w:rPr>
          <w:rFonts w:ascii="Montserrat" w:hAnsi="Montserrat"/>
          <w:color w:val="222222"/>
          <w:sz w:val="24"/>
        </w:rPr>
        <w:t>“Này này—chỉ ngọt ngào với mỗi bạn gái thôi à hửm?” Itsuki nói đùa.</w:t>
      </w:r>
    </w:p>
    <w:p>
      <w:pPr>
        <w:spacing w:before="0" w:after="120" w:line="276" w:lineRule="auto"/>
      </w:pPr>
      <w:r>
        <w:rPr>
          <w:rFonts w:ascii="Montserrat" w:hAnsi="Montserrat"/>
          <w:color w:val="222222"/>
          <w:sz w:val="24"/>
        </w:rPr>
        <w:t>“Và tại sao tao lại phải ngọt ngào với mày cơ chứ?”</w:t>
      </w:r>
    </w:p>
    <w:p>
      <w:pPr>
        <w:spacing w:before="0" w:after="120" w:line="276" w:lineRule="auto"/>
      </w:pPr>
      <w:r>
        <w:rPr>
          <w:rFonts w:ascii="Montserrat" w:hAnsi="Montserrat"/>
          <w:color w:val="222222"/>
          <w:sz w:val="24"/>
        </w:rPr>
        <w:t>“Ít nhất mày cũng nên trau chuốt lại lời ăn tiếng nói của mình một chút chứ, không nghĩ thế à?”</w:t>
      </w:r>
    </w:p>
    <w:p>
      <w:pPr>
        <w:spacing w:before="0" w:after="120" w:line="276" w:lineRule="auto"/>
      </w:pPr>
      <w:r>
        <w:rPr>
          <w:rFonts w:ascii="Montserrat" w:hAnsi="Montserrat"/>
          <w:color w:val="222222"/>
          <w:sz w:val="24"/>
        </w:rPr>
        <w:t>“Tuyệt đối không.” Amane thẳng thừng gạt phăng ý kiến đó đi.</w:t>
      </w:r>
    </w:p>
    <w:p>
      <w:pPr>
        <w:spacing w:before="0" w:after="120" w:line="276" w:lineRule="auto"/>
      </w:pPr>
      <w:r>
        <w:rPr>
          <w:rFonts w:ascii="Montserrat" w:hAnsi="Montserrat"/>
          <w:color w:val="222222"/>
          <w:sz w:val="24"/>
        </w:rPr>
        <w:t>“Ikkun, Ikkun à. Nếu cậu nghĩ kỹ lại thì Amane thực ra là một chàng trai siêu siêu ngọt ngào đấy nhé. Cậu ấy lúc nào cũng giữ thái độ cực kỳ khô khan lạnh lùng khi nói chuyện với người mà cậu ấy không có hứng thú. Tất cả là vì tình yêu đấy.”</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“Mahiruuun, tớ sẽ giúp một tay chuẩn bị đồ luôn nè! Tớ lấy hết cốc chén của tụi mình ra nhé?”</w:t>
      </w:r>
    </w:p>
    <w:p>
      <w:pPr>
        <w:spacing w:before="0" w:after="120" w:line="276" w:lineRule="auto"/>
      </w:pPr>
      <w:r>
        <w:rPr>
          <w:rFonts w:ascii="Montserrat" w:hAnsi="Montserrat"/>
          <w:color w:val="222222"/>
          <w:sz w:val="24"/>
        </w:rPr>
        <w:t>Khi Amane quay đầu nhìn lại, Chitose đã thoăn thoắt chạy biến vào bếp để chuẩn bị bát đĩa cùng với Mahiru. Cô nàng khiến cậu chẳng còn cách nào để trút bỏ sự bực bội của mình—tất cả những gì cậu có thể làm là phóng cho cô nàng một tia nhìn sắc lẹm. Đương nhiên, Chitose vờ như không thấy trong khi Mahiru vui vẻ hướng dẫn cô nàng. Kết quả là, sự bực dọc nhẹ nhàng của Amane nhanh chóng lắng xuống.</w:t>
      </w:r>
    </w:p>
    <w:p>
      <w:pPr>
        <w:spacing w:before="0" w:after="120" w:line="276" w:lineRule="auto"/>
      </w:pPr>
      <w:r>
        <w:rPr>
          <w:rFonts w:ascii="Montserrat" w:hAnsi="Montserrat"/>
          <w:color w:val="222222"/>
          <w:sz w:val="24"/>
        </w:rPr>
        <w:t>Itsuki cười ngặt nghẽo trước cảnh tượng đó, khiến Amane liền dẫm nhẹ lên chân nó bằng đôi dép đi trong nhà của mình. Thở dài một tiếng khe khẽ, cậu bắt đầu thu dọn đống tài liệu học tập thường ngày còn vương trên chiếc bàn thấp.</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“Và cùng nâng ly nào, Chúc mừng Giáng sinh!”</w:t>
      </w:r>
    </w:p>
    <w:p>
      <w:pPr>
        <w:spacing w:before="0" w:after="120" w:line="276" w:lineRule="auto"/>
      </w:pPr>
      <w:r>
        <w:rPr>
          <w:rFonts w:ascii="Montserrat" w:hAnsi="Montserrat"/>
          <w:color w:val="222222"/>
          <w:sz w:val="24"/>
        </w:rPr>
        <w:t>Bữa tiệc đã được bày biện xong xuôi trong nháy mắt, nhờ vào đôi bàn tay nhanh nhẹn đến bất ngờ của Mahiru và Chitose. Đó không phải là thứ gì quá xa hoa lộng lẫy, vì học sinh trung học cũng chỉ có thể chuẩn bị được đến mức đó mà thôi. Mặt bàn được bày ra với gà rán và khoai tây chiên từ một chuỗi thức ăn nhanh quốc tế nổi tiếng, cùng với salad và những chiếc ly rót đầy nước trái cây—đúng là những thứ đầu tiên hiện lên trong tâm trí khi người ta nghĩ về Giáng sinh.</w:t>
      </w:r>
    </w:p>
    <w:p>
      <w:pPr>
        <w:spacing w:before="0" w:after="120" w:line="276" w:lineRule="auto"/>
      </w:pPr>
      <w:r>
        <w:rPr>
          <w:rFonts w:ascii="Montserrat" w:hAnsi="Montserrat"/>
          <w:color w:val="222222"/>
          <w:sz w:val="24"/>
        </w:rPr>
        <w:t>Họ từng cân nhắc đến việc mua gà tây nướng làm món chính, nhưng cuối cùng họ quyết định chọn gà rán theo yêu cầu của Mahiru vì cô chưa từng được nếm thử món gà rán của chuỗi cửa hàng nổi tiếng này bao giờ.</w:t>
      </w:r>
    </w:p>
    <w:p>
      <w:pPr>
        <w:spacing w:before="0" w:after="120" w:line="276" w:lineRule="auto"/>
      </w:pPr>
      <w:r>
        <w:rPr>
          <w:rFonts w:ascii="Montserrat" w:hAnsi="Montserrat"/>
          <w:color w:val="222222"/>
          <w:sz w:val="24"/>
        </w:rPr>
        <w:t>Tất cả bọn họ cùng nâng cao những chiếc ly chứa đầy đồ uống yêu thích của mình, một âm thanh trong trẻo vang vọng khi họ cụng ly vào nhau. Thông thường, âm thanh sắc bén, phức tạp đó không phải là thứ mà Amane chú ý nhiều, nhưng hôm nay, nó mang lại một cảm giác dễ chịu và ấm áp lạ kỳ.</w:t>
      </w:r>
    </w:p>
    <w:p>
      <w:pPr>
        <w:spacing w:before="0" w:after="120" w:line="276" w:lineRule="auto"/>
      </w:pPr>
      <w:r>
        <w:rPr>
          <w:rFonts w:ascii="Montserrat" w:hAnsi="Montserrat"/>
          <w:color w:val="222222"/>
          <w:sz w:val="24"/>
        </w:rPr>
        <w:t>“Thú thật thì vào dịp Giáng sinh chẳng có mấy việc để làm nhỉ?” Chitose buột miệng lẩm bẩm sau khi vừa nuốt một miếng khoai tây chiên.</w:t>
      </w:r>
    </w:p>
    <w:p>
      <w:pPr>
        <w:spacing w:before="0" w:after="120" w:line="276" w:lineRule="auto"/>
      </w:pPr>
      <w:r>
        <w:rPr>
          <w:rFonts w:ascii="Montserrat" w:hAnsi="Montserrat"/>
          <w:color w:val="222222"/>
          <w:sz w:val="24"/>
        </w:rPr>
        <w:t>Amane cũng cảm thấy y như vậy. Đối với cậu, chỉ vì là Giáng sinh không có nghĩa là phải có điều gì đó thật đặc biệt để làm. Khi còn nhỏ, Giáng sinh luôn là một sự kiện tràn ngập niềm vui. Cậu luôn mong đợi những món quà, và bố mẹ cậu sẽ đưa cậu đến nhiều địa điểm khác nhau vào mỗi năm. Nhưng khi lớn lên, nó trở thành một ngày bình thường, không khác mấy so với những ngày còn lại. Đương nhiên, đó vẫn là một ngày đặc biệt chứa chan nhiều kỷ niệm đẹp đẽ, nhưng cảm giác cần phải làm điều gì đó chỉ vì đó là Giáng sinh đã dần phai nhạt khi cậu trưởng thành.</w:t>
      </w:r>
    </w:p>
    <w:p>
      <w:pPr>
        <w:spacing w:before="0" w:after="120" w:line="276" w:lineRule="auto"/>
      </w:pPr>
      <w:r>
        <w:rPr>
          <w:rFonts w:ascii="Montserrat" w:hAnsi="Montserrat"/>
          <w:color w:val="222222"/>
          <w:sz w:val="24"/>
        </w:rPr>
        <w:t>“Nếu tụi mình là người lớn, tụi mình có thể đến một nhà hàng sang trọng và ngắm đèn trang trí đường phố, và tụi mình vẫn sẽ còn dư thời gian cho những việc khác. Nhưng nếu tụi mình ở ngoài đường muộn đến thế, tụi mình sẽ bị cảnh sát bế đi mất,” Chitose thở dài.</w:t>
      </w:r>
    </w:p>
    <w:p>
      <w:pPr>
        <w:spacing w:before="0" w:after="120" w:line="276" w:lineRule="auto"/>
      </w:pPr>
      <w:r>
        <w:rPr>
          <w:rFonts w:ascii="Montserrat" w:hAnsi="Montserrat"/>
          <w:color w:val="222222"/>
          <w:sz w:val="24"/>
        </w:rPr>
        <w:t>“Bộ bố mẹ cậu không bắt đầu khóc hết nước mắt từ trước đó rất lâu rồi sao?”</w:t>
      </w:r>
    </w:p>
    <w:p>
      <w:pPr>
        <w:spacing w:before="0" w:after="120" w:line="276" w:lineRule="auto"/>
      </w:pPr>
      <w:r>
        <w:rPr>
          <w:rFonts w:ascii="Montserrat" w:hAnsi="Montserrat"/>
          <w:color w:val="222222"/>
          <w:sz w:val="24"/>
        </w:rPr>
        <w:t>“Dù sao thì cậu cũng là cô con gái cưng đáng yêu của họ mà,” Mahiru suy ngẫm.</w:t>
      </w:r>
    </w:p>
    <w:p>
      <w:pPr>
        <w:spacing w:before="0" w:after="120" w:line="276" w:lineRule="auto"/>
      </w:pPr>
      <w:r>
        <w:rPr>
          <w:rFonts w:ascii="Montserrat" w:hAnsi="Montserrat"/>
          <w:color w:val="222222"/>
          <w:sz w:val="24"/>
        </w:rPr>
        <w:t>“Đúng vậy đấy, nên nếu học sinh cấp ba muốn làm gì đó vào dịp Giáng sinh, họ thường đi xem phim hoặc đi hát karaoke, nhưng mấy chỗ đó lúc nào cũng đông nghẹt người nên tớ chẳng muốn đi chút nào. Tụi mình lúc nào cũng kết thúc bằng việc thảnh thơi tụ tập ở nhà cậu Amane à, nên cảm giác nó cứ tự nhiên và đúng đắn làm sao ấy, hiểu hông?” Chitose giải thích.</w:t>
      </w:r>
    </w:p>
    <w:p>
      <w:pPr>
        <w:spacing w:before="0" w:after="120" w:line="276" w:lineRule="auto"/>
      </w:pPr>
      <w:r>
        <w:rPr>
          <w:rFonts w:ascii="Montserrat" w:hAnsi="Montserrat"/>
          <w:color w:val="222222"/>
          <w:sz w:val="24"/>
        </w:rPr>
        <w:t>“Ừ, mày nên nhận thức được chuyện đó kỳ quặc đến mức nào đi nhé,” Amane vặn lại.</w:t>
      </w:r>
    </w:p>
    <w:p>
      <w:pPr>
        <w:spacing w:before="0" w:after="120" w:line="276" w:lineRule="auto"/>
      </w:pPr>
      <w:r>
        <w:rPr>
          <w:rFonts w:ascii="Montserrat" w:hAnsi="Montserrat"/>
          <w:color w:val="222222"/>
          <w:sz w:val="24"/>
        </w:rPr>
        <w:t>Mọi chuyện đã trở thành thói quen đến mức Amane suýt quên mất chuyện này diễn ra thường xuyên đến nhường nào. Không phải là cậu thấy phiền lòng—họ luôn luôn được chào đón tại đây. Cậu chỉ ước bạn bè mình ít nhất cũng nhận ra căn hộ của cậu đã biến thành tụ điểm tụ tập ruột của họ nhiều đến mức nào. Cậu biết đây là một địa điểm thuận tiện cho mọi người quây quần, nên cậu sẽ không làm to chuyện. Nhưng có những lúc họ xuất hiện bất thình lình mà không báo trước, và đó là điều mà cậu hy vọng họ sẽ tự kiểm điểm lại một chút.</w:t>
      </w:r>
    </w:p>
    <w:p>
      <w:pPr>
        <w:spacing w:before="0" w:after="120" w:line="276" w:lineRule="auto"/>
      </w:pPr>
      <w:r>
        <w:rPr>
          <w:rFonts w:ascii="Montserrat" w:hAnsi="Montserrat"/>
          <w:color w:val="222222"/>
          <w:sz w:val="24"/>
        </w:rPr>
        <w:t>“Ý tớ là, nếu tụi tớ đến nhà Amane-kun thì Mahirun cũng sẽ có mặt ở đó luôn. Một công đôi việc quá hời còn gì!”</w:t>
      </w:r>
    </w:p>
    <w:p>
      <w:pPr>
        <w:spacing w:before="0" w:after="120" w:line="276" w:lineRule="auto"/>
      </w:pPr>
      <w:r>
        <w:rPr>
          <w:rFonts w:ascii="Montserrat" w:hAnsi="Montserrat"/>
          <w:color w:val="222222"/>
          <w:sz w:val="24"/>
        </w:rPr>
        <w:t>“Mục tiêu của cậu chỉ là Mahiru thôi đúng không?”</w:t>
      </w:r>
    </w:p>
    <w:p>
      <w:pPr>
        <w:spacing w:before="0" w:after="120" w:line="276" w:lineRule="auto"/>
      </w:pPr>
      <w:r>
        <w:rPr>
          <w:rFonts w:ascii="Montserrat" w:hAnsi="Montserrat"/>
          <w:color w:val="222222"/>
          <w:sz w:val="24"/>
        </w:rPr>
        <w:t>“Ôi, bị bắt thóp rồi à?” Chitose thừa nhận với một nụ cười tinh nghịch.</w:t>
      </w:r>
    </w:p>
    <w:p>
      <w:pPr>
        <w:spacing w:before="0" w:after="120" w:line="276" w:lineRule="auto"/>
      </w:pPr>
      <w:r>
        <w:rPr>
          <w:rFonts w:ascii="Montserrat" w:hAnsi="Montserrat"/>
          <w:color w:val="222222"/>
          <w:sz w:val="24"/>
        </w:rPr>
        <w:t>“Hi hi, tớ rất vui khi được ở bên cạnh cậu, Chitose.”</w:t>
      </w:r>
    </w:p>
    <w:p>
      <w:pPr>
        <w:spacing w:before="0" w:after="120" w:line="276" w:lineRule="auto"/>
      </w:pPr>
      <w:r>
        <w:rPr>
          <w:rFonts w:ascii="Montserrat" w:hAnsi="Montserrat"/>
          <w:color w:val="222222"/>
          <w:sz w:val="24"/>
        </w:rPr>
        <w:t>“Mahirun…!” Chitose rạng rỡ, đôi mắt cô nàng lấp lánh.</w:t>
      </w:r>
    </w:p>
    <w:p>
      <w:pPr>
        <w:spacing w:before="0" w:after="120" w:line="276" w:lineRule="auto"/>
      </w:pPr>
      <w:r>
        <w:rPr>
          <w:rFonts w:ascii="Montserrat" w:hAnsi="Montserrat"/>
          <w:color w:val="222222"/>
          <w:sz w:val="24"/>
        </w:rPr>
        <w:t>“Này, đừng có nhìn tớ bằng cái ánh mắt của kẻ chiến thắng như thế chứ,” Amane càu nhàu, hơi nhíu mày lại. Cậu không đến mức thiếu tự tin đến nỗi phải đi ghen tị với một đứa con gái khác, nhưng nhìn thấy Chitose phô trương cái bản mặt đắc thắng một cách lộ liễu như thế bắt đầu khiến cậu thấy ngứa mắt. Nét mặt đắc thắng của cô nàng càng nở to hơn để đáp lại vẻ càu nhàu của cậu, khiến Amane nghiêm túc cân nhắc đến việc kéo Mahiru ra xa khỏi người cô.</w:t>
      </w:r>
    </w:p>
    <w:p>
      <w:pPr>
        <w:spacing w:before="0" w:after="120" w:line="276" w:lineRule="auto"/>
      </w:pPr>
      <w:r>
        <w:rPr>
          <w:rFonts w:ascii="Montserrat" w:hAnsi="Montserrat"/>
          <w:color w:val="222222"/>
          <w:sz w:val="24"/>
        </w:rPr>
        <w:t>“Đừng lo nhé Amane, cậu thuộc về một danh mục hoàn toàn khác biệt mà, được không?”</w:t>
      </w:r>
    </w:p>
    <w:p>
      <w:pPr>
        <w:spacing w:before="0" w:after="120" w:line="276" w:lineRule="auto"/>
      </w:pPr>
      <w:r>
        <w:rPr>
          <w:rFonts w:ascii="Montserrat" w:hAnsi="Montserrat"/>
          <w:color w:val="222222"/>
          <w:sz w:val="24"/>
        </w:rPr>
        <w:t>“Tớ biết điều đó mà,” Amane đáp lại.</w:t>
      </w:r>
    </w:p>
    <w:p>
      <w:pPr>
        <w:spacing w:before="0" w:after="120" w:line="276" w:lineRule="auto"/>
      </w:pPr>
      <w:r>
        <w:rPr>
          <w:rFonts w:ascii="Montserrat" w:hAnsi="Montserrat"/>
          <w:color w:val="222222"/>
          <w:sz w:val="24"/>
        </w:rPr>
        <w:t>“Nhìn xem ai đang ghen kìaaa~!”</w:t>
      </w:r>
    </w:p>
    <w:p>
      <w:pPr>
        <w:spacing w:before="0" w:after="120" w:line="276" w:lineRule="auto"/>
      </w:pPr>
      <w:r>
        <w:rPr>
          <w:rFonts w:ascii="Montserrat" w:hAnsi="Montserrat"/>
          <w:color w:val="222222"/>
          <w:sz w:val="24"/>
        </w:rPr>
        <w:t>“Đời nào tao lại đi ghen chứ.”</w:t>
      </w:r>
    </w:p>
    <w:p>
      <w:pPr>
        <w:spacing w:before="0" w:after="120" w:line="276" w:lineRule="auto"/>
      </w:pPr>
      <w:r>
        <w:rPr>
          <w:rFonts w:ascii="Montserrat" w:hAnsi="Montserrat"/>
          <w:color w:val="222222"/>
          <w:sz w:val="24"/>
        </w:rPr>
        <w:t>“Ồ hô, vậy là mày đang ghen tị thật rồi nhé!”</w:t>
      </w:r>
    </w:p>
    <w:p>
      <w:pPr>
        <w:spacing w:before="0" w:after="120" w:line="276" w:lineRule="auto"/>
      </w:pPr>
      <w:r>
        <w:rPr>
          <w:rFonts w:ascii="Montserrat" w:hAnsi="Montserrat"/>
          <w:color w:val="222222"/>
          <w:sz w:val="24"/>
        </w:rPr>
        <w:t>“Mahiru, xử lý đi.”</w:t>
      </w:r>
    </w:p>
    <w:p>
      <w:pPr>
        <w:spacing w:before="0" w:after="120" w:line="276" w:lineRule="auto"/>
      </w:pPr>
      <w:r>
        <w:rPr>
          <w:rFonts w:ascii="Montserrat" w:hAnsi="Montserrat"/>
          <w:color w:val="222222"/>
          <w:sz w:val="24"/>
        </w:rPr>
        <w:t>“Hi ya!”</w:t>
      </w:r>
    </w:p>
    <w:p>
      <w:pPr>
        <w:spacing w:before="0" w:after="120" w:line="276" w:lineRule="auto"/>
      </w:pPr>
      <w:r>
        <w:rPr>
          <w:rFonts w:ascii="Montserrat" w:hAnsi="Montserrat"/>
          <w:color w:val="222222"/>
          <w:sz w:val="24"/>
        </w:rPr>
        <w:t>Mahiru hoàn toàn hiểu ý định của Amane. Cô nhẹ nhàng ném vài cọng khoai tây chiên còn sót lại vào miệng Chitose, bịt miệng cô nàng một cách hiệu quả trước khi cô kịp thốt ra thêm bất kỳ điều gì không cần thiết. Mặc dù cách tiếp cận của Mahiru lịch sự hơn nhiều so với cách Itsuki thường bịt miệng Chitose, nhưng có vẻ như Chitose chú ý nhiều hơn đến sự thật rằng mình vừa được Mahiru đút cho ăn, vì cô nàng vui vẻ đón nhận cử chỉ đó và ngoan ngoãn im lặng.</w:t>
      </w:r>
    </w:p>
    <w:p>
      <w:pPr>
        <w:spacing w:before="0" w:after="120" w:line="276" w:lineRule="auto"/>
      </w:pPr>
      <w:r>
        <w:rPr>
          <w:rFonts w:ascii="Montserrat" w:hAnsi="Montserrat"/>
          <w:color w:val="222222"/>
          <w:sz w:val="24"/>
        </w:rPr>
        <w:t>Trong khi Chitose nhai khoai tây chiên với vẻ mặt mãn nguyện, Itsuki khẽ bật cười khúc khích: “Shiina-san đang bị lây thói xấu từ Amane rồi đấy nhỉ?” Dù mang vẻ mặt gượng gạo, nó không hề cố can ngăn họ, rõ ràng là chỉ đang tận hưởng cảnh tượng đang diễn ra trước mắt mình.</w:t>
      </w:r>
    </w:p>
    <w:p>
      <w:pPr>
        <w:spacing w:before="0" w:after="120" w:line="276" w:lineRule="auto"/>
      </w:pPr>
      <w:r>
        <w:rPr>
          <w:rFonts w:ascii="Montserrat" w:hAnsi="Montserrat"/>
          <w:color w:val="222222"/>
          <w:sz w:val="24"/>
        </w:rPr>
        <w:t>“Thật không thể tin nổi là tất cả chúng ta lại trở nên thân thiết đến mức này so với năm ngoái. Khó mà tin được thật đấy.”</w:t>
      </w:r>
    </w:p>
    <w:p>
      <w:pPr>
        <w:spacing w:before="0" w:after="120" w:line="276" w:lineRule="auto"/>
      </w:pPr>
      <w:r>
        <w:rPr>
          <w:rFonts w:ascii="Montserrat" w:hAnsi="Montserrat"/>
          <w:color w:val="222222"/>
          <w:sz w:val="24"/>
        </w:rPr>
        <w:t>“Ừ. Hồi đó Mahiru và Chitose thậm chí còn chưa từng gặp mặt nhau nữa cơ,” Amane đáp lại.</w:t>
      </w:r>
    </w:p>
    <w:p>
      <w:pPr>
        <w:spacing w:before="0" w:after="120" w:line="276" w:lineRule="auto"/>
      </w:pPr>
      <w:r>
        <w:rPr>
          <w:rFonts w:ascii="Montserrat" w:hAnsi="Montserrat"/>
          <w:color w:val="222222"/>
          <w:sz w:val="24"/>
        </w:rPr>
        <w:t>Vào năm nhất, Mahiru vẫn duy trì hình tượng “Thiên sứ” của mình và chưa từng nói chuyện với Chitose hay Itsuki. Họ chỉ biết mặt cô chứ hoàn toàn không có bất kỳ tương tác nào. Giờ đây, chỉ một năm sau, mọi thứ đã thay đổi hoàn toàn. Điều đó chứng tỏ cuộc sống có thể khó lường đến nhường nào.</w:t>
      </w:r>
    </w:p>
    <w:p>
      <w:pPr>
        <w:spacing w:before="0" w:after="120" w:line="276" w:lineRule="auto"/>
      </w:pPr>
      <w:r>
        <w:rPr>
          <w:rFonts w:ascii="Montserrat" w:hAnsi="Montserrat"/>
          <w:color w:val="222222"/>
          <w:sz w:val="24"/>
        </w:rPr>
        <w:t>“Tầm này năm ngoái chính là lúc tụi tao phát hiện ra chuyện giữa mày và Shiina-san đấy,” Itsuki nói, hồi tưởng lại.</w:t>
      </w:r>
    </w:p>
    <w:p>
      <w:pPr>
        <w:spacing w:before="0" w:after="120" w:line="276" w:lineRule="auto"/>
      </w:pPr>
      <w:r>
        <w:rPr>
          <w:rFonts w:ascii="Montserrat" w:hAnsi="Montserrat"/>
          <w:color w:val="222222"/>
          <w:sz w:val="24"/>
        </w:rPr>
        <w:t>“Hồi đó tao cứ tưởng tim mình sắp ngừng đập luôn rồi ấy chứ,” Amane thừa nhận với một tiếng thở dài.</w:t>
      </w:r>
    </w:p>
    <w:p>
      <w:pPr>
        <w:spacing w:before="0" w:after="120" w:line="276" w:lineRule="auto"/>
      </w:pPr>
      <w:r>
        <w:rPr>
          <w:rFonts w:ascii="Montserrat" w:hAnsi="Montserrat"/>
          <w:color w:val="222222"/>
          <w:sz w:val="24"/>
        </w:rPr>
        <w:t>Cậu đã giấu kín mối quan hệ liên kết giữa mình và Mahiru, biết rằng cuộc sống học đường yên bình của mình sẽ tan thành mây khói nếu người khác phát hiện ra. Ngay cả với những người bạn thân thiết, việc giữ kín nó cũng là điều tối quan trọng. Thế nhưng sau đó, do một sự tình cờ ngẫu nhiên, Itsuki đã bắt gặp cô đứng ngoài ban công vào ngày hôm đó. Vào khoảnh khắc ấy, Amane cảm thấy như mình vừa phạm phải một sai lầm nghiêm trọng. Ruột gan cậu thắt lại. Tuy nhiên, nhờ vào bản tính tốt bụng của Itsuki và Chitose, bí mật của họ chưa từng bị lộ ra ngoài, và cuối cùng, sự cố đó đã cho phép họ ngày càng xích lại gần nhau hơn.</w:t>
      </w:r>
    </w:p>
    <w:p>
      <w:pPr>
        <w:spacing w:before="0" w:after="120" w:line="276" w:lineRule="auto"/>
      </w:pPr>
      <w:r>
        <w:rPr>
          <w:rFonts w:ascii="Montserrat" w:hAnsi="Montserrat"/>
          <w:color w:val="222222"/>
          <w:sz w:val="24"/>
        </w:rPr>
        <w:t>“Ý tớ là, ai mà đoán trước được Thiên sứ và Amane, trong số tất cả mọi người, lại kết thúc như thế này chứ? Mahirun hồi đó lúc nào cũng giữ khoảng cách với con trai cơ mà,” Chitose nói thêm.</w:t>
      </w:r>
    </w:p>
    <w:p>
      <w:pPr>
        <w:spacing w:before="0" w:after="120" w:line="276" w:lineRule="auto"/>
      </w:pPr>
      <w:r>
        <w:rPr>
          <w:rFonts w:ascii="Montserrat" w:hAnsi="Montserrat"/>
          <w:color w:val="222222"/>
          <w:sz w:val="24"/>
        </w:rPr>
        <w:t>“…L-Làm ơn hãy quên chuyện đó đi ạ!”</w:t>
      </w:r>
    </w:p>
    <w:p>
      <w:pPr>
        <w:spacing w:before="0" w:after="120" w:line="276" w:lineRule="auto"/>
      </w:pPr>
      <w:r>
        <w:rPr>
          <w:rFonts w:ascii="Montserrat" w:hAnsi="Montserrat"/>
          <w:color w:val="222222"/>
          <w:sz w:val="24"/>
        </w:rPr>
        <w:t>“Và nhìn cậu bây giờ mà xem. Cậu là một fan cuồng chính hiệu của Amane luôn rồi.”</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“Mwahahaha…!” Chitose cười khúc khích đầy tinh quái, rõ ràng là đang rất thích thú. Gương mặt hơi ửng hồng vì ngượng ngùng, Mahiru trừng mắt nhìn Chitose. Đáng tiếc thay, Chitose chẳng hề nao núng chút nào—cứ như thể cô nàng thậm chí còn không nhận ra. Mahiru không thực sự giận dỗi với những gì Chitose vừa nói; cô chỉ hơi bực mình vì bị trêu chọc mà thôi. Rốt cuộc thì cô không hề phủ nhận những gì Chitose đã nói.</w:t>
      </w:r>
    </w:p>
    <w:p>
      <w:pPr>
        <w:spacing w:before="0" w:after="120" w:line="276" w:lineRule="auto"/>
      </w:pPr>
      <w:r>
        <w:rPr>
          <w:rFonts w:ascii="Montserrat" w:hAnsi="Montserrat"/>
          <w:color w:val="222222"/>
          <w:sz w:val="24"/>
        </w:rPr>
        <w:t>Với tư cách là đối tượng nhận được tình cảm sâu đậm của Mahiru, Amane cảm thấy vừa hạnh phúc vừa xấu hổ cùng một lúc. Một cảm giác nhột nhạt kỳ lạ kéo nhẹ khóe môi cậu. Tuy nhiên, cậu đã cố hết sức để siết chặt cơ mặt và ngăn không cho bất kỳ dấu hiệu của một nụ cười nào lọt ra ngoài. Nếu để lộ ra, không chỉ riêng Chitose mà ngay cả Itsuki cũng sẽ nhảy vào hùa theo trêu chọc cậu.</w:t>
      </w:r>
    </w:p>
    <w:p>
      <w:pPr>
        <w:spacing w:before="0" w:after="120" w:line="276" w:lineRule="auto"/>
      </w:pPr>
      <w:r>
        <w:rPr>
          <w:rFonts w:ascii="Montserrat" w:hAnsi="Montserrat"/>
          <w:color w:val="222222"/>
          <w:sz w:val="24"/>
        </w:rPr>
        <w:t>“Hai người họ đã thay đổi rất nhiều, nhưng tụi mình thì vẫn thế đúng không?” Itsuki nhận xét.</w:t>
      </w:r>
    </w:p>
    <w:p>
      <w:pPr>
        <w:spacing w:before="0" w:after="120" w:line="276" w:lineRule="auto"/>
      </w:pPr>
      <w:r>
        <w:rPr>
          <w:rFonts w:ascii="Montserrat" w:hAnsi="Montserrat"/>
          <w:color w:val="222222"/>
          <w:sz w:val="24"/>
        </w:rPr>
        <w:t>“Chuẩn luôn. Tụi mình vẫn cứ là tụi mình như xưa thôi,” Chitose đồng tình.</w:t>
      </w:r>
    </w:p>
    <w:p>
      <w:pPr>
        <w:spacing w:before="0" w:after="120" w:line="276" w:lineRule="auto"/>
      </w:pPr>
      <w:r>
        <w:rPr>
          <w:rFonts w:ascii="Montserrat" w:hAnsi="Montserrat"/>
          <w:color w:val="222222"/>
          <w:sz w:val="24"/>
        </w:rPr>
        <w:t>“Thật thế à? Tao lại thấy hai đứa mày trông thảnh thơi và thư thái hơn trước nhiều đấy,” Amane quan sát.</w:t>
      </w:r>
    </w:p>
    <w:p>
      <w:pPr>
        <w:spacing w:before="0" w:after="120" w:line="276" w:lineRule="auto"/>
      </w:pPr>
      <w:r>
        <w:rPr>
          <w:rFonts w:ascii="Montserrat" w:hAnsi="Montserrat"/>
          <w:color w:val="222222"/>
          <w:sz w:val="24"/>
        </w:rPr>
        <w:t>“Gì cơ, mày đang muốn bảo đầu óc tụi tao rỗng tuếch chẳng có gì bên trong đấy à!?”</w:t>
      </w:r>
    </w:p>
    <w:p>
      <w:pPr>
        <w:spacing w:before="0" w:after="120" w:line="276" w:lineRule="auto"/>
      </w:pPr>
      <w:r>
        <w:rPr>
          <w:rFonts w:ascii="Montserrat" w:hAnsi="Montserrat"/>
          <w:color w:val="222222"/>
          <w:sz w:val="24"/>
        </w:rPr>
        <w:t>“Sao mày lúc nào cũng phải suy nghĩ mọi chuyện theo hướng tiêu cực thế hả? Tao chỉ đang bảo là trông hai đứa mày có vẻ thoải mái dễ chịu hơn trước thôi mà,” Amane giải thích rõ ràng hơn.</w:t>
      </w:r>
    </w:p>
    <w:p>
      <w:pPr>
        <w:spacing w:before="0" w:after="120" w:line="276" w:lineRule="auto"/>
      </w:pPr>
      <w:r>
        <w:rPr>
          <w:rFonts w:ascii="Montserrat" w:hAnsi="Montserrat"/>
          <w:color w:val="222222"/>
          <w:sz w:val="24"/>
        </w:rPr>
        <w:t>“…Tụi tao trông có vẻ gai góc trong mắt mày lắm à?” Itsuki hỏi, giọng điệu nghe thực sự ngạc nhiên.</w:t>
      </w:r>
    </w:p>
    <w:p>
      <w:pPr>
        <w:spacing w:before="0" w:after="120" w:line="276" w:lineRule="auto"/>
      </w:pPr>
      <w:r>
        <w:rPr>
          <w:rFonts w:ascii="Montserrat" w:hAnsi="Montserrat"/>
          <w:color w:val="222222"/>
          <w:sz w:val="24"/>
        </w:rPr>
        <w:t>“Không, không phải là gai góc. Đôi khi tao có cảm giác hai đứa mày nửa cố tình nửa vô thức tán tỉnh nhau. Giống như hai đứa mày đang dùng nó như một công cụ để đẩy người khác ra xa… không, để ngăn họ không nghi ngờ có điều gì bất ổn chăng?”</w:t>
      </w:r>
    </w:p>
    <w:p>
      <w:pPr>
        <w:spacing w:before="0" w:after="120" w:line="276" w:lineRule="auto"/>
      </w:pPr>
      <w:r>
        <w:rPr>
          <w:rFonts w:ascii="Montserrat" w:hAnsi="Montserrat"/>
          <w:color w:val="222222"/>
          <w:sz w:val="24"/>
        </w:rPr>
        <w:t>Mặc dù họ thường bị gọi là một 'cặp đôi ngốc nghếch', Amane cảm thấy không phải tất cả những màn tán tỉnh ngọt ngào của họ đều diễn ra hoàn toàn tự nhiên. Cảm giác như họ phần nào đó đã dàn dựng nó hầu hết thời gian, như thể họ cố tình thể hiện bản thân là một cặp đôi hạnh phúc, vô tư lự không gặp bất kỳ trở ngại nào. Dù đúng là họ rất hạnh phúc và hòa thuận, nhưng không thể nói là họ vô tư lự được.</w:t>
      </w:r>
    </w:p>
    <w:p>
      <w:pPr>
        <w:spacing w:before="0" w:after="120" w:line="276" w:lineRule="auto"/>
      </w:pPr>
      <w:r>
        <w:rPr>
          <w:rFonts w:ascii="Montserrat" w:hAnsi="Montserrat"/>
          <w:color w:val="222222"/>
          <w:sz w:val="24"/>
        </w:rPr>
        <w:t>Bởi vì Amane biết về những trăn trở đấu tranh của họ, cậu nhận ra rằng họ không chỉ đơn thuần là vô tư thể hiện tình cảm với nhau. Dẫu vậy, cái cách họ lúc nào cũng dính lấy nhau ấm cúng vẫn biến họ thành một 'cặp đôi ngốc nghếch'. So với năm ngoái, giờ đây họ đã thoải mái hơn nhiều và không còn phải bước đi nơm nớp như trên vỏ trứng nữa. Chuyện đó là tốt hay xấu thì tùy thuộc vào cách bạn nhìn nhận vấn đề.</w:t>
      </w:r>
    </w:p>
    <w:p>
      <w:pPr>
        <w:spacing w:before="0" w:after="120" w:line="276" w:lineRule="auto"/>
      </w:pPr>
      <w:r>
        <w:rPr>
          <w:rFonts w:ascii="Montserrat" w:hAnsi="Montserrat"/>
          <w:color w:val="222222"/>
          <w:sz w:val="24"/>
        </w:rPr>
        <w:t>“Eo ôi, cái thằng này…”</w:t>
      </w:r>
    </w:p>
    <w:p>
      <w:pPr>
        <w:spacing w:before="0" w:after="120" w:line="276" w:lineRule="auto"/>
      </w:pPr>
      <w:r>
        <w:rPr>
          <w:rFonts w:ascii="Montserrat" w:hAnsi="Montserrat"/>
          <w:color w:val="222222"/>
          <w:sz w:val="24"/>
        </w:rPr>
        <w:t>“Sao tự nhiên mày lại xúc phạm tao thế hả!?”</w:t>
      </w:r>
    </w:p>
    <w:p>
      <w:pPr>
        <w:spacing w:before="0" w:after="120" w:line="276" w:lineRule="auto"/>
      </w:pPr>
      <w:r>
        <w:rPr>
          <w:rFonts w:ascii="Montserrat" w:hAnsi="Montserrat"/>
          <w:color w:val="222222"/>
          <w:sz w:val="24"/>
        </w:rPr>
        <w:t>“Tao không có, tao không có xúc phạm mày! Đó thực ra là một lời khen đấy!”</w:t>
      </w:r>
    </w:p>
    <w:p>
      <w:pPr>
        <w:spacing w:before="0" w:after="120" w:line="276" w:lineRule="auto"/>
      </w:pPr>
      <w:r>
        <w:rPr>
          <w:rFonts w:ascii="Montserrat" w:hAnsi="Montserrat"/>
          <w:color w:val="222222"/>
          <w:sz w:val="24"/>
        </w:rPr>
        <w:t>“Ừ, chắc tao tin…”</w:t>
      </w:r>
    </w:p>
    <w:p>
      <w:pPr>
        <w:spacing w:before="0" w:after="120" w:line="276" w:lineRule="auto"/>
      </w:pPr>
      <w:r>
        <w:rPr>
          <w:rFonts w:ascii="Montserrat" w:hAnsi="Montserrat"/>
          <w:color w:val="222222"/>
          <w:sz w:val="24"/>
        </w:rPr>
        <w:t>“Tin hay không thì tùy, nhưng đó thực sự là một lời khen ngợi xuất phát từ Ikkun đấy.”</w:t>
      </w:r>
    </w:p>
    <w:p>
      <w:pPr>
        <w:spacing w:before="0" w:after="120" w:line="276" w:lineRule="auto"/>
      </w:pPr>
      <w:r>
        <w:rPr>
          <w:rFonts w:ascii="Montserrat" w:hAnsi="Montserrat"/>
          <w:color w:val="222222"/>
          <w:sz w:val="24"/>
        </w:rPr>
        <w:t>“Mày nên học cách đưa ra một lời khen cho đàng hoàng tử tế đi…” Amane thở dài nói.</w:t>
      </w:r>
    </w:p>
    <w:p>
      <w:pPr>
        <w:spacing w:before="0" w:after="120" w:line="276" w:lineRule="auto"/>
      </w:pPr>
      <w:r>
        <w:rPr>
          <w:rFonts w:ascii="Montserrat" w:hAnsi="Montserrat"/>
          <w:color w:val="222222"/>
          <w:sz w:val="24"/>
        </w:rPr>
        <w:t>“Tao cũng có thể nói lại y nguyên câu đó với mày đấy,” Itsuki bắn trả lại.</w:t>
      </w:r>
    </w:p>
    <w:p>
      <w:pPr>
        <w:spacing w:before="0" w:after="120" w:line="276" w:lineRule="auto"/>
      </w:pPr>
      <w:r>
        <w:rPr>
          <w:rFonts w:ascii="Montserrat" w:hAnsi="Montserrat"/>
          <w:color w:val="222222"/>
          <w:sz w:val="24"/>
        </w:rPr>
        <w:t>“Mày bảo cái gì cơ?”</w:t>
      </w:r>
    </w:p>
    <w:p>
      <w:pPr>
        <w:spacing w:before="0" w:after="120" w:line="276" w:lineRule="auto"/>
      </w:pPr>
      <w:r>
        <w:rPr>
          <w:rFonts w:ascii="Montserrat" w:hAnsi="Montserrat"/>
          <w:color w:val="222222"/>
          <w:sz w:val="24"/>
        </w:rPr>
        <w:t>Miễn là họ không trêu chọc cậu, Amane luôn cố gắng thành thật với những suy nghĩ của mình. Thực tế, cậu tin rằng mình đã bày tỏ bản thân rất thẳng thắn. Bằng cách nào mà họ lại diễn giải nó theo hướng khác thì hoàn toàn vượt quá khả năng thấu hiểu của cậu.</w:t>
      </w:r>
    </w:p>
    <w:p>
      <w:pPr>
        <w:spacing w:before="0" w:after="120" w:line="276" w:lineRule="auto"/>
      </w:pPr>
      <w:r>
        <w:rPr>
          <w:rFonts w:ascii="Montserrat" w:hAnsi="Montserrat"/>
          <w:color w:val="222222"/>
          <w:sz w:val="24"/>
        </w:rPr>
        <w:t>“Amane lúc nào cũng tỏ ra lạnh lùng với Akazawa-kun mỗi khi cậu nhận ra cậu ấy đang khen ngợi mình. Tớ thấy hơi ghen tị đấy chứ.”</w:t>
      </w:r>
    </w:p>
    <w:p>
      <w:pPr>
        <w:spacing w:before="0" w:after="120" w:line="276" w:lineRule="auto"/>
      </w:pPr>
      <w:r>
        <w:rPr>
          <w:rFonts w:ascii="Montserrat" w:hAnsi="Montserrat"/>
          <w:color w:val="222222"/>
          <w:sz w:val="24"/>
        </w:rPr>
        <w:t>“Tại sao cơ!?” Amane kêu lên, hoang mang tột độ.</w:t>
      </w:r>
    </w:p>
    <w:p>
      <w:pPr>
        <w:spacing w:before="0" w:after="120" w:line="276" w:lineRule="auto"/>
      </w:pPr>
      <w:r>
        <w:rPr>
          <w:rFonts w:ascii="Montserrat" w:hAnsi="Montserrat"/>
          <w:color w:val="222222"/>
          <w:sz w:val="24"/>
        </w:rPr>
        <w:t>“Cậu chỉ cư xử theo cách đó với mỗi một mình cậu ấy thôi. Điều đó có nghĩa là Akazawa-kun là một người rất đặc biệt,” Mahiru dịu dàng giải thích.</w:t>
      </w:r>
    </w:p>
    <w:p>
      <w:pPr>
        <w:spacing w:before="0" w:after="120" w:line="276" w:lineRule="auto"/>
      </w:pPr>
      <w:r>
        <w:rPr>
          <w:rFonts w:ascii="Montserrat" w:hAnsi="Montserrat"/>
          <w:color w:val="222222"/>
          <w:sz w:val="24"/>
        </w:rPr>
        <w:t>“Amane à, tao không thể tin nổi là mày…”</w:t>
      </w:r>
    </w:p>
    <w:p>
      <w:pPr>
        <w:spacing w:before="0" w:after="120" w:line="276" w:lineRule="auto"/>
      </w:pPr>
      <w:r>
        <w:rPr>
          <w:rFonts w:ascii="Montserrat" w:hAnsi="Montserrat"/>
          <w:color w:val="222222"/>
          <w:sz w:val="24"/>
        </w:rPr>
        <w:t>“Mahiru à, có những chuyện cậu nên nói và những chuyện không nên nói ra đâu đấy nhé.”</w:t>
      </w:r>
    </w:p>
    <w:p>
      <w:pPr>
        <w:spacing w:before="0" w:after="120" w:line="276" w:lineRule="auto"/>
      </w:pPr>
      <w:r>
        <w:rPr>
          <w:rFonts w:ascii="Montserrat" w:hAnsi="Montserrat"/>
          <w:color w:val="222222"/>
          <w:sz w:val="24"/>
        </w:rPr>
        <w:t>“Ôi, tớ không nên nói ra điều đó sao?” Với một nụ cười quyến rũ không thể chối từ, Mahiru khẽ nghiêng đầu một chút. Đứng trước cảnh tượng đó, Amane không thể thốt nên lời nào nữa và chỉ đơn giản mím chặt môi thành một đường thẳng.</w:t>
      </w:r>
    </w:p>
    <w:p>
      <w:pPr>
        <w:spacing w:before="0" w:after="120" w:line="276" w:lineRule="auto"/>
      </w:pPr>
      <w:r>
        <w:rPr>
          <w:rFonts w:ascii="Montserrat" w:hAnsi="Montserrat"/>
          <w:color w:val="222222"/>
          <w:sz w:val="24"/>
        </w:rPr>
        <w:t>“Vậy là ngay cả siêu tsundere Amane cũng hoàn toàn không có cửa đọ lại đại tỷ Mahirun quyền năng nhỉ?” Chitose trêu chọc.</w:t>
      </w:r>
    </w:p>
    <w:p>
      <w:pPr>
        <w:spacing w:before="0" w:after="120" w:line="276" w:lineRule="auto"/>
      </w:pPr>
      <w:r>
        <w:rPr>
          <w:rFonts w:ascii="Montserrat" w:hAnsi="Montserrat"/>
          <w:color w:val="222222"/>
          <w:sz w:val="24"/>
        </w:rPr>
        <w:t>“Bà chị đang gọi ai là siêu tsundere đấy hả?” Amane vặn lại.</w:t>
      </w:r>
    </w:p>
    <w:p>
      <w:pPr>
        <w:spacing w:before="0" w:after="120" w:line="276" w:lineRule="auto"/>
      </w:pPr>
      <w:r>
        <w:rPr>
          <w:rFonts w:ascii="Montserrat" w:hAnsi="Montserrat"/>
          <w:color w:val="222222"/>
          <w:sz w:val="24"/>
        </w:rPr>
        <w:t>“Được rồi, vậy thì cứ coi như cậu là deredere đi nhé.”</w:t>
      </w:r>
    </w:p>
    <w:p>
      <w:pPr>
        <w:spacing w:before="0" w:after="120" w:line="276" w:lineRule="auto"/>
      </w:pPr>
      <w:r>
        <w:rPr>
          <w:rFonts w:ascii="Montserrat" w:hAnsi="Montserrat"/>
          <w:color w:val="222222"/>
          <w:sz w:val="24"/>
        </w:rPr>
        <w:t>“Tao đã bảo rồi, ai cơ!?”</w:t>
      </w:r>
    </w:p>
    <w:p>
      <w:pPr>
        <w:spacing w:before="0" w:after="120" w:line="276" w:lineRule="auto"/>
      </w:pPr>
      <w:r>
        <w:rPr>
          <w:rFonts w:ascii="Montserrat" w:hAnsi="Montserrat"/>
          <w:color w:val="222222"/>
          <w:sz w:val="24"/>
        </w:rPr>
        <w:t>“Mày chứ ai.”</w:t>
      </w:r>
    </w:p>
    <w:p>
      <w:pPr>
        <w:spacing w:before="0" w:after="120" w:line="276" w:lineRule="auto"/>
      </w:pPr>
      <w:r>
        <w:rPr>
          <w:rFonts w:ascii="Montserrat" w:hAnsi="Montserrat"/>
          <w:color w:val="222222"/>
          <w:sz w:val="24"/>
        </w:rPr>
        <w:t>“Cậu đấy Amane.”</w:t>
      </w:r>
    </w:p>
    <w:p>
      <w:pPr>
        <w:spacing w:before="0" w:after="120" w:line="276" w:lineRule="auto"/>
      </w:pPr>
      <w:r>
        <w:rPr>
          <w:rFonts w:ascii="Montserrat" w:hAnsi="Montserrat"/>
          <w:color w:val="222222"/>
          <w:sz w:val="24"/>
        </w:rPr>
        <w:t>“Chắc chắn là Amane rồi mà.”</w:t>
      </w:r>
    </w:p>
    <w:p>
      <w:pPr>
        <w:spacing w:before="0" w:after="120" w:line="276" w:lineRule="auto"/>
      </w:pPr>
      <w:r>
        <w:rPr>
          <w:rFonts w:ascii="Montserrat" w:hAnsi="Montserrat"/>
          <w:color w:val="222222"/>
          <w:sz w:val="24"/>
        </w:rPr>
        <w:t>Với việc cả ba người họ đồng thanh lên tiếng cùng một lúc, Amane nhanh chóng nhận ra mình chẳng có lấy một đồng minh nào để nương tựa. Bị áp đảo hoàn toàn về mặt quân số, cậu đành im lặng, chấp nhận thất bại của mình.</w:t>
      </w:r>
    </w:p>
    <w:p>
      <w:pPr>
        <w:spacing w:before="0" w:after="120" w:line="276" w:lineRule="auto"/>
      </w:pPr>
      <w:r>
        <w:rPr>
          <w:rFonts w:ascii="Montserrat" w:hAnsi="Montserrat"/>
          <w:color w:val="222222"/>
          <w:sz w:val="24"/>
        </w:rPr>
        <w:t>“Amane đừng dỗi nữa nhé, được không?” Mahiru thì thầm bằng một giọng nói dịu dàng, êm đềm, cố gắng an ủi Amane khi cô nhận ra nét mặt ủ rũ của cậu chính là đang hờn dỗi.</w:t>
      </w:r>
    </w:p>
    <w:p>
      <w:pPr>
        <w:spacing w:before="0" w:after="120" w:line="276" w:lineRule="auto"/>
      </w:pPr>
      <w:r>
        <w:rPr>
          <w:rFonts w:ascii="Montserrat" w:hAnsi="Montserrat"/>
          <w:color w:val="222222"/>
          <w:sz w:val="24"/>
        </w:rPr>
        <w:t>Bất chấp việc cô nói chuyện ngọt ngào đến mức nào, Amane không hề có ý định bị lung lay bởi sự quyến rũ của cô. Cậu đã mất hết ý chí muốn tranh luận, hay nói chính xác hơn, cậu nhận ra rằng làm điều đó vào lúc này là hoàn toàn vô ích.</w:t>
      </w:r>
    </w:p>
    <w:p>
      <w:pPr>
        <w:spacing w:before="0" w:after="120" w:line="276" w:lineRule="auto"/>
      </w:pPr>
      <w:r>
        <w:rPr>
          <w:rFonts w:ascii="Montserrat" w:hAnsi="Montserrat"/>
          <w:color w:val="222222"/>
          <w:sz w:val="24"/>
        </w:rPr>
        <w:t>“…Lát nữa mấy người sẽ phải trả giá cho chuyện này đấy.”</w:t>
      </w:r>
    </w:p>
    <w:p>
      <w:pPr>
        <w:spacing w:before="0" w:after="120" w:line="276" w:lineRule="auto"/>
      </w:pPr>
      <w:r>
        <w:rPr>
          <w:rFonts w:ascii="Montserrat" w:hAnsi="Montserrat"/>
          <w:color w:val="222222"/>
          <w:sz w:val="24"/>
        </w:rPr>
        <w:t>“Tụi này sao? Hay ý mày là Shiina-san?”</w:t>
      </w:r>
    </w:p>
    <w:p>
      <w:pPr>
        <w:spacing w:before="0" w:after="120" w:line="276" w:lineRule="auto"/>
      </w:pPr>
      <w:r>
        <w:rPr>
          <w:rFonts w:ascii="Montserrat" w:hAnsi="Montserrat"/>
          <w:color w:val="222222"/>
          <w:sz w:val="24"/>
        </w:rPr>
        <w:t>“Tất cả mấy người luôn!”</w:t>
      </w:r>
    </w:p>
    <w:p>
      <w:pPr>
        <w:spacing w:before="0" w:after="120" w:line="276" w:lineRule="auto"/>
      </w:pPr>
      <w:r>
        <w:rPr>
          <w:rFonts w:ascii="Montserrat" w:hAnsi="Montserrat"/>
          <w:color w:val="222222"/>
          <w:sz w:val="24"/>
        </w:rPr>
        <w:t>“Ôi chao ôi.”</w:t>
      </w:r>
    </w:p>
    <w:p>
      <w:pPr>
        <w:spacing w:before="0" w:after="120" w:line="276" w:lineRule="auto"/>
      </w:pPr>
      <w:r>
        <w:rPr>
          <w:rFonts w:ascii="Montserrat" w:hAnsi="Montserrat"/>
          <w:color w:val="222222"/>
          <w:sz w:val="24"/>
        </w:rPr>
        <w:t>“Thôi nào, thôi nào…”</w:t>
      </w:r>
    </w:p>
    <w:p>
      <w:pPr>
        <w:spacing w:before="0" w:after="120" w:line="276" w:lineRule="auto"/>
      </w:pPr>
      <w:r>
        <w:rPr>
          <w:rFonts w:ascii="Montserrat" w:hAnsi="Montserrat"/>
          <w:color w:val="222222"/>
          <w:sz w:val="24"/>
        </w:rPr>
        <w:t>Cả hai người họ đều biết rằng thái độ lạnh lùng của Amane là kết quả trực tiếp từ những trò trêu chọc không ngừng nghỉ của họ, thế nhưng chẳng ai chịu nỗ lực thay đổi thói quen của mình cả. Amane ước gì đến giờ này họ nhận ra rằng đó chính là lý do chính xác tại sao cậu lại phản hồi bằng một thái độ cộc lốc như vậy.</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“…Kỳ nghỉ đông sẽ bắt đầu từ ngày mai, nhưng hai người cứ tiếp tục sinh hoạt như bình thường thôi à?”</w:t>
      </w:r>
    </w:p>
    <w:p>
      <w:pPr>
        <w:spacing w:before="0" w:after="120" w:line="276" w:lineRule="auto"/>
      </w:pPr>
      <w:r>
        <w:rPr>
          <w:rFonts w:ascii="Montserrat" w:hAnsi="Montserrat"/>
          <w:color w:val="222222"/>
          <w:sz w:val="24"/>
        </w:rPr>
        <w:t>Sau khi ăn xong bữa ăn, họ không có bất kỳ kế hoạch cụ thể nào trong đầu. Họ quyết định giết thời gian bằng cách xem một bộ phim Giáng sinh kinh điển. Tuy nhiên, vì tất cả họ đều đã từng xem qua bộ phim này trước đây rồi, nên chẳng ai chú ý nhiều đến nó, và những câu chuyện phiếm bâng quơ cứ thế tự nhiên len lỏi vào.</w:t>
      </w:r>
    </w:p>
    <w:p>
      <w:pPr>
        <w:spacing w:before="0" w:after="120" w:line="276" w:lineRule="auto"/>
      </w:pPr>
      <w:r>
        <w:rPr>
          <w:rFonts w:ascii="Montserrat" w:hAnsi="Montserrat"/>
          <w:color w:val="222222"/>
          <w:sz w:val="24"/>
        </w:rPr>
        <w:t>“Cũng chẳng có chuyện gì to tát diễn ra cả, nên mọi thứ cứ diễn ra như thường lệ thôi—học bài ở nhà rồi sau đó đi làm thêm.”</w:t>
      </w:r>
    </w:p>
    <w:p>
      <w:pPr>
        <w:spacing w:before="0" w:after="120" w:line="276" w:lineRule="auto"/>
      </w:pPr>
      <w:r>
        <w:rPr>
          <w:rFonts w:ascii="Montserrat" w:hAnsi="Montserrat"/>
          <w:color w:val="222222"/>
          <w:sz w:val="24"/>
        </w:rPr>
        <w:t>Trên màn hình TV, bộ phim kinh điển về một cậu bé ở nhà một mình vào dịp Giáng sinh đang được phát. Trong phim, cậu bé đã sử dụng những chiếc bẫy thông minh để xua đuổi những tên trộm một cách hài hước, kèm theo tiếng thét kịch tính của một gã đàn ông bị mắc vào một trong những chiếc bẫy đó. Trong lúc theo dõi phân cảnh ấy, Amane lơ đãng suy ngẫm về câu hỏi của Itsuki.</w:t>
      </w:r>
    </w:p>
    <w:p>
      <w:pPr>
        <w:spacing w:before="0" w:after="120" w:line="276" w:lineRule="auto"/>
      </w:pPr>
      <w:r>
        <w:rPr>
          <w:rFonts w:ascii="Montserrat" w:hAnsi="Montserrat"/>
          <w:color w:val="222222"/>
          <w:sz w:val="24"/>
        </w:rPr>
        <w:t>Nhiều học sinh vô cùng mong chờ kỳ nghỉ đông, nhưng thành thật mà nói, nó chẳng mang lại cảm giác khác biệt nào chỉ vì đó là mùa nghỉ lễ. Đúng là việc không phải đến trường là một sự thay đổi lớn, nhưng cậu vẫn học nhiều như trước. Đối với Amane, điểm khác biệt thực sự duy nhất là cậu sẽ có nhiều giờ làm việc ở quán hơn bình thường.</w:t>
      </w:r>
    </w:p>
    <w:p>
      <w:pPr>
        <w:spacing w:before="0" w:after="120" w:line="276" w:lineRule="auto"/>
      </w:pPr>
      <w:r>
        <w:rPr>
          <w:rFonts w:ascii="Montserrat" w:hAnsi="Montserrat"/>
          <w:color w:val="222222"/>
          <w:sz w:val="24"/>
        </w:rPr>
        <w:t>“Tớ cũng cùng chung hoàn cảnh với Amane ạ,” Mahiru nói, “Mặc dù vì tớ không đi làm thêm nên tớ sẽ dành nhiều thời gian hơn cho việc học.”</w:t>
      </w:r>
    </w:p>
    <w:p>
      <w:pPr>
        <w:spacing w:before="0" w:after="120" w:line="276" w:lineRule="auto"/>
      </w:pPr>
      <w:r>
        <w:rPr>
          <w:rFonts w:ascii="Montserrat" w:hAnsi="Montserrat"/>
          <w:color w:val="222222"/>
          <w:sz w:val="24"/>
        </w:rPr>
        <w:t>“Aizz, hai người lúc nào cũng chăm chỉ siêng năng như mọi khi nhỉ. Nếu tớ mà phải học nhiều đến mức đó, tớ chắc chắn sẽ nổ tung đầu mất.”</w:t>
      </w:r>
    </w:p>
    <w:p>
      <w:pPr>
        <w:spacing w:before="0" w:after="120" w:line="276" w:lineRule="auto"/>
      </w:pPr>
      <w:r>
        <w:rPr>
          <w:rFonts w:ascii="Montserrat" w:hAnsi="Montserrat"/>
          <w:color w:val="222222"/>
          <w:sz w:val="24"/>
        </w:rPr>
        <w:t>“Tớ có nghỉ giải lao đều đặn mà cậu biết đấy. Ngay cả tớ cũng sẽ thấy mệt mỏi nếu học liên tục suốt nửa ngày liền, và tớ sẽ bắt đầu cảm thấy bị quá tải. Để đối phó với điều đó, tớ thường xen kẽ những việc chẳng liên quan gì đến học hành vào, chẳng hạn như làm việc nhà, tập thể dục hoặc làm những sở thích cá nhân. Nó giúp thiết lập lại tinh thần cho tớ rất tốt ạ.”</w:t>
      </w:r>
    </w:p>
    <w:p>
      <w:pPr>
        <w:spacing w:before="0" w:after="120" w:line="276" w:lineRule="auto"/>
      </w:pPr>
      <w:r>
        <w:rPr>
          <w:rFonts w:ascii="Montserrat" w:hAnsi="Montserrat"/>
          <w:color w:val="222222"/>
          <w:sz w:val="24"/>
        </w:rPr>
        <w:t>“Mahirun à, cậu chăm chỉ đến mức sự chênh lệch khủng khiếp giữa tụi mình làm tớ muốn khóc luôn rồi đấy.”</w:t>
      </w:r>
    </w:p>
    <w:p>
      <w:pPr>
        <w:spacing w:before="0" w:after="120" w:line="276" w:lineRule="auto"/>
      </w:pPr>
      <w:r>
        <w:rPr>
          <w:rFonts w:ascii="Montserrat" w:hAnsi="Montserrat"/>
          <w:color w:val="222222"/>
          <w:sz w:val="24"/>
        </w:rPr>
        <w:t>“Tớ thích học mà, cậu thấy đấy. Đó là một trong những sở thích của tớ.”</w:t>
      </w:r>
    </w:p>
    <w:p>
      <w:pPr>
        <w:spacing w:before="0" w:after="120" w:line="276" w:lineRule="auto"/>
      </w:pPr>
      <w:r>
        <w:rPr>
          <w:rFonts w:ascii="Montserrat" w:hAnsi="Montserrat"/>
          <w:color w:val="222222"/>
          <w:sz w:val="24"/>
        </w:rPr>
        <w:t>“Tớ thậm chí không thể hiểu nổi cái khái niệm đó luôn!”</w:t>
      </w:r>
    </w:p>
    <w:p>
      <w:pPr>
        <w:spacing w:before="0" w:after="120" w:line="276" w:lineRule="auto"/>
      </w:pPr>
      <w:r>
        <w:rPr>
          <w:rFonts w:ascii="Montserrat" w:hAnsi="Montserrat"/>
          <w:color w:val="222222"/>
          <w:sz w:val="24"/>
        </w:rPr>
        <w:t>Mahiru rất thích học hỏi những điều mới mẻ và tiếp thu những kỹ năng mới. Cô không ngừng tìm cách mở rộng kiến thức và năng lực của mình, và việc học chính là ví dụ điển hình nhất cho niềm đam mê này. Đó là thứ mà cô thực sự yêu thích từ tận đáy lòng.</w:t>
      </w:r>
    </w:p>
    <w:p>
      <w:pPr>
        <w:spacing w:before="0" w:after="120" w:line="276" w:lineRule="auto"/>
      </w:pPr>
      <w:r>
        <w:rPr>
          <w:rFonts w:ascii="Montserrat" w:hAnsi="Montserrat"/>
          <w:color w:val="222222"/>
          <w:sz w:val="24"/>
        </w:rPr>
        <w:t>Trong quá khứ, Mahiru từng bị thúc đẩy bởi một nhu cầu liên tục, gần như ám ảnh để trở thành một 'hình mẫu lý tưởng'. Nhưng giờ đây, cô học tập hoàn toàn là vì tương lai của chính mình và để thỏa mãn trí tò mò, đó là lý do cô không hề cảm thấy bị ngợp. Trong khi Amane cũng thích học hỏi những điều mới, cậu không hoàn toàn tận tụy hết mình được như Mahiru, và cậu không khỏi cảm thấy khâm phục trước khát khao phát triển không ngừng nghỉ của cô. Tuy nhiên, đối với Chitose, điều đó có lẽ trông hơi có phần cực đoan.</w:t>
      </w:r>
    </w:p>
    <w:p>
      <w:pPr>
        <w:spacing w:before="0" w:after="120" w:line="276" w:lineRule="auto"/>
      </w:pPr>
      <w:r>
        <w:rPr>
          <w:rFonts w:ascii="Montserrat" w:hAnsi="Montserrat"/>
          <w:color w:val="222222"/>
          <w:sz w:val="24"/>
        </w:rPr>
        <w:t>“Nhân tiện thì Amane này, kỳ nghỉ đông năm nay mày không về quê à?”</w:t>
      </w:r>
    </w:p>
    <w:p>
      <w:pPr>
        <w:spacing w:before="0" w:after="120" w:line="276" w:lineRule="auto"/>
      </w:pPr>
      <w:r>
        <w:rPr>
          <w:rFonts w:ascii="Montserrat" w:hAnsi="Montserrat"/>
          <w:color w:val="222222"/>
          <w:sz w:val="24"/>
        </w:rPr>
        <w:t>“À, vì sắp tới còn nhiều kỳ thi nữa và sự thật là tao cũng đã gặp Mẹ khi Mẹ lên đây họp phụ huynh rồi, nên bọn tớ quyết định bỏ qua lần này, xét thấy kỳ nghỉ này khá ngắn. Không phải là tao không muốn về, nhưng nhồi nhét một chuyến đi về quê vào một lịch trình eo hẹp thì không phải là ý kiến hay. Thêm nữa, lý do lớn nhất của tao thực ra là…”</w:t>
      </w:r>
    </w:p>
    <w:p>
      <w:pPr>
        <w:spacing w:before="0" w:after="120" w:line="276" w:lineRule="auto"/>
      </w:pPr>
      <w:r>
        <w:rPr>
          <w:rFonts w:ascii="Montserrat" w:hAnsi="Montserrat"/>
          <w:color w:val="222222"/>
          <w:sz w:val="24"/>
        </w:rPr>
        <w:t>“Là gì thế mày?”</w:t>
      </w:r>
    </w:p>
    <w:p>
      <w:pPr>
        <w:spacing w:before="0" w:after="120" w:line="276" w:lineRule="auto"/>
      </w:pPr>
      <w:r>
        <w:rPr>
          <w:rFonts w:ascii="Montserrat" w:hAnsi="Montserrat"/>
          <w:color w:val="222222"/>
          <w:sz w:val="24"/>
        </w:rPr>
        <w:t>“…Nếu bây giờ tao mà dẫn Mahiru về cùng, tao sẽ phải giới thiệu cậu ấy với toàn thể họ hàng hang hốc luôn mất.”</w:t>
      </w:r>
    </w:p>
    <w:p>
      <w:pPr>
        <w:spacing w:before="0" w:after="120" w:line="276" w:lineRule="auto"/>
      </w:pPr>
      <w:r>
        <w:rPr>
          <w:rFonts w:ascii="Montserrat" w:hAnsi="Montserrat"/>
          <w:color w:val="222222"/>
          <w:sz w:val="24"/>
        </w:rPr>
        <w:t>Mẹ Shihoko có thói quen không bao giờ bỏ sót bất kỳ cơ hội nào để đảm bảo sự thành công cho các kế hoạch của mình. Amane có thể dễ dàng hình dung ra cảnh Mẹ sẽ dắt Mahiru đi diễu hành khắp nơi, khoe cô con dâu tương lai với tất cả mọi người. Không khó để tưởng tượng ra cảnh Mẹ háo hức giới thiệu Mahiru cho toàn thể họ hàng.</w:t>
      </w:r>
    </w:p>
    <w:p>
      <w:pPr>
        <w:spacing w:before="0" w:after="120" w:line="276" w:lineRule="auto"/>
      </w:pPr>
      <w:r>
        <w:rPr>
          <w:rFonts w:ascii="Montserrat" w:hAnsi="Montserrat"/>
          <w:color w:val="222222"/>
          <w:sz w:val="24"/>
        </w:rPr>
        <w:t>Gia đình cậu hiếm khi tụ tập đầy đủ trong mọi sự kiện. Họ có xu hướng trải qua các kỳ nghỉ theo cách họ thích và chỉ quây quần khi hoàn cảnh thực sự đòi hỏi. Vì vậy, mặc dù là dịp cuối năm, không chắc chắn là tất cả họ hàng sẽ tụ họp lại. Tuy nhiên, nếu Amane dẫn Mahiru về nhà, thì gần như chắc chắn 100% là mọi người sẽ tình cờ tụ tập đông đủ, với việc mẹ Shihoko háo hức giới thiệu cô với tất cả mọi người như thể đó là một sự kiện trọng đại mang tầm quốc gia.</w:t>
      </w:r>
    </w:p>
    <w:p>
      <w:pPr>
        <w:spacing w:before="0" w:after="120" w:line="276" w:lineRule="auto"/>
      </w:pPr>
      <w:r>
        <w:rPr>
          <w:rFonts w:ascii="Montserrat" w:hAnsi="Montserrat"/>
          <w:color w:val="222222"/>
          <w:sz w:val="24"/>
        </w:rPr>
        <w:t>Amane biết rằng điều đó có thể làm cho Mahiru bị choáng ngợp vào thời điểm hiện tại, nên cậu quyết định tạm hoãn việc về quê lại. Những màn ra mắt giới thiệu như thế luôn có thể diễn ra vào một thời điểm khác sau này.</w:t>
      </w:r>
    </w:p>
    <w:p>
      <w:pPr>
        <w:spacing w:before="0" w:after="120" w:line="276" w:lineRule="auto"/>
      </w:pPr>
      <w:r>
        <w:rPr>
          <w:rFonts w:ascii="Montserrat" w:hAnsi="Montserrat"/>
          <w:color w:val="222222"/>
          <w:sz w:val="24"/>
        </w:rPr>
        <w:t>“À…” Itsuki trao cho cậu một nụ cười đầy thấu hiểu, rõ ràng là hiểu rất rõ tình huống mà Amane đang cố gắng tránh né.</w:t>
      </w:r>
    </w:p>
    <w:p>
      <w:pPr>
        <w:spacing w:before="0" w:after="120" w:line="276" w:lineRule="auto"/>
      </w:pPr>
      <w:r>
        <w:rPr>
          <w:rFonts w:ascii="Montserrat" w:hAnsi="Montserrat"/>
          <w:color w:val="222222"/>
          <w:sz w:val="24"/>
        </w:rPr>
        <w:t>Amane chỉ đơn giản nhún vai. “Còn mày thì sao hả Itsuki?”</w:t>
      </w:r>
    </w:p>
    <w:p>
      <w:pPr>
        <w:spacing w:before="0" w:after="120" w:line="276" w:lineRule="auto"/>
      </w:pPr>
      <w:r>
        <w:rPr>
          <w:rFonts w:ascii="Montserrat" w:hAnsi="Montserrat"/>
          <w:color w:val="222222"/>
          <w:sz w:val="24"/>
        </w:rPr>
        <w:t>“Ô, tao á? Như thường lệ, tao dự định sẽ bị lôi đi khắp nơi để chào hỏi toàn thể họ hàng và bị dội bom tới tấp bằng hàng tá câu hỏi tra khảo.”</w:t>
      </w:r>
    </w:p>
    <w:p>
      <w:pPr>
        <w:spacing w:before="0" w:after="120" w:line="276" w:lineRule="auto"/>
      </w:pPr>
      <w:r>
        <w:rPr>
          <w:rFonts w:ascii="Montserrat" w:hAnsi="Montserrat"/>
          <w:color w:val="222222"/>
          <w:sz w:val="24"/>
        </w:rPr>
        <w:t>“Mày gọi việc bị dội bom tra khảo là một phần trong kế hoạch của mày đấy à?”</w:t>
      </w:r>
    </w:p>
    <w:p>
      <w:pPr>
        <w:spacing w:before="0" w:after="120" w:line="276" w:lineRule="auto"/>
      </w:pPr>
      <w:r>
        <w:rPr>
          <w:rFonts w:ascii="Montserrat" w:hAnsi="Montserrat"/>
          <w:color w:val="222222"/>
          <w:sz w:val="24"/>
        </w:rPr>
        <w:t>“Ừ, anh trai tao mới là người kế thừa gia tộc chứ có phải tao đâu. Nên tao chẳng hiểu sao họ lại cứ phải tạo áp lực lên cả tao nữa. Nhà tao thì chẳng bao giờ thiếu mấy ông bà cô bác họ hàng lắm lời thích cằn nhằn cả, để tao nói cho mày biết. Phiền phức muốn chết luôn,” Itsuki nói thẳng tuột, bộc lộ cảm xúc thật của mình.</w:t>
      </w:r>
    </w:p>
    <w:p>
      <w:pPr>
        <w:spacing w:before="0" w:after="120" w:line="276" w:lineRule="auto"/>
      </w:pPr>
      <w:r>
        <w:rPr>
          <w:rFonts w:ascii="Montserrat" w:hAnsi="Montserrat"/>
          <w:color w:val="222222"/>
          <w:sz w:val="24"/>
        </w:rPr>
        <w:t>Sự lo lắng thoáng chập chờn trong mắt Chitose trong một khoảnh khắc ngắn ngủi, nhưng nụ cười rạng rỡ của cô nàng nhanh chóng quay trở lại: “Nhà tớ thì vẫn sẽ như mọi khi thôi,” cô nói. “Năm nào tụi tớ cũng chỉ nằm lười xem các chương trình ca nhạc chào năm mới thôi à.”</w:t>
      </w:r>
    </w:p>
    <w:p>
      <w:pPr>
        <w:spacing w:before="0" w:after="120" w:line="276" w:lineRule="auto"/>
      </w:pPr>
      <w:r>
        <w:rPr>
          <w:rFonts w:ascii="Montserrat" w:hAnsi="Montserrat"/>
          <w:color w:val="222222"/>
          <w:sz w:val="24"/>
        </w:rPr>
        <w:t>“…Chỉ cần đừng quên làm đống bài tập về nhà là được. Có cả đống bài phải làm đấy nhé.”</w:t>
      </w:r>
    </w:p>
    <w:p>
      <w:pPr>
        <w:spacing w:before="0" w:after="120" w:line="276" w:lineRule="auto"/>
      </w:pPr>
      <w:r>
        <w:rPr>
          <w:rFonts w:ascii="Montserrat" w:hAnsi="Montserrat"/>
          <w:color w:val="222222"/>
          <w:sz w:val="24"/>
        </w:rPr>
        <w:t>“Đừng có nhắc tớ chứ! Tớ đang tuyệt vọng cố gắng quên nó đi đây nè!”</w:t>
      </w:r>
    </w:p>
    <w:p>
      <w:pPr>
        <w:spacing w:before="0" w:after="120" w:line="276" w:lineRule="auto"/>
      </w:pPr>
      <w:r>
        <w:rPr>
          <w:rFonts w:ascii="Montserrat" w:hAnsi="Montserrat"/>
          <w:color w:val="222222"/>
          <w:sz w:val="24"/>
        </w:rPr>
        <w:t>Không muốn đào sâu quá mức vào chuyện riêng tư, Amane đã chọn tung ra một cú chọc nhẹ vô hại. Chitose thốt lên một tiếng than thở tinh nghịch để phản đối, điều đó khiến Amane mỉm cười với sự nhẹ nhõm thầm lặng. Cậu rất mừng khi thấy cô nàng đã trở lại với con người vui vẻ thường ngày của mình, nhanh chóng vượt qua thoáng âu lo lúc trước.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