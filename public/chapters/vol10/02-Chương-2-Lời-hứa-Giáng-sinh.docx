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2: Lời hứa Giáng sinh</w:t>
      </w:r>
    </w:p>
    <w:p>
      <w:pPr>
        <w:spacing w:before="0" w:after="120" w:line="276" w:lineRule="auto"/>
      </w:pPr>
      <w:r>
        <w:rPr>
          <w:rFonts w:ascii="Montserrat" w:hAnsi="Montserrat"/>
          <w:color w:val="222222"/>
          <w:sz w:val="24"/>
        </w:rPr>
        <w:t>Vài ngày đã trôi qua kể từ sau ngày sinh nhật của Mahiru, và giờ là thời điểm kết quả kỳ thi định kỳ tháng Mười hai được công bố.</w:t>
      </w:r>
    </w:p>
    <w:p>
      <w:pPr>
        <w:spacing w:before="0" w:after="120" w:line="276" w:lineRule="auto"/>
      </w:pPr>
      <w:r>
        <w:rPr>
          <w:rFonts w:ascii="Montserrat" w:hAnsi="Montserrat"/>
          <w:color w:val="222222"/>
          <w:sz w:val="24"/>
        </w:rPr>
        <w:t>Kể từ nửa cuối năm hai trung học, bầu không khí trong lớp đã trở nên căng thẳng hơn khi học sinh bắt đầu tập trung nhiều hơn vào việc ôn luyện cho kỳ thi tuyển sinh đại học. Khi phiếu điểm được phát trả lại, phòng học lập tức chia làm hai thái cực học sinh rõ rệt—những người nhảy cẫng lên vì sung sướng và những người gục đầu xuống bàn đắm chìm trong nỗi thất vọng tràn trề. Về phần Amane, cậu từng lo lắng rằng việc bắt đầu đi làm thêm có thể khiến thành tích học tập của mình bị sa sút, nhưng sau khi lướt nhìn qua bảng đánh giá kết quả của mình, cậu đã có thể thở phào nhẹ nhõm.</w:t>
      </w:r>
    </w:p>
    <w:p>
      <w:pPr>
        <w:spacing w:before="0" w:after="120" w:line="276" w:lineRule="auto"/>
      </w:pPr>
      <w:r>
        <w:rPr>
          <w:rFonts w:ascii="Montserrat" w:hAnsi="Montserrat"/>
          <w:color w:val="222222"/>
          <w:sz w:val="24"/>
        </w:rPr>
        <w:t>Nếu điểm số của mình bị tụt dốc thảm hại, Amane chắc chắn sẽ vô cùng thất vọng về bản thân. Hơn nữa, cậu sẽ cảm thấy vô cùng tội lỗi vì đã phụ lòng mong đợi của Mahiru và anh Miyamoto, những người đã nhiệt tình giúp đỡ cậu ôn thi. Khi đó, cậu sẽ chẳng còn mặt mũi nào mà nhìn thẳng vào mắt họ nữa.</w:t>
      </w:r>
    </w:p>
    <w:p>
      <w:pPr>
        <w:spacing w:before="0" w:after="120" w:line="276" w:lineRule="auto"/>
      </w:pPr>
      <w:r>
        <w:rPr>
          <w:rFonts w:ascii="Montserrat" w:hAnsi="Montserrat"/>
          <w:color w:val="222222"/>
          <w:sz w:val="24"/>
        </w:rPr>
        <w:t>“Lần này thế nào rồi hả ngài Amane?”</w:t>
      </w:r>
    </w:p>
    <w:p>
      <w:pPr>
        <w:spacing w:before="0" w:after="120" w:line="276" w:lineRule="auto"/>
      </w:pPr>
      <w:r>
        <w:rPr>
          <w:rFonts w:ascii="Montserrat" w:hAnsi="Montserrat"/>
          <w:color w:val="222222"/>
          <w:sz w:val="24"/>
        </w:rPr>
        <w:t>“Đừng có thọc mạch vào điểm số của người khác chứ mày. Nếu chỉ muốn biết thứ hạng của tao thì ngoài bảng tin dán công khai cho cả bàn dân thiên hạ xem rồi đấy.”</w:t>
      </w:r>
    </w:p>
    <w:p>
      <w:pPr>
        <w:spacing w:before="0" w:after="120" w:line="276" w:lineRule="auto"/>
      </w:pPr>
      <w:r>
        <w:rPr>
          <w:rFonts w:ascii="Montserrat" w:hAnsi="Montserrat"/>
          <w:color w:val="222222"/>
          <w:sz w:val="24"/>
        </w:rPr>
        <w:t>Trong khi Amane cảm thấy nhẹ nhõm với số điểm và thứ hạng trên tờ phiếu của mình, Itsuki tinh nghịch nghiêng người ngó qua vai cậu. Thở dài một tiếng, Amane lật úp tờ phiếu báo điểm xuống mặt bàn. Cậu biết rằng Itsuki không thực sự nghiêm túc nhòm ngó điểm số của mình, và dù sao thì điểm số của cậu cũng chẳng có gì phải xấu hổ cả, nhưng cậu cảm thấy cần phải cảnh cáo nó một chút, dù chỉ là để làm màu.</w:t>
      </w:r>
    </w:p>
    <w:p>
      <w:pPr>
        <w:spacing w:before="0" w:after="120" w:line="276" w:lineRule="auto"/>
      </w:pPr>
      <w:r>
        <w:rPr>
          <w:rFonts w:ascii="Montserrat" w:hAnsi="Montserrat"/>
          <w:color w:val="222222"/>
          <w:sz w:val="24"/>
        </w:rPr>
        <w:t>“Ừ thì toàn bộ điểm số với thứ hạng đều được dán lên hết rồi mà. Mày lại tăng thêm một bậc so với lần trước đúng không?”</w:t>
      </w:r>
    </w:p>
    <w:p>
      <w:pPr>
        <w:spacing w:before="0" w:after="120" w:line="276" w:lineRule="auto"/>
      </w:pPr>
      <w:r>
        <w:rPr>
          <w:rFonts w:ascii="Montserrat" w:hAnsi="Montserrat"/>
          <w:color w:val="222222"/>
          <w:sz w:val="24"/>
        </w:rPr>
        <w:t>“May mắn thay là đúng vậy.”</w:t>
      </w:r>
    </w:p>
    <w:p>
      <w:pPr>
        <w:spacing w:before="0" w:after="120" w:line="276" w:lineRule="auto"/>
      </w:pPr>
      <w:r>
        <w:rPr>
          <w:rFonts w:ascii="Montserrat" w:hAnsi="Montserrat"/>
          <w:color w:val="222222"/>
          <w:sz w:val="24"/>
        </w:rPr>
        <w:t>“Mày cày cuốc kinh thật đấy… Lại còn vừa đi làm thêm nữa chứ, đúng không?”</w:t>
      </w:r>
    </w:p>
    <w:p>
      <w:pPr>
        <w:spacing w:before="0" w:after="120" w:line="276" w:lineRule="auto"/>
      </w:pPr>
      <w:r>
        <w:rPr>
          <w:rFonts w:ascii="Montserrat" w:hAnsi="Montserrat"/>
          <w:color w:val="222222"/>
          <w:sz w:val="24"/>
        </w:rPr>
        <w:t>“Chính xác. Đó là lý do tao phải tập trung cao độ và quản lý thời gian thật cẩn thận. Vì tao có ít thời gian học hơn nên tao phải cố gắng học sao cho hiệu quả hơn.”</w:t>
      </w:r>
    </w:p>
    <w:p>
      <w:pPr>
        <w:spacing w:before="0" w:after="120" w:line="276" w:lineRule="auto"/>
      </w:pPr>
      <w:r>
        <w:rPr>
          <w:rFonts w:ascii="Montserrat" w:hAnsi="Montserrat"/>
          <w:color w:val="222222"/>
          <w:sz w:val="24"/>
        </w:rPr>
        <w:t>Nếu không thể đảm bảo đủ thời gian học tập, thì việc nâng cao chất lượng của từng buổi học là lựa chọn duy nhất trong tay cậu. Các bạn cùng lớp cũng bắt đầu nghiêm túc hơn với việc học của họ, vì vậy cậu không thể cho phép mình được tự mãn hay lơ là.</w:t>
      </w:r>
    </w:p>
    <w:p>
      <w:pPr>
        <w:spacing w:before="0" w:after="120" w:line="276" w:lineRule="auto"/>
      </w:pPr>
      <w:r>
        <w:rPr>
          <w:rFonts w:ascii="Montserrat" w:hAnsi="Montserrat"/>
          <w:color w:val="222222"/>
          <w:sz w:val="24"/>
        </w:rPr>
        <w:t>Từ trước đến nay, Amane luôn là một người tiếp thu bài khá nhanh. Tuy nhiên, khi xét đến số giờ học mà các học sinh khác chắc chắn sẽ tích lũy kể từ bây giờ trở đi, cậu không thể chỉ đứng yên một chỗ. Vì đã lựa chọn đi làm thêm, cậu quyết tâm dồn nỗ lực vào những nơi thực sự quan trọng, nhưng một sự thật đơn giản vẫn tồn tại là tổng thời gian học tập của cậu chắc chắn sẽ giảm đi. Làm thế nào để bù đắp cho điều đó sẽ là thách thức lớn đối với cậu trên con đường phía trước.</w:t>
      </w:r>
    </w:p>
    <w:p>
      <w:pPr>
        <w:spacing w:before="0" w:after="120" w:line="276" w:lineRule="auto"/>
      </w:pPr>
      <w:r>
        <w:rPr>
          <w:rFonts w:ascii="Montserrat" w:hAnsi="Montserrat"/>
          <w:color w:val="222222"/>
          <w:sz w:val="24"/>
        </w:rPr>
        <w:t>“Mày cứ âm thầm nâng cao điểm số của mình lên suốt nhỉ?” Itsuki nhận xét.</w:t>
      </w:r>
    </w:p>
    <w:p>
      <w:pPr>
        <w:spacing w:before="0" w:after="120" w:line="276" w:lineRule="auto"/>
      </w:pPr>
      <w:r>
        <w:rPr>
          <w:rFonts w:ascii="Montserrat" w:hAnsi="Montserrat"/>
          <w:color w:val="222222"/>
          <w:sz w:val="24"/>
        </w:rPr>
        <w:t>“Mày cũng thế còn gì,” Amane đáp lại.</w:t>
      </w:r>
    </w:p>
    <w:p>
      <w:pPr>
        <w:spacing w:before="0" w:after="120" w:line="276" w:lineRule="auto"/>
      </w:pPr>
      <w:r>
        <w:rPr>
          <w:rFonts w:ascii="Montserrat" w:hAnsi="Montserrat"/>
          <w:color w:val="222222"/>
          <w:sz w:val="24"/>
        </w:rPr>
        <w:t>Bất chấp tất cả những trò đùa cợt nhảm nhí của mình, điểm số của Itsuki lần này cũng đã tiến bộ hơn. Nó được xếp hạng cao hơn trên bảng kết quả so với lần trước Amane kiểm tra. Dù thường ngày hay quậy phá lăng xăng, Amane tin rằng tận sâu bên trong, Itsuki là một chàng trai rất chu đáo và siêng năng.</w:t>
      </w:r>
    </w:p>
    <w:p>
      <w:pPr>
        <w:spacing w:before="0" w:after="120" w:line="276" w:lineRule="auto"/>
      </w:pPr>
      <w:r>
        <w:rPr>
          <w:rFonts w:ascii="Montserrat" w:hAnsi="Montserrat"/>
          <w:color w:val="222222"/>
          <w:sz w:val="24"/>
        </w:rPr>
        <w:t>Itsuki hoàn toàn có đủ tiềm năng để thành công nếu nó muốn, nhưng nó cố tình chọn không làm vậy, hành xử ngớ ngẩn như một cách để nổi loạn chống đối lại bố mẹ mình. Dù sự thật có đúng như vậy hay không, Amane, với tư cách là bạn thân của nó, ít nhất cũng hiểu rằng Itsuki cực kỳ thông minh.</w:t>
      </w:r>
    </w:p>
    <w:p>
      <w:pPr>
        <w:spacing w:before="0" w:after="120" w:line="276" w:lineRule="auto"/>
      </w:pPr>
      <w:r>
        <w:rPr>
          <w:rFonts w:ascii="Montserrat" w:hAnsi="Montserrat"/>
          <w:color w:val="222222"/>
          <w:sz w:val="24"/>
        </w:rPr>
        <w:t>“Ừ. Ông già tao cứ cằn nhằn mãi về chuyện đó, và cũng đã đến lúc tao phải bắt đầu suy nghĩ nghiêm túc về tương lai của mình rồi.”</w:t>
      </w:r>
    </w:p>
    <w:p>
      <w:pPr>
        <w:spacing w:before="0" w:after="120" w:line="276" w:lineRule="auto"/>
      </w:pPr>
      <w:r>
        <w:rPr>
          <w:rFonts w:ascii="Montserrat" w:hAnsi="Montserrat"/>
          <w:color w:val="222222"/>
          <w:sz w:val="24"/>
        </w:rPr>
        <w:t>“Tao thậm chí còn chẳng muốn nghĩ đến khoảng thời gian này vào năm sau nữa…”</w:t>
      </w:r>
    </w:p>
    <w:p>
      <w:pPr>
        <w:spacing w:before="0" w:after="120" w:line="276" w:lineRule="auto"/>
      </w:pPr>
      <w:r>
        <w:rPr>
          <w:rFonts w:ascii="Montserrat" w:hAnsi="Montserrat"/>
          <w:color w:val="222222"/>
          <w:sz w:val="24"/>
        </w:rPr>
        <w:t>Người đang ôm chặt lấy phiếu điểm của mình và rên rỉ bằng một giọng thảm hại, đương nhiên, không ai khác chính là Chitose. Phía sau cô, Mahiru đứng mỉm cười với vẻ mặt hơi bối rối—đôi lông mày cô khẽ rủ xuống đầy vẻ đồng cảm.</w:t>
      </w:r>
    </w:p>
    <w:p>
      <w:pPr>
        <w:spacing w:before="0" w:after="120" w:line="276" w:lineRule="auto"/>
      </w:pPr>
      <w:r>
        <w:rPr>
          <w:rFonts w:ascii="Montserrat" w:hAnsi="Montserrat"/>
          <w:color w:val="222222"/>
          <w:sz w:val="24"/>
        </w:rPr>
        <w:t>Như thường lệ, Mahiru đã chiếm trọn vị trí đứng đầu toàn khối, và vì Amane thường xuyên ở bên cạnh cô, cậu biết rất rõ cô đã nỗ lực nhiều đến nhường nào, điều đó khiến thành tích của cô thực sự vô cùng ấn tượng. Mặt khác, Chitose rất thất vọng với kết quả của mình và không ngần ngại đưa phiếu điểm cho Itsuki xem. Nét mặt của Chitose càng lúc càng trở nên ngượng ngùng khi đôi mắt của Itsuki dõi theo những con số trên tờ giấy.</w:t>
      </w:r>
    </w:p>
    <w:p>
      <w:pPr>
        <w:spacing w:before="0" w:after="120" w:line="276" w:lineRule="auto"/>
      </w:pPr>
      <w:r>
        <w:rPr>
          <w:rFonts w:ascii="Montserrat" w:hAnsi="Montserrat"/>
          <w:color w:val="222222"/>
          <w:sz w:val="24"/>
        </w:rPr>
        <w:t>“Về phần cậu, Chi à… ừm, ít nhất thì cậu cũng tránh được việc bị điểm liệt rồi. Có cảm giác như cậu đã vượt qua được nhờ vào các môn thế mạnh của mình vậy.”</w:t>
      </w:r>
    </w:p>
    <w:p>
      <w:pPr>
        <w:spacing w:before="0" w:after="120" w:line="276" w:lineRule="auto"/>
      </w:pPr>
      <w:r>
        <w:rPr>
          <w:rFonts w:ascii="Montserrat" w:hAnsi="Montserrat"/>
          <w:color w:val="222222"/>
          <w:sz w:val="24"/>
        </w:rPr>
        <w:t>“Ư… Lần sau tớ sẽ làm tốt hơn mà.”</w:t>
      </w:r>
    </w:p>
    <w:p>
      <w:pPr>
        <w:spacing w:before="0" w:after="120" w:line="276" w:lineRule="auto"/>
      </w:pPr>
      <w:r>
        <w:rPr>
          <w:rFonts w:ascii="Montserrat" w:hAnsi="Montserrat"/>
          <w:color w:val="222222"/>
          <w:sz w:val="24"/>
        </w:rPr>
        <w:t>“Điểm số của cậu đã tiến bộ hơn so với lần trước rồi, và cậu cũng đã quen dần với việc giải các dạng bài tập rồi. Đó là một sự tiến bộ đấy chứ.”</w:t>
      </w:r>
    </w:p>
    <w:p>
      <w:pPr>
        <w:spacing w:before="0" w:after="120" w:line="276" w:lineRule="auto"/>
      </w:pPr>
      <w:r>
        <w:rPr>
          <w:rFonts w:ascii="Montserrat" w:hAnsi="Montserrat"/>
          <w:color w:val="222222"/>
          <w:sz w:val="24"/>
        </w:rPr>
        <w:t>“Mahiruuun!”</w:t>
      </w:r>
    </w:p>
    <w:p>
      <w:pPr>
        <w:spacing w:before="0" w:after="120" w:line="276" w:lineRule="auto"/>
      </w:pPr>
      <w:r>
        <w:rPr>
          <w:rFonts w:ascii="Montserrat" w:hAnsi="Montserrat"/>
          <w:color w:val="222222"/>
          <w:sz w:val="24"/>
        </w:rPr>
        <w:t>Chitose ôm chầm lấy cô thật chặt, xúc động ra mặt trước nỗ lực an ủi và bênh vực của Mahiru. Mahiru để mặc cho cô nàng muốn làm gì thì làm—hay nói đúng hơn, sẽ chính xác hơn nếu bảo rằng cô đã giữ chặt lấy Chitose để ngăn cô nàng không bỏ chạy.</w:t>
      </w:r>
    </w:p>
    <w:p>
      <w:pPr>
        <w:spacing w:before="0" w:after="120" w:line="276" w:lineRule="auto"/>
      </w:pPr>
      <w:r>
        <w:rPr>
          <w:rFonts w:ascii="Montserrat" w:hAnsi="Montserrat"/>
          <w:color w:val="222222"/>
          <w:sz w:val="24"/>
        </w:rPr>
        <w:t>Mahiru cực kỳ chu đáo và quan tâm đến những người bạn thân thiết của mình. Có vài suy nghĩ về điểm số của Chitose, Mahiru liền nở một nụ cười tuyệt mỹ rạng ngời. Một nụ cười đáng yêu đến mức khiến Chitose theo bản năng lùi lại một bước đầy cảnh giác.</w:t>
      </w:r>
    </w:p>
    <w:p>
      <w:pPr>
        <w:spacing w:before="0" w:after="120" w:line="276" w:lineRule="auto"/>
      </w:pPr>
      <w:r>
        <w:rPr>
          <w:rFonts w:ascii="Montserrat" w:hAnsi="Montserrat"/>
          <w:color w:val="222222"/>
          <w:sz w:val="24"/>
        </w:rPr>
        <w:t>“M-Mahirun?”</w:t>
      </w:r>
    </w:p>
    <w:p>
      <w:pPr>
        <w:spacing w:before="0" w:after="120" w:line="276" w:lineRule="auto"/>
      </w:pPr>
      <w:r>
        <w:rPr>
          <w:rFonts w:ascii="Montserrat" w:hAnsi="Montserrat"/>
          <w:color w:val="222222"/>
          <w:sz w:val="24"/>
        </w:rPr>
        <w:t>“Cậu đừng lo lắng nhé. Chúng ta vẫn còn một năm nữa phía trước; tất cả những gì cần làm chỉ là nỗ lực mà thôi. Phần còn lại phụ thuộc vào động lực và mục tiêu của cậu. Kể từ bây giờ, tớ sẽ tiếp tục kèm cặp giúp đỡ cậu. Điều đó cũng sẽ đóng vai trò như các buổi tự ôn tập lại kiến thức của tớ luôn.”</w:t>
      </w:r>
    </w:p>
    <w:p>
      <w:pPr>
        <w:spacing w:before="0" w:after="120" w:line="276" w:lineRule="auto"/>
      </w:pPr>
      <w:r>
        <w:rPr>
          <w:rFonts w:ascii="Montserrat" w:hAnsi="Montserrat"/>
          <w:color w:val="222222"/>
          <w:sz w:val="24"/>
        </w:rPr>
        <w:t>“Chuyện này… sẽ diễn ra liên tục đều đặn sao?” Chitose rụt rè hỏi.</w:t>
      </w:r>
    </w:p>
    <w:p>
      <w:pPr>
        <w:spacing w:before="0" w:after="120" w:line="276" w:lineRule="auto"/>
      </w:pPr>
      <w:r>
        <w:rPr>
          <w:rFonts w:ascii="Montserrat" w:hAnsi="Montserrat"/>
          <w:color w:val="222222"/>
          <w:sz w:val="24"/>
        </w:rPr>
        <w:t>“Đương nhiên rồi mà. Thành Rome đâu thể xây xong trong một ngày, như người ta vẫn thường nói đấy thôi. Nếu cậu chịu khó nhồi kiến thức mỗi tối, tài liệu học tập cuối cùng cũng sẽ được khắc sâu vào trong trí nhớ của cậu thôi.”</w:t>
      </w:r>
    </w:p>
    <w:p>
      <w:pPr>
        <w:spacing w:before="0" w:after="120" w:line="276" w:lineRule="auto"/>
      </w:pPr>
      <w:r>
        <w:rPr>
          <w:rFonts w:ascii="Montserrat" w:hAnsi="Montserrat"/>
          <w:color w:val="222222"/>
          <w:sz w:val="24"/>
        </w:rPr>
        <w:t>“Nhồi kiến thức mỗi tối á? Nghe như chẳng làm gì khác ngoài việc cắm đầu vào học vậy…”</w:t>
      </w:r>
    </w:p>
    <w:p>
      <w:pPr>
        <w:spacing w:before="0" w:after="120" w:line="276" w:lineRule="auto"/>
      </w:pPr>
      <w:r>
        <w:rPr>
          <w:rFonts w:ascii="Montserrat" w:hAnsi="Montserrat"/>
          <w:color w:val="222222"/>
          <w:sz w:val="24"/>
        </w:rPr>
        <w:t>“Đó là con đường mà bất kỳ học sinh nào cũng phải trải qua để chuẩn bị cho kỳ thi của mình mà. Hãy nỗ lực hết mình vì mục tiêu của cậu nhé?”</w:t>
      </w:r>
    </w:p>
    <w:p>
      <w:pPr>
        <w:spacing w:before="0" w:after="120" w:line="276" w:lineRule="auto"/>
      </w:pPr>
      <w:r>
        <w:rPr>
          <w:rFonts w:ascii="Montserrat" w:hAnsi="Montserrat"/>
          <w:color w:val="222222"/>
          <w:sz w:val="24"/>
        </w:rPr>
        <w:t>“Éeee!!”</w:t>
      </w:r>
    </w:p>
    <w:p>
      <w:pPr>
        <w:spacing w:before="0" w:after="120" w:line="276" w:lineRule="auto"/>
      </w:pPr>
      <w:r>
        <w:rPr>
          <w:rFonts w:ascii="Montserrat" w:hAnsi="Montserrat"/>
          <w:color w:val="222222"/>
          <w:sz w:val="24"/>
        </w:rPr>
        <w:t>Chitose hét lên một tiếng thảm thiết, nhưng Mahiru hoàn toàn không hề nao núng. Cô nắm chặt lấy tay Chitose với một nụ cười ngọt ngào đến mức bất kỳ ai nhìn vào cũng thấy vô cùng đáng yêu.</w:t>
      </w:r>
    </w:p>
    <w:p>
      <w:pPr>
        <w:spacing w:before="0" w:after="120" w:line="276" w:lineRule="auto"/>
      </w:pPr>
      <w:r>
        <w:rPr>
          <w:rFonts w:ascii="Montserrat" w:hAnsi="Montserrat"/>
          <w:color w:val="222222"/>
          <w:sz w:val="24"/>
        </w:rPr>
        <w:t>Có lẽ hiểu rằng cơ hội thi đỗ vào trường đại học mơ ước của mình đang gặp nguy hiểm, Chitose không rụt tay lại. Thay vào đó, cô nàng phóng một ánh nhìn van nài cầu cứu về phía Amane và Itsuki, âm thầm cầu xin sự giúp đỡ. Đáp lại, cả Amane lẫn Itsuki đều đồng loạt quay ngoắt mặt đi chỗ khác. Bọn họ hoàn toàn không hề có ý bỏ mặc cô. Đây đơn giản là một con đường mà cô không thể nào né tránh—một cuộc thử lửa thực sự. Nó không hẳn giống như việc ném một chú sư tử con xuống vách đá để rèn luyện cho nó mạnh mẽ hơn, nhưng không còn nghi ngờ gì nữa, đó là một thử thách tối cần thiết cho sự trưởng thành của cô.</w:t>
      </w:r>
    </w:p>
    <w:p>
      <w:pPr>
        <w:spacing w:before="0" w:after="120" w:line="276" w:lineRule="auto"/>
      </w:pPr>
      <w:r>
        <w:rPr>
          <w:rFonts w:ascii="Montserrat" w:hAnsi="Montserrat"/>
          <w:color w:val="222222"/>
          <w:sz w:val="24"/>
        </w:rPr>
        <w:t>“…Cậu ấy chẳng nương tay chút nào với bạn bè nhỉ…” Amane chỉ ra.</w:t>
      </w:r>
    </w:p>
    <w:p>
      <w:pPr>
        <w:spacing w:before="0" w:after="120" w:line="276" w:lineRule="auto"/>
      </w:pPr>
      <w:r>
        <w:rPr>
          <w:rFonts w:ascii="Montserrat" w:hAnsi="Montserrat"/>
          <w:color w:val="222222"/>
          <w:sz w:val="24"/>
        </w:rPr>
        <w:t>“Cậu ấy chắc chắn biết việc nuông chiều sẽ chẳng mang lại ích lợi gì đâu,” Itsuki nói thêm.</w:t>
      </w:r>
    </w:p>
    <w:p>
      <w:pPr>
        <w:spacing w:before="0" w:after="120" w:line="276" w:lineRule="auto"/>
      </w:pPr>
      <w:r>
        <w:rPr>
          <w:rFonts w:ascii="Montserrat" w:hAnsi="Montserrat"/>
          <w:color w:val="222222"/>
          <w:sz w:val="24"/>
        </w:rPr>
        <w:t>“Tao đã được trải nghiệm điều đó tận mắt rồi.”</w:t>
      </w:r>
    </w:p>
    <w:p>
      <w:pPr>
        <w:spacing w:before="0" w:after="120" w:line="276" w:lineRule="auto"/>
      </w:pPr>
      <w:r>
        <w:rPr>
          <w:rFonts w:ascii="Montserrat" w:hAnsi="Montserrat"/>
          <w:color w:val="222222"/>
          <w:sz w:val="24"/>
        </w:rPr>
        <w:t>“Ồ, thật thế á? Từ một Shiina-san lúc nào cũng ngọt ngào dịu dàng thế kia á?”</w:t>
      </w:r>
    </w:p>
    <w:p>
      <w:pPr>
        <w:spacing w:before="0" w:after="120" w:line="276" w:lineRule="auto"/>
      </w:pPr>
      <w:r>
        <w:rPr>
          <w:rFonts w:ascii="Montserrat" w:hAnsi="Montserrat"/>
          <w:color w:val="222222"/>
          <w:sz w:val="24"/>
        </w:rPr>
        <w:t>“Thật mà. Mahiru có thể thẳng thắn một cách đáng ngạc nhiên khi cậu ấy muốn đấy. Hồi đầu, cậu ấy lạnh lùng như băng vậy.”</w:t>
      </w:r>
    </w:p>
    <w:p>
      <w:pPr>
        <w:spacing w:before="0" w:after="120" w:line="276" w:lineRule="auto"/>
      </w:pPr>
      <w:r>
        <w:rPr>
          <w:rFonts w:ascii="Montserrat" w:hAnsi="Montserrat"/>
          <w:color w:val="222222"/>
          <w:sz w:val="24"/>
        </w:rPr>
        <w:t>“Không thể tưởng tượng nổi chuyện đó luôn.”</w:t>
      </w:r>
    </w:p>
    <w:p>
      <w:pPr>
        <w:spacing w:before="0" w:after="120" w:line="276" w:lineRule="auto"/>
      </w:pPr>
      <w:r>
        <w:rPr>
          <w:rFonts w:ascii="Montserrat" w:hAnsi="Montserrat"/>
          <w:color w:val="222222"/>
          <w:sz w:val="24"/>
        </w:rPr>
        <w:t>Itsuki cười sảng khoái và nhún vai, hoàn toàn không hề hay biết mọi chuyện lúc ban đầu đã diễn ra như thế nào. Hồi đó, Mahiru đã đối xử khá lạnh nhạt với Amane. Từ góc nhìn của cô, điều đó cũng dễ hiểu thôi—cô đã để lộ khía cạnh yếu đuối của mình trước mặt một người mà cô chưa hề tin tưởng. Một khi họ bắt đầu mở lòng hơn, những thói quen lười biếng bê bối của Amane chắc hẳn đã lọt vào tầm mắt của cô, điều đó tự nhiên dẫn đến việc cô trở nên nghiêm khắc và gay gắt với cậu. Thực tế, sự kiên trì và lòng nhẫn nại uốn nắn sửa đổi cậu của Mahiru thực sự rất đáng được khen ngợi.</w:t>
      </w:r>
    </w:p>
    <w:p>
      <w:pPr>
        <w:spacing w:before="0" w:after="120" w:line="276" w:lineRule="auto"/>
      </w:pPr>
      <w:r>
        <w:rPr>
          <w:rFonts w:ascii="Montserrat" w:hAnsi="Montserrat"/>
          <w:color w:val="222222"/>
          <w:sz w:val="24"/>
        </w:rPr>
        <w:t>“Tao ngờ là cậu ấy sẽ chẳng cư xử như thế với bất kỳ ai khác đâu,” Amane tiếp tục. “Tao biết cậu ấy nói những điều đó là vì muốn tốt cho tao, và cậu ấy luôn chỉ ra đúng tim đen, nên tao chẳng có lý do gì để cãi lại cả.”</w:t>
      </w:r>
    </w:p>
    <w:p>
      <w:pPr>
        <w:spacing w:before="0" w:after="120" w:line="276" w:lineRule="auto"/>
      </w:pPr>
      <w:r>
        <w:rPr>
          <w:rFonts w:ascii="Montserrat" w:hAnsi="Montserrat"/>
          <w:color w:val="222222"/>
          <w:sz w:val="24"/>
        </w:rPr>
        <w:t>“Hồi đó mày bê tha luộm thuộm đến mức thế cơ à?”</w:t>
      </w:r>
    </w:p>
    <w:p>
      <w:pPr>
        <w:spacing w:before="0" w:after="120" w:line="276" w:lineRule="auto"/>
      </w:pPr>
      <w:r>
        <w:rPr>
          <w:rFonts w:ascii="Montserrat" w:hAnsi="Montserrat"/>
          <w:color w:val="222222"/>
          <w:sz w:val="24"/>
        </w:rPr>
        <w:t>“Im đi. Giờ tao đã có trách nhiệm hơn nhiều rồi.”</w:t>
      </w:r>
    </w:p>
    <w:p>
      <w:pPr>
        <w:spacing w:before="0" w:after="120" w:line="276" w:lineRule="auto"/>
      </w:pPr>
      <w:r>
        <w:rPr>
          <w:rFonts w:ascii="Montserrat" w:hAnsi="Montserrat"/>
          <w:color w:val="222222"/>
          <w:sz w:val="24"/>
        </w:rPr>
        <w:t>Amane rất tự hào về sự thật này. Cậu có thể tự tin khẳng định rằng mình là một con người hoàn toàn khác biệt so với một năm trước, và cậu chắc chắn rằng Mahiru cũng sẽ công nhận điều đó. Cậu không còn vứt đồ đạc bừa bãi vương vãi trên sàn nhà nữa, luôn giữ cho căn hộ của mình sạch sẽ gọn gàng, và đã học được cách nấu ăn ở mức độ khá ổn. Cậu chú ý nhiều hơn đến diện mạo của mình và hiện tại đang rất tận tâm với việc học hành cũng như rèn luyện thể lực. Cậu đã từ một kẻ gầy gò ốm yếu trở thành một người có thân hình ít nhất cũng tạm coi là đàng hoàng, phong độ. Amane chắc chắn sẽ vô cùng kinh ngạc nếu được nghe thấy tất cả những điều này vào một năm trước.</w:t>
      </w:r>
    </w:p>
    <w:p>
      <w:pPr>
        <w:spacing w:before="0" w:after="120" w:line="276" w:lineRule="auto"/>
      </w:pPr>
      <w:r>
        <w:rPr>
          <w:rFonts w:ascii="Montserrat" w:hAnsi="Montserrat"/>
          <w:color w:val="222222"/>
          <w:sz w:val="24"/>
        </w:rPr>
        <w:t>“Và mày đang bảo rằng tất cả những điều đó là nhờ vào cô vợ yêu quý của mày… Vậy điều gì đã khiến cậu ấy trở nên ngọt ngào với mày như bây giờ thế hả?”</w:t>
      </w:r>
    </w:p>
    <w:p>
      <w:pPr>
        <w:spacing w:before="0" w:after="120" w:line="276" w:lineRule="auto"/>
      </w:pPr>
      <w:r>
        <w:rPr>
          <w:rFonts w:ascii="Montserrat" w:hAnsi="Montserrat"/>
          <w:color w:val="222222"/>
          <w:sz w:val="24"/>
        </w:rPr>
        <w:t>“Tao đoán là vì tao hiểu được lý do tại sao Mahiru lại nghiêm khắc với tao và đã tự thay đổi bản thân theo hướng tốt đẹp hơn, và giờ tao có thể duy trì được điều đó mà không cần cậu ấy phải thúc giục. Cậu ấy sẽ không khắt khe với một người vốn đã làm tốt mọi việc. Thêm nữa…”</w:t>
      </w:r>
    </w:p>
    <w:p>
      <w:pPr>
        <w:spacing w:before="0" w:after="120" w:line="276" w:lineRule="auto"/>
      </w:pPr>
      <w:r>
        <w:rPr>
          <w:rFonts w:ascii="Montserrat" w:hAnsi="Montserrat"/>
          <w:color w:val="222222"/>
          <w:sz w:val="24"/>
        </w:rPr>
        <w:t>“Sao nữa?”</w:t>
      </w:r>
    </w:p>
    <w:p>
      <w:pPr>
        <w:spacing w:before="0" w:after="120" w:line="276" w:lineRule="auto"/>
      </w:pPr>
      <w:r>
        <w:rPr>
          <w:rFonts w:ascii="Montserrat" w:hAnsi="Montserrat"/>
          <w:color w:val="222222"/>
          <w:sz w:val="24"/>
        </w:rPr>
        <w:t>“Cậu ấy bảo rằng tao đã trở nên quá tự lập trong mấy chuyện này rồi, và giờ cậu ấy muốn tao dựa dẫm vào cậu ấy nhiều hơn cơ. Đôi khi, cậu ấy thậm chí còn cụng đầu nhẹ vào ngực tao rồi hờn dỗi bảo: 'Cậu đang cướp hết mọi công việc của tớ đấy!'”</w:t>
      </w:r>
    </w:p>
    <w:p>
      <w:pPr>
        <w:spacing w:before="0" w:after="120" w:line="276" w:lineRule="auto"/>
      </w:pPr>
      <w:r>
        <w:rPr>
          <w:rFonts w:ascii="Montserrat" w:hAnsi="Montserrat"/>
          <w:color w:val="222222"/>
          <w:sz w:val="24"/>
        </w:rPr>
        <w:t>Mahiru muốn Amane dựa dẫm vào cô nhiều hơn và phụ thuộc vào cô hơn một chút. Tuy nhiên, đời nào Amane lại có thể mặt dày vô liêm sỉ để mặc cho cô cáng đáng tất cả mọi việc trong nhà mình được. Cậu đã nhờ cậy vào những món ăn ngon của cô mỗi khi bận rộn với công việc làm thêm rồi, nên vào những ngày nghỉ, cậu luôn đảm bảo phụ giúp cô trong bếp và tự mình xử lý các công việc nhà trong thời gian rảnh rỗi. Dù điều đó giờ đây đã trở thành bản năng tự nhiên thứ hai của cậu, nhưng Mahiru lại có những cảm xúc lẫn lộn phức tạp.</w:t>
      </w:r>
    </w:p>
    <w:p>
      <w:pPr>
        <w:spacing w:before="0" w:after="120" w:line="276" w:lineRule="auto"/>
      </w:pPr>
      <w:r>
        <w:rPr>
          <w:rFonts w:ascii="Montserrat" w:hAnsi="Montserrat"/>
          <w:color w:val="222222"/>
          <w:sz w:val="24"/>
        </w:rPr>
        <w:t>“À, ra là cậu ấy chỉ muốn cảm thấy mình được người khác cần đến thôi.”</w:t>
      </w:r>
    </w:p>
    <w:p>
      <w:pPr>
        <w:spacing w:before="0" w:after="120" w:line="276" w:lineRule="auto"/>
      </w:pPr>
      <w:r>
        <w:rPr>
          <w:rFonts w:ascii="Montserrat" w:hAnsi="Montserrat"/>
          <w:color w:val="222222"/>
          <w:sz w:val="24"/>
        </w:rPr>
        <w:t>“Bọn tớ dành rất nhiều thời gian ở bên nhau, nên bọn tớ nên chia sẻ trách nhiệm cùng nhau chứ. Tao đã dựa dẫm vào cậu ấy rất nhiều khi bận việc ở quán, nên việc tao phụ giúp mỗi khi có thời gian là điều hoàn toàn hợp lý. Tao chỉ muốn Mahiru được nghỉ ngơi thư giãn một chút thôi, nhưng cuối cùng cậu ấy lại phồng má hờn dỗi.”</w:t>
      </w:r>
    </w:p>
    <w:p>
      <w:pPr>
        <w:spacing w:before="0" w:after="120" w:line="276" w:lineRule="auto"/>
      </w:pPr>
      <w:r>
        <w:rPr>
          <w:rFonts w:ascii="Montserrat" w:hAnsi="Montserrat"/>
          <w:color w:val="222222"/>
          <w:sz w:val="24"/>
        </w:rPr>
        <w:t>“Hê…”</w:t>
      </w:r>
    </w:p>
    <w:p>
      <w:pPr>
        <w:spacing w:before="0" w:after="120" w:line="276" w:lineRule="auto"/>
      </w:pPr>
      <w:r>
        <w:rPr>
          <w:rFonts w:ascii="Montserrat" w:hAnsi="Montserrat"/>
          <w:color w:val="222222"/>
          <w:sz w:val="24"/>
        </w:rPr>
        <w:t>“Cười cái kiểu gì đấy mày?”</w:t>
      </w:r>
    </w:p>
    <w:p>
      <w:pPr>
        <w:spacing w:before="0" w:after="120" w:line="276" w:lineRule="auto"/>
      </w:pPr>
      <w:r>
        <w:rPr>
          <w:rFonts w:ascii="Montserrat" w:hAnsi="Montserrat"/>
          <w:color w:val="222222"/>
          <w:sz w:val="24"/>
        </w:rPr>
        <w:t>“Không có gì, không có gì cả. Chỉ đang nghĩ, đúng là một cô vợ đáng yêu và một ông chồng tháo vát đến bất ngờ.”</w:t>
      </w:r>
    </w:p>
    <w:p>
      <w:pPr>
        <w:spacing w:before="0" w:after="120" w:line="276" w:lineRule="auto"/>
      </w:pPr>
      <w:r>
        <w:rPr>
          <w:rFonts w:ascii="Montserrat" w:hAnsi="Montserrat"/>
          <w:color w:val="222222"/>
          <w:sz w:val="24"/>
        </w:rPr>
        <w:t>“'Bất ngờ' là sao? Ý mày bảo bất ngờ là có ý gì hả?”</w:t>
      </w:r>
    </w:p>
    <w:p>
      <w:pPr>
        <w:spacing w:before="0" w:after="120" w:line="276" w:lineRule="auto"/>
      </w:pPr>
      <w:r>
        <w:rPr>
          <w:rFonts w:ascii="Montserrat" w:hAnsi="Montserrat"/>
          <w:color w:val="222222"/>
          <w:sz w:val="24"/>
        </w:rPr>
        <w:t>“Vậy là mày tự thừa nhận chuyện vợ chồng rồi đấy nhé?”</w:t>
      </w:r>
    </w:p>
    <w:p>
      <w:pPr>
        <w:spacing w:before="0" w:after="120" w:line="276" w:lineRule="auto"/>
      </w:pPr>
      <w:r>
        <w:rPr>
          <w:rFonts w:ascii="Montserrat" w:hAnsi="Montserrat"/>
          <w:color w:val="222222"/>
          <w:sz w:val="24"/>
        </w:rPr>
        <w:t>Amane quyết định thúc mạnh cùi chỏ vào mạn sườn của Itsuki để đáp lại.</w:t>
      </w:r>
    </w:p>
    <w:p>
      <w:pPr>
        <w:spacing w:before="0" w:after="120" w:line="276" w:lineRule="auto"/>
      </w:pPr>
      <w:r>
        <w:rPr>
          <w:rFonts w:ascii="Montserrat" w:hAnsi="Montserrat"/>
          <w:color w:val="222222"/>
          <w:sz w:val="24"/>
        </w:rPr>
        <w:t>“Đừng có thúc cùi chỏ vào người tao để che giấu sự xấu hổ của mày chứ!”</w:t>
      </w:r>
    </w:p>
    <w:p>
      <w:pPr>
        <w:spacing w:before="0" w:after="120" w:line="276" w:lineRule="auto"/>
      </w:pPr>
      <w:r>
        <w:rPr>
          <w:rFonts w:ascii="Montserrat" w:hAnsi="Montserrat"/>
          <w:color w:val="222222"/>
          <w:sz w:val="24"/>
        </w:rPr>
        <w:t>“Thôi nào, thôi nào, Amane. Cậu không được thô bạo thế đâu ạ.”</w:t>
      </w:r>
    </w:p>
    <w:p>
      <w:pPr>
        <w:spacing w:before="0" w:after="120" w:line="276" w:lineRule="auto"/>
      </w:pPr>
      <w:r>
        <w:rPr>
          <w:rFonts w:ascii="Montserrat" w:hAnsi="Montserrat"/>
          <w:color w:val="222222"/>
          <w:sz w:val="24"/>
        </w:rPr>
        <w:t>“Đúng rồi đấy, cậu mắng nó giùm tớ đi!”</w:t>
      </w:r>
    </w:p>
    <w:p>
      <w:pPr>
        <w:spacing w:before="0" w:after="120" w:line="276" w:lineRule="auto"/>
      </w:pPr>
      <w:r>
        <w:rPr>
          <w:rFonts w:ascii="Montserrat" w:hAnsi="Montserrat"/>
          <w:color w:val="222222"/>
          <w:sz w:val="24"/>
        </w:rPr>
        <w:t>Mahiru và Chitose, sau khi kết thúc cuộc trò chuyện của họ, nhận thấy Amane đang chuyển sang chế độ tấn công liền nhẹ nhàng lên tiếng nhắc nhở cậu. Dù cậu không hề có ý định gây thương tích thực sự, nhưng về mặt kỹ thuật đó vẫn là một hành vi tấn công, nên việc họ lên tiếng can ngăn là điều hoàn toàn tự nhiên. Chấp nhận điều đó, Amane không còn lựa chọn nào khác ngoài việc lùi bước mà không cãi lại lời nào.</w:t>
      </w:r>
    </w:p>
    <w:p>
      <w:pPr>
        <w:spacing w:before="0" w:after="120" w:line="276" w:lineRule="auto"/>
      </w:pPr>
      <w:r>
        <w:rPr>
          <w:rFonts w:ascii="Montserrat" w:hAnsi="Montserrat"/>
          <w:color w:val="222222"/>
          <w:sz w:val="24"/>
        </w:rPr>
        <w:t>“Ư… Là lỗi của tớ.”</w:t>
      </w:r>
    </w:p>
    <w:p>
      <w:pPr>
        <w:spacing w:before="0" w:after="120" w:line="276" w:lineRule="auto"/>
      </w:pPr>
      <w:r>
        <w:rPr>
          <w:rFonts w:ascii="Montserrat" w:hAnsi="Montserrat"/>
          <w:color w:val="222222"/>
          <w:sz w:val="24"/>
        </w:rPr>
        <w:t>“Thường thì lúc nào Ikkun cũng trêu chọc quá đà. Cậu chẳng bao giờ thực sự nghiêm túc cả Amane, nên tớ chắc là cậu chỉ đang giỡn một chút thôi đúng không,” Chitose nói.</w:t>
      </w:r>
    </w:p>
    <w:p>
      <w:pPr>
        <w:spacing w:before="0" w:after="120" w:line="276" w:lineRule="auto"/>
      </w:pPr>
      <w:r>
        <w:rPr>
          <w:rFonts w:ascii="Montserrat" w:hAnsi="Montserrat"/>
          <w:color w:val="222222"/>
          <w:sz w:val="24"/>
        </w:rPr>
        <w:t>“Chi à, rốt cuộc cậu có đứng về phía tớ không đấy?”</w:t>
      </w:r>
    </w:p>
    <w:p>
      <w:pPr>
        <w:spacing w:before="0" w:after="120" w:line="276" w:lineRule="auto"/>
      </w:pPr>
      <w:r>
        <w:rPr>
          <w:rFonts w:ascii="Montserrat" w:hAnsi="Montserrat"/>
          <w:color w:val="222222"/>
          <w:sz w:val="24"/>
        </w:rPr>
        <w:t>“Đương nhiên là tớ đứng về phía Mahirun rồi!”</w:t>
      </w:r>
    </w:p>
    <w:p>
      <w:pPr>
        <w:spacing w:before="0" w:after="120" w:line="276" w:lineRule="auto"/>
      </w:pPr>
      <w:r>
        <w:rPr>
          <w:rFonts w:ascii="Montserrat" w:hAnsi="Montserrat"/>
          <w:color w:val="222222"/>
          <w:sz w:val="24"/>
        </w:rPr>
        <w:t>Vậy là cô nàng không thèm đứng về phía bạn trai mình cũng chẳng sao à? Amane thoáng nghĩ trong giây lát, nhưng trước khi cậu kịp nói điều gì, Chitose, dường như đọc được suy nghĩ trong đầu cậu, liền xen vào bằng một nhận xét điềm tĩnh đến bất ngờ, khác hẳn với vẻ nhí nhảnh vui tươi thường ngày của cô: “Ikkun đôi khi đi quá giới hạn. Cậu ấy gần như muốn cậu phản đòn lại cậu ấy luôn ấy.”</w:t>
      </w:r>
    </w:p>
    <w:p>
      <w:pPr>
        <w:spacing w:before="0" w:after="120" w:line="276" w:lineRule="auto"/>
      </w:pPr>
      <w:r>
        <w:rPr>
          <w:rFonts w:ascii="Montserrat" w:hAnsi="Montserrat"/>
          <w:color w:val="222222"/>
          <w:sz w:val="24"/>
        </w:rPr>
        <w:t>Cô nàng thực sự bắt thóp được thằng bạn trai mình rồi.</w:t>
      </w:r>
    </w:p>
    <w:p>
      <w:pPr>
        <w:spacing w:before="0" w:after="120" w:line="276" w:lineRule="auto"/>
      </w:pPr>
      <w:r>
        <w:rPr>
          <w:rFonts w:ascii="Montserrat" w:hAnsi="Montserrat"/>
          <w:color w:val="222222"/>
          <w:sz w:val="24"/>
        </w:rPr>
        <w:t>Amane không khỏi gật đầu đồng tình trong khi Itsuki hoàn toàn câm nín.</w:t>
      </w:r>
    </w:p>
    <w:p>
      <w:pPr>
        <w:spacing w:before="0" w:after="120" w:line="276" w:lineRule="auto"/>
      </w:pPr>
      <w:r>
        <w:rPr>
          <w:rFonts w:ascii="Montserrat" w:hAnsi="Montserrat"/>
          <w:color w:val="222222"/>
          <w:sz w:val="24"/>
        </w:rPr>
        <w:t>“Akazawa-kun, cậu cũng nên cố gắng tránh trêu chọc Amane quá nhiều nhé. Cậu ấy có xu hướng cư xử như trẻ con mỗi khi ở cạnh cậu đấy ạ,” Mahiru dịu dàng nhận xét.</w:t>
      </w:r>
    </w:p>
    <w:p>
      <w:pPr>
        <w:spacing w:before="0" w:after="120" w:line="276" w:lineRule="auto"/>
      </w:pPr>
      <w:r>
        <w:rPr>
          <w:rFonts w:ascii="Montserrat" w:hAnsi="Montserrat"/>
          <w:color w:val="222222"/>
          <w:sz w:val="24"/>
        </w:rPr>
        <w:t>“Cả cậu cũng không đứng về phía tớ sao Mahiru?” Amane ngơ ngác hỏi.</w:t>
      </w:r>
    </w:p>
    <w:p>
      <w:pPr>
        <w:spacing w:before="0" w:after="120" w:line="276" w:lineRule="auto"/>
      </w:pPr>
      <w:r>
        <w:rPr>
          <w:rFonts w:ascii="Montserrat" w:hAnsi="Montserrat"/>
          <w:color w:val="222222"/>
          <w:sz w:val="24"/>
        </w:rPr>
        <w:t>“Đương nhiên là tớ giữ vị trí trung lập rồi ạ.”</w:t>
      </w:r>
    </w:p>
    <w:p>
      <w:pPr>
        <w:spacing w:before="0" w:after="120" w:line="276" w:lineRule="auto"/>
      </w:pPr>
      <w:r>
        <w:rPr>
          <w:rFonts w:ascii="Montserrat" w:hAnsi="Montserrat"/>
          <w:color w:val="222222"/>
          <w:sz w:val="24"/>
        </w:rPr>
        <w:t>“Hừm.”</w:t>
      </w:r>
    </w:p>
    <w:p>
      <w:pPr>
        <w:spacing w:before="0" w:after="120" w:line="276" w:lineRule="auto"/>
      </w:pPr>
      <w:r>
        <w:rPr>
          <w:rFonts w:ascii="Montserrat" w:hAnsi="Montserrat"/>
          <w:color w:val="222222"/>
          <w:sz w:val="24"/>
        </w:rPr>
        <w:t>Bất chấp tình cảm của mình, Mahiru hầu như luôn lên tiếng từ một góc nhìn khách quan, trung lập. Amane hiểu rằng cô sẽ không nhất thiết phải bênh vực cậu chỉ vì cậu là bạn trai của cô. Tuy nhiên, điều đó không ngăn được việc cậu muốn phản đối cái danh xưng 'trẻ con' mà cô vừa mới gán cho mình.</w:t>
      </w:r>
    </w:p>
    <w:p>
      <w:pPr>
        <w:spacing w:before="0" w:after="120" w:line="276" w:lineRule="auto"/>
      </w:pPr>
      <w:r>
        <w:rPr>
          <w:rFonts w:ascii="Montserrat" w:hAnsi="Montserrat"/>
          <w:color w:val="222222"/>
          <w:sz w:val="24"/>
        </w:rPr>
        <w:t>Amane muốn lập luận rằng Itsuki mới là kẻ hành xử như con nít với tất cả những trò trêu chọc của nó. Nhưng ngay khi cậu chuẩn bị cất tiếng phàn nàn, Mahiru đã nhẹ nhàng chọc nhẹ vào má cậu một cách êm ái, tinh nghịch như để dỗ dành cậu bình tĩnh lại. Những lời bực dọc mà cậu sắp sửa thốt ra liền tan biến mất, thoát ra ngoài thành một tiếng thở dài khe khẽ.</w:t>
      </w:r>
    </w:p>
    <w:p>
      <w:pPr>
        <w:spacing w:before="0" w:after="120" w:line="276" w:lineRule="auto"/>
      </w:pPr>
      <w:r>
        <w:rPr>
          <w:rFonts w:ascii="Montserrat" w:hAnsi="Montserrat"/>
          <w:color w:val="222222"/>
          <w:sz w:val="24"/>
        </w:rPr>
        <w:t>Amane một lần nữa nhận ra mình yếu đuối đến mức nào mỗi khi đứng trước Mahiru. Thở dài xua tan đi sự khó chịu của mình, cậu nhận thấy Itsuki đang đứng bên cạnh, cười toe toét đầy vẻ đắc thắng. Vào khoảnh khắc đó, Amane không khỏi nghĩ đến một điều.</w:t>
      </w:r>
    </w:p>
    <w:p>
      <w:pPr>
        <w:spacing w:before="0" w:after="120" w:line="276" w:lineRule="auto"/>
      </w:pPr>
      <w:r>
        <w:rPr>
          <w:rFonts w:ascii="Montserrat" w:hAnsi="Montserrat"/>
          <w:color w:val="222222"/>
          <w:sz w:val="24"/>
        </w:rPr>
        <w:t>Chắc là đấm cho nó một phát cũng chẳng hại gì đâu nhỉ?</w:t>
      </w:r>
    </w:p>
    <w:p>
      <w:pPr>
        <w:spacing w:before="0" w:after="120" w:line="276" w:lineRule="auto"/>
      </w:pPr>
      <w:r>
        <w:rPr>
          <w:rFonts w:ascii="Montserrat" w:hAnsi="Montserrat"/>
          <w:color w:val="222222"/>
          <w:sz w:val="24"/>
        </w:rPr>
        <w:t>“Bỏ qua chuyện đó đi… Chúc mừng cậu nhé Mahiru, vì đã giữ vững vị trí hạng nhất toàn khối một lần nữa.”</w:t>
      </w:r>
    </w:p>
    <w:p>
      <w:pPr>
        <w:spacing w:before="0" w:after="120" w:line="276" w:lineRule="auto"/>
      </w:pPr>
      <w:r>
        <w:rPr>
          <w:rFonts w:ascii="Montserrat" w:hAnsi="Montserrat"/>
          <w:color w:val="222222"/>
          <w:sz w:val="24"/>
        </w:rPr>
        <w:t>Nhìn vào bản mặt tự mãn của Itsuki chỉ càng làm cậu ngứa mắt hơn, nên Amane loại bỏ nó ra khỏi tầm mắt của mình và quay sang nhìn Mahiru. Cô đáp lại bằng một nụ cười nhẹ nhàng, e ấp.</w:t>
      </w:r>
    </w:p>
    <w:p>
      <w:pPr>
        <w:spacing w:before="0" w:after="120" w:line="276" w:lineRule="auto"/>
      </w:pPr>
      <w:r>
        <w:rPr>
          <w:rFonts w:ascii="Montserrat" w:hAnsi="Montserrat"/>
          <w:color w:val="222222"/>
          <w:sz w:val="24"/>
        </w:rPr>
        <w:t>“Sự chăm chỉ nỗ lực của cậu vẫn đáng kinh ngạc như mọi khi—tớ nghĩ mình sẽ chẳng bao giờ đuổi kịp cậu mất. Cậu thực sự rất cừ khôi đấy.”</w:t>
      </w:r>
    </w:p>
    <w:p>
      <w:pPr>
        <w:spacing w:before="0" w:after="120" w:line="276" w:lineRule="auto"/>
      </w:pPr>
      <w:r>
        <w:rPr>
          <w:rFonts w:ascii="Montserrat" w:hAnsi="Montserrat"/>
          <w:color w:val="222222"/>
          <w:sz w:val="24"/>
        </w:rPr>
        <w:t>“Cảm ơn cậu nhiều nhé. Nhưng đó chỉ là vấn đề về thời điểm thôi mà. Tớ chỉ tình cờ học trước kiến thức so với mọi người một chút thôi…”</w:t>
      </w:r>
    </w:p>
    <w:p>
      <w:pPr>
        <w:spacing w:before="0" w:after="120" w:line="276" w:lineRule="auto"/>
      </w:pPr>
      <w:r>
        <w:rPr>
          <w:rFonts w:ascii="Montserrat" w:hAnsi="Montserrat"/>
          <w:color w:val="222222"/>
          <w:sz w:val="24"/>
        </w:rPr>
        <w:t>“Mahirun à, cậu chẳng biết cách đón nhận lời khen từ bạn bè chút nào nhỉ?”</w:t>
      </w:r>
    </w:p>
    <w:p>
      <w:pPr>
        <w:spacing w:before="0" w:after="120" w:line="276" w:lineRule="auto"/>
      </w:pPr>
      <w:r>
        <w:rPr>
          <w:rFonts w:ascii="Montserrat" w:hAnsi="Montserrat"/>
          <w:color w:val="222222"/>
          <w:sz w:val="24"/>
        </w:rPr>
        <w:t>“Uuu…”</w:t>
      </w:r>
    </w:p>
    <w:p>
      <w:pPr>
        <w:spacing w:before="0" w:after="120" w:line="276" w:lineRule="auto"/>
      </w:pPr>
      <w:r>
        <w:rPr>
          <w:rFonts w:ascii="Montserrat" w:hAnsi="Montserrat"/>
          <w:color w:val="222222"/>
          <w:sz w:val="24"/>
        </w:rPr>
        <w:t>“Khi đó là một người cậu không quen thân, cậu chỉ nói: 'Cảm ơn cậu rất nhiều ạ,' rồi mỉm cười mà chẳng nói thêm gì nhiều. Nhưng tụi này đang bảo cậu rất tuyệt vời vì cậu thực sự tuyệt vời đến thế mà.”</w:t>
      </w:r>
    </w:p>
    <w:p>
      <w:pPr>
        <w:spacing w:before="0" w:after="120" w:line="276" w:lineRule="auto"/>
      </w:pPr>
      <w:r>
        <w:rPr>
          <w:rFonts w:ascii="Montserrat" w:hAnsi="Montserrat"/>
          <w:color w:val="222222"/>
          <w:sz w:val="24"/>
        </w:rPr>
        <w:t>Đúng như những gì Chitose đã chỉ ra. Dù luôn dặn Amane đừng quá tự ti và hạ thấp bản thân, chính bản thân Mahiru lại có thói quen không đón nhận trọn vẹn những lời khen ngợi. Cô ghi nhận chúng nhưng chỉ thực sự tiếp thu khoảng 40% những lời khen đó mà thôi. Dù không phải là một người theo chủ nghĩa hoàn hảo tuyệt đối, nhưng khát khao không ngừng hoàn thiện bản thân đồng nghĩa với việc sự khiêm tốn của cô thường khiến cô không dám nhìn nhận những lời khen đúng với giá trị thực của chúng, ngay cả khi những nỗ lực của cô đã được mọi người công nhận. Dù Mahiru nhận thức được xu hướng này và luôn cố gắng chú ý, nó thỉnh thoảng vẫn cứ bộc lộ ra ngoài.</w:t>
      </w:r>
    </w:p>
    <w:p>
      <w:pPr>
        <w:spacing w:before="0" w:after="120" w:line="276" w:lineRule="auto"/>
      </w:pPr>
      <w:r>
        <w:rPr>
          <w:rFonts w:ascii="Montserrat" w:hAnsi="Montserrat"/>
          <w:color w:val="222222"/>
          <w:sz w:val="24"/>
        </w:rPr>
        <w:t>Amane không khỏi cảm thấy khâm phục trước việc Chitose đã nắm bắt khía cạnh này trong tính cách của Mahiru giỏi đến nhường nào.</w:t>
      </w:r>
    </w:p>
    <w:p>
      <w:pPr>
        <w:spacing w:before="0" w:after="120" w:line="276" w:lineRule="auto"/>
      </w:pPr>
      <w:r>
        <w:rPr>
          <w:rFonts w:ascii="Montserrat" w:hAnsi="Montserrat"/>
          <w:color w:val="222222"/>
          <w:sz w:val="24"/>
        </w:rPr>
        <w:t>“…Điều đó khiến tớ rất vui. Cảm ơn các cậu nhiều nhé.”</w:t>
      </w:r>
    </w:p>
    <w:p>
      <w:pPr>
        <w:spacing w:before="0" w:after="120" w:line="276" w:lineRule="auto"/>
      </w:pPr>
      <w:r>
        <w:rPr>
          <w:rFonts w:ascii="Montserrat" w:hAnsi="Montserrat"/>
          <w:color w:val="222222"/>
          <w:sz w:val="24"/>
        </w:rPr>
        <w:t>“Ừm hửm!”</w:t>
      </w:r>
    </w:p>
    <w:p>
      <w:pPr>
        <w:spacing w:before="0" w:after="120" w:line="276" w:lineRule="auto"/>
      </w:pPr>
      <w:r>
        <w:rPr>
          <w:rFonts w:ascii="Montserrat" w:hAnsi="Montserrat"/>
          <w:color w:val="222222"/>
          <w:sz w:val="24"/>
        </w:rPr>
        <w:t>“Và rốt cuộc thì bà chị nghĩ mình là ai thế hả Chi-san?” Itsuki hỏi xoáy.</w:t>
      </w:r>
    </w:p>
    <w:p>
      <w:pPr>
        <w:spacing w:before="0" w:after="120" w:line="276" w:lineRule="auto"/>
      </w:pPr>
      <w:r>
        <w:rPr>
          <w:rFonts w:ascii="Montserrat" w:hAnsi="Montserrat"/>
          <w:color w:val="222222"/>
          <w:sz w:val="24"/>
        </w:rPr>
        <w:t>“Bạn thân nhất của Mahirun chứ ai, có ý kiến gì không hả?”</w:t>
      </w:r>
    </w:p>
    <w:p>
      <w:pPr>
        <w:spacing w:before="0" w:after="120" w:line="276" w:lineRule="auto"/>
      </w:pPr>
      <w:r>
        <w:rPr>
          <w:rFonts w:ascii="Montserrat" w:hAnsi="Montserrat"/>
          <w:color w:val="222222"/>
          <w:sz w:val="24"/>
        </w:rPr>
        <w:t>“Cậu mà nói thế thì tớ chịu thua rồi.”</w:t>
      </w:r>
    </w:p>
    <w:p>
      <w:pPr>
        <w:spacing w:before="0" w:after="120" w:line="276" w:lineRule="auto"/>
      </w:pPr>
      <w:r>
        <w:rPr>
          <w:rFonts w:ascii="Montserrat" w:hAnsi="Montserrat"/>
          <w:color w:val="222222"/>
          <w:sz w:val="24"/>
        </w:rPr>
        <w:t>“Đúng thế đấy. Cứ tiếp tục phát huy nhé Chitose,” Amane hùa theo.</w:t>
      </w:r>
    </w:p>
    <w:p>
      <w:pPr>
        <w:spacing w:before="0" w:after="120" w:line="276" w:lineRule="auto"/>
      </w:pPr>
      <w:r>
        <w:rPr>
          <w:rFonts w:ascii="Montserrat" w:hAnsi="Montserrat"/>
          <w:color w:val="222222"/>
          <w:sz w:val="24"/>
        </w:rPr>
        <w:t>“Amane đừng có hùa theo cậu ấy chứ ạ.”</w:t>
      </w:r>
    </w:p>
    <w:p>
      <w:pPr>
        <w:spacing w:before="0" w:after="120" w:line="276" w:lineRule="auto"/>
      </w:pPr>
      <w:r>
        <w:rPr>
          <w:rFonts w:ascii="Montserrat" w:hAnsi="Montserrat"/>
          <w:color w:val="222222"/>
          <w:sz w:val="24"/>
        </w:rPr>
        <w:t>“Giống như cậu luôn bảo tớ đừng tự ti hạ thấp bản thân vậy, cậu cũng cần phải học cách tự ghi nhận công sức của chính mình nhiều hơn nữa đấy, Mahiru.”</w:t>
      </w:r>
    </w:p>
    <w:p>
      <w:pPr>
        <w:spacing w:before="0" w:after="120" w:line="276" w:lineRule="auto"/>
      </w:pPr>
      <w:r>
        <w:rPr>
          <w:rFonts w:ascii="Montserrat" w:hAnsi="Montserrat"/>
          <w:color w:val="222222"/>
          <w:sz w:val="24"/>
        </w:rPr>
        <w:t>“…Thật tình.”</w:t>
      </w:r>
    </w:p>
    <w:p>
      <w:pPr>
        <w:spacing w:before="0" w:after="120" w:line="276" w:lineRule="auto"/>
      </w:pPr>
      <w:r>
        <w:rPr>
          <w:rFonts w:ascii="Montserrat" w:hAnsi="Montserrat"/>
          <w:color w:val="222222"/>
          <w:sz w:val="24"/>
        </w:rPr>
        <w:t>Vì Mahiru đã đón nhận lời khen mà không kháng cự nhiều, Amane cảm thấy không cần thiết phải đẩy vấn đề đi xa hơn nữa. Tuy nhiên, nếu cô không chịu nhận, cậu đã lên kế hoạch sẽ dội cho cô một cơn mưa lời khen ngợi sau đó rồi. Có vẻ như Mahiru đã đọc được điều đó từ ánh mắt của cậu khi cô khẽ rùng mình một thoáng trong chốc lát. Amane quyết định xem đó như một sự rùng mình vì sung sướng.</w:t>
      </w:r>
    </w:p>
    <w:p>
      <w:pPr>
        <w:spacing w:before="0" w:after="120" w:line="276" w:lineRule="auto"/>
      </w:pPr>
      <w:r>
        <w:rPr>
          <w:rFonts w:ascii="Montserrat" w:hAnsi="Montserrat"/>
          <w:color w:val="222222"/>
          <w:sz w:val="24"/>
        </w:rPr>
        <w:t>“Chúc mừng mày đạt hạng tư nhé, Amane! Sức mạnh của tình yêu lại phát huy tác dụng rồi!”</w:t>
      </w:r>
    </w:p>
    <w:p>
      <w:pPr>
        <w:spacing w:before="0" w:after="120" w:line="276" w:lineRule="auto"/>
      </w:pPr>
      <w:r>
        <w:rPr>
          <w:rFonts w:ascii="Montserrat" w:hAnsi="Montserrat"/>
          <w:color w:val="222222"/>
          <w:sz w:val="24"/>
        </w:rPr>
        <w:t>“Cảm ơn mày. Nhưng vẫn còn nhiều chỗ cần phải cải thiện lắm. Tao cần phải tập trung vào việc học chứ không chỉ là công việc làm thêm. Rốt cuộc thì thứ hạng ở trường chỉ là một bước đệm thôi. Tao cần phải tích lũy nhiều hơn nữa cho năm sau.”</w:t>
      </w:r>
    </w:p>
    <w:p>
      <w:pPr>
        <w:spacing w:before="0" w:after="120" w:line="276" w:lineRule="auto"/>
      </w:pPr>
      <w:r>
        <w:rPr>
          <w:rFonts w:ascii="Montserrat" w:hAnsi="Montserrat"/>
          <w:color w:val="222222"/>
          <w:sz w:val="24"/>
        </w:rPr>
        <w:t>“Thế là mày định lờ tịt đi câu đùa 'sức mạnh tình yêu' của tao đấy à?”</w:t>
      </w:r>
    </w:p>
    <w:p>
      <w:pPr>
        <w:spacing w:before="0" w:after="120" w:line="276" w:lineRule="auto"/>
      </w:pPr>
      <w:r>
        <w:rPr>
          <w:rFonts w:ascii="Montserrat" w:hAnsi="Montserrat"/>
          <w:color w:val="222222"/>
          <w:sz w:val="24"/>
        </w:rPr>
        <w:t>“Thú thật là tao mệt mỏi với việc lúc nào cũng phải đóng vai kẻ nghiêm túc đi chỉnh đốn mày rồi. Nhưng gác chuyện tình yêu sang một bên, tất cả đều là nhờ vào sự hỗ trợ của Mahiru, và tao thực sự vô cùng biết ơn cậu ấy. Điều đó khiến tao cảm thấy mình có thể tiếp tục nỗ lực làm việc chăm chỉ hơn nữa.”</w:t>
      </w:r>
    </w:p>
    <w:p>
      <w:pPr>
        <w:spacing w:before="0" w:after="120" w:line="276" w:lineRule="auto"/>
      </w:pPr>
      <w:r>
        <w:rPr>
          <w:rFonts w:ascii="Montserrat" w:hAnsi="Montserrat"/>
          <w:color w:val="222222"/>
          <w:sz w:val="24"/>
        </w:rPr>
        <w:t>“Mày có động lực hơn trước nhiều rồi đấy. Lại còn kiên cường, dẻo dai hơn nữa.”</w:t>
      </w:r>
    </w:p>
    <w:p>
      <w:pPr>
        <w:spacing w:before="0" w:after="120" w:line="276" w:lineRule="auto"/>
      </w:pPr>
      <w:r>
        <w:rPr>
          <w:rFonts w:ascii="Montserrat" w:hAnsi="Montserrat"/>
          <w:color w:val="222222"/>
          <w:sz w:val="24"/>
        </w:rPr>
        <w:t>“Ừ, một phần cũng nhờ vào việc thể lực được cải thiện nữa. Tao nhận ra rằng nếu không có sức bền và thể lực tốt, mày sẽ chẳng thể đi đến đâu được cả. Giờ thì tất cả là việc duy trì động lực và ý chí thôi.”</w:t>
      </w:r>
    </w:p>
    <w:p>
      <w:pPr>
        <w:spacing w:before="0" w:after="120" w:line="276" w:lineRule="auto"/>
      </w:pPr>
      <w:r>
        <w:rPr>
          <w:rFonts w:ascii="Montserrat" w:hAnsi="Montserrat"/>
          <w:color w:val="222222"/>
          <w:sz w:val="24"/>
        </w:rPr>
        <w:t>Đối với một người như Amane, kẻ từng có xu hướng lười biếng và sống buông thả, việc trở nên năng động và tích cực như thế này chắc chắn là nhờ vào tầm ảnh hưởng của Mahiru. Cậu không thể nào diễn tả hết lòng biết ơn của mình đối với sự hiện diện của cô trong cuộc đời cậu.</w:t>
      </w:r>
    </w:p>
    <w:p>
      <w:pPr>
        <w:spacing w:before="0" w:after="120" w:line="276" w:lineRule="auto"/>
      </w:pPr>
      <w:r>
        <w:rPr>
          <w:rFonts w:ascii="Montserrat" w:hAnsi="Montserrat"/>
          <w:color w:val="222222"/>
          <w:sz w:val="24"/>
        </w:rPr>
        <w:t>Amane cảm thấy vô cùng biết ơn những người bạn vô giá của mình, như Yuuta và Itsuki, những người không chỉ cho cậu những lời khuyên hữu ích về việc rèn luyện thể lực mà thỉnh thoảng còn cùng cậu tập luyện thể thao. Tuy nhiên, bất chấp lòng biết ơn của mình, điều đó không có nghĩa là cậu hoàn toàn không có cảm xúc gì trước những trò trêu chọc không ngừng nghỉ của Itsuki. Vì vậy, cậu hy vọng rằng Itsuki sẽ tha thứ cho cậu nếu thỉnh thoảng cậu có đối xử lạnh nhạt với nó.</w:t>
      </w:r>
    </w:p>
    <w:p>
      <w:pPr>
        <w:spacing w:before="0" w:after="120" w:line="276" w:lineRule="auto"/>
      </w:pPr>
      <w:r>
        <w:rPr>
          <w:rFonts w:ascii="Montserrat" w:hAnsi="Montserrat"/>
          <w:color w:val="222222"/>
          <w:sz w:val="24"/>
        </w:rPr>
        <w:t>“Aizz, ước gì được trẻ lại như xưa…” Itsuki nói đùa.</w:t>
      </w:r>
    </w:p>
    <w:p>
      <w:pPr>
        <w:spacing w:before="0" w:after="120" w:line="276" w:lineRule="auto"/>
      </w:pPr>
      <w:r>
        <w:rPr>
          <w:rFonts w:ascii="Montserrat" w:hAnsi="Montserrat"/>
          <w:color w:val="222222"/>
          <w:sz w:val="24"/>
        </w:rPr>
        <w:t>“Bọn mình bằng tuổi nhau đấy ông tướng…”</w:t>
      </w:r>
    </w:p>
    <w:p>
      <w:pPr>
        <w:spacing w:before="0" w:after="120" w:line="276" w:lineRule="auto"/>
      </w:pPr>
      <w:r>
        <w:rPr>
          <w:rFonts w:ascii="Montserrat" w:hAnsi="Montserrat"/>
          <w:color w:val="222222"/>
          <w:sz w:val="24"/>
        </w:rPr>
        <w:t>“Rất tiếc làm mày thất vọng nhé, nhưng tao trẻ hơn mày!”</w:t>
      </w:r>
    </w:p>
    <w:p>
      <w:pPr>
        <w:spacing w:before="0" w:after="120" w:line="276" w:lineRule="auto"/>
      </w:pPr>
      <w:r>
        <w:rPr>
          <w:rFonts w:ascii="Montserrat" w:hAnsi="Montserrat"/>
          <w:color w:val="222222"/>
          <w:sz w:val="24"/>
        </w:rPr>
        <w:t>Vì sinh nhật của Itsuki rơi vào tháng Hai, nên về mặt kỹ thuật nó là người nhỏ tuổi nhất trong số bốn người, điều đó cũng đồng nghĩa với việc nó là đứa tràn trề nhiều năng lượng nhất.</w:t>
      </w:r>
    </w:p>
    <w:p>
      <w:pPr>
        <w:spacing w:before="0" w:after="120" w:line="276" w:lineRule="auto"/>
      </w:pPr>
      <w:r>
        <w:rPr>
          <w:rFonts w:ascii="Montserrat" w:hAnsi="Montserrat"/>
          <w:color w:val="222222"/>
          <w:sz w:val="24"/>
        </w:rPr>
        <w:t>“Được rồi, thế thì chắc chắn là mày phải có nhiều năng lượng hơn tao rồi đấy Itsuki. Nên hãy tiếp tục chiến đấu đi nhé. Cố lên con trai!”</w:t>
      </w:r>
    </w:p>
    <w:p>
      <w:pPr>
        <w:spacing w:before="0" w:after="120" w:line="276" w:lineRule="auto"/>
      </w:pPr>
      <w:r>
        <w:rPr>
          <w:rFonts w:ascii="Montserrat" w:hAnsi="Montserrat"/>
          <w:color w:val="222222"/>
          <w:sz w:val="24"/>
        </w:rPr>
        <w:t>“Chỉ trẻ hơn một chút xíu thôi! Bọn mình thực tế là bằng tuổi nhau đấy!”</w:t>
      </w:r>
    </w:p>
    <w:p>
      <w:pPr>
        <w:spacing w:before="0" w:after="120" w:line="276" w:lineRule="auto"/>
      </w:pPr>
      <w:r>
        <w:rPr>
          <w:rFonts w:ascii="Montserrat" w:hAnsi="Montserrat"/>
          <w:color w:val="222222"/>
          <w:sz w:val="24"/>
        </w:rPr>
        <w:t>“Hi hi.” Mahiru khúc khích cười trước màn đối đáp của hai người.</w:t>
      </w:r>
    </w:p>
    <w:p>
      <w:pPr>
        <w:spacing w:before="0" w:after="120" w:line="276" w:lineRule="auto"/>
      </w:pPr>
      <w:r>
        <w:rPr>
          <w:rFonts w:ascii="Montserrat" w:hAnsi="Montserrat"/>
          <w:color w:val="222222"/>
          <w:sz w:val="24"/>
        </w:rPr>
        <w:t>“Chúng ta có thể kiểm tra mức năng lượng của Ikkun vào lúc khác. Còn bây giờ, khi các kỳ thi thử và bài kiểm tra đã kết thúc rồi, chúng ta có thể dành ra chút thời gian để thư giãn nghỉ ngơi đúng không nào?”</w:t>
      </w:r>
    </w:p>
    <w:p>
      <w:pPr>
        <w:spacing w:before="0" w:after="120" w:line="276" w:lineRule="auto"/>
      </w:pPr>
      <w:r>
        <w:rPr>
          <w:rFonts w:ascii="Montserrat" w:hAnsi="Montserrat"/>
          <w:color w:val="222222"/>
          <w:sz w:val="24"/>
        </w:rPr>
        <w:t>“Nhưng tụi mình vẫn phải lên lớp học bình thường mà.”</w:t>
      </w:r>
    </w:p>
    <w:p>
      <w:pPr>
        <w:spacing w:before="0" w:after="120" w:line="276" w:lineRule="auto"/>
      </w:pPr>
      <w:r>
        <w:rPr>
          <w:rFonts w:ascii="Montserrat" w:hAnsi="Montserrat"/>
          <w:color w:val="222222"/>
          <w:sz w:val="24"/>
        </w:rPr>
        <w:t>Đáng buồn thay, việc các bài kiểm tra đã kết thúc không đồng nghĩa với việc các tiết học của họ cũng sẽ dừng lại. Đã đến lúc họ phải bắt đầu nhồi nhét kiến thức ngày càng nhiều hơn để chuẩn bị cho kỳ thi đại học, vì vậy sẽ chẳng có mấy cơ hội để thư giãn thảnh thơi. Sau khi nhận lại các bài làm, họ sẽ dành thời gian xem lại và sửa chữa các lỗi sai, sau đó sẽ là hàng loạt những bài học mới nối tiếp nhau. Những chuỗi ngày thảnh thơi nhàn nhã đã thực sự lùi lại phía sau lưng họ rồi.</w:t>
      </w:r>
    </w:p>
    <w:p>
      <w:pPr>
        <w:spacing w:before="0" w:after="120" w:line="276" w:lineRule="auto"/>
      </w:pPr>
      <w:r>
        <w:rPr>
          <w:rFonts w:ascii="Montserrat" w:hAnsi="Montserrat"/>
          <w:color w:val="222222"/>
          <w:sz w:val="24"/>
        </w:rPr>
        <w:t>“Làm ơn đi mà, cho nghỉ thêm chút nữa đi…”</w:t>
      </w:r>
    </w:p>
    <w:p>
      <w:pPr>
        <w:spacing w:before="0" w:after="120" w:line="276" w:lineRule="auto"/>
      </w:pPr>
      <w:r>
        <w:rPr>
          <w:rFonts w:ascii="Montserrat" w:hAnsi="Montserrat"/>
          <w:color w:val="222222"/>
          <w:sz w:val="24"/>
        </w:rPr>
        <w:t>“Tao nghĩ toàn thể nhân loại đều sẽ ủng hộ ý kiến đó của mày đấy.”</w:t>
      </w:r>
    </w:p>
    <w:p>
      <w:pPr>
        <w:spacing w:before="0" w:after="120" w:line="276" w:lineRule="auto"/>
      </w:pPr>
      <w:r>
        <w:rPr>
          <w:rFonts w:ascii="Montserrat" w:hAnsi="Montserrat"/>
          <w:color w:val="222222"/>
          <w:sz w:val="24"/>
        </w:rPr>
        <w:t>“À này, khoảng hai tuần nữa là đến Giáng sinh rồi đấy. Hai người đã có kế hoạch gì chưa?”</w:t>
      </w:r>
    </w:p>
    <w:p>
      <w:pPr>
        <w:spacing w:before="0" w:after="120" w:line="276" w:lineRule="auto"/>
      </w:pPr>
      <w:r>
        <w:rPr>
          <w:rFonts w:ascii="Montserrat" w:hAnsi="Montserrat"/>
          <w:color w:val="222222"/>
          <w:sz w:val="24"/>
        </w:rPr>
        <w:t>“A—”</w:t>
      </w:r>
    </w:p>
    <w:p>
      <w:pPr>
        <w:spacing w:before="0" w:after="120" w:line="276" w:lineRule="auto"/>
      </w:pPr>
      <w:r>
        <w:rPr>
          <w:rFonts w:ascii="Montserrat" w:hAnsi="Montserrat"/>
          <w:color w:val="222222"/>
          <w:sz w:val="24"/>
        </w:rPr>
        <w:t>Chỉ sau khi Chitose nhắc đến, Amane mới chợt nhớ ra rằng trên đời này còn có một thứ gọi là Giáng sinh.</w:t>
      </w:r>
    </w:p>
    <w:p>
      <w:pPr>
        <w:spacing w:before="0" w:after="120" w:line="276" w:lineRule="auto"/>
      </w:pPr>
      <w:r>
        <w:rPr>
          <w:rFonts w:ascii="Montserrat" w:hAnsi="Montserrat"/>
          <w:color w:val="222222"/>
          <w:sz w:val="24"/>
        </w:rPr>
        <w:t>Quả thực là như vậy. Với việc sinh nhật của Mahiru rơi vào đầu tháng Mười hai và trùng khớp hoàn hảo với mùa thi cử, Amane đã hoàn toàn dồn toàn bộ tâm trí của mình vào hai sự kiện lớn đó. Tuy nhiên, tháng Mười hai cũng chứa đầy những sự kiện quan trọng khác. Dù Giáng sinh ban đầu không phải là ngày dành cho những điều như vậy, nhưng nó đã trở thành thời điểm mà các gia đình quây quần chúc mừng và các cặp đôi trên khắp nước Nhật khẳng định lại tình yêu của mình. Ngày đặc biệt này giờ đây đang cận kề đến rất nhanh. Thông thường, đó là một sự kiện không thể nào quên được, nhưng tháng vừa qua đối với Amane là một khoảng thời gian bận rộn đến mức choáng ngợp khiến nó hoàn toàn trôi tuột khỏi tâm trí cậu.</w:t>
      </w:r>
    </w:p>
    <w:p>
      <w:pPr>
        <w:spacing w:before="0" w:after="120" w:line="276" w:lineRule="auto"/>
      </w:pPr>
      <w:r>
        <w:rPr>
          <w:rFonts w:ascii="Montserrat" w:hAnsi="Montserrat"/>
          <w:color w:val="222222"/>
          <w:sz w:val="24"/>
        </w:rPr>
        <w:t>“À… Tớ đã quá tập trung vào Mahiru nên hoàn toàn quên khuấy mất chuyện đó rồi.”</w:t>
      </w:r>
    </w:p>
    <w:p>
      <w:pPr>
        <w:spacing w:before="0" w:after="120" w:line="276" w:lineRule="auto"/>
      </w:pPr>
      <w:r>
        <w:rPr>
          <w:rFonts w:ascii="Montserrat" w:hAnsi="Montserrat"/>
          <w:color w:val="222222"/>
          <w:sz w:val="24"/>
        </w:rPr>
        <w:t>“Thôi nào, cậu không thể quên mùa Giáng sinh đầu tiên bên nhau với tư cách là một cặp đôi được đâu đấy nhé!”</w:t>
      </w:r>
    </w:p>
    <w:p>
      <w:pPr>
        <w:spacing w:before="0" w:after="120" w:line="276" w:lineRule="auto"/>
      </w:pPr>
      <w:r>
        <w:rPr>
          <w:rFonts w:ascii="Montserrat" w:hAnsi="Montserrat"/>
          <w:color w:val="222222"/>
          <w:sz w:val="24"/>
        </w:rPr>
        <w:t>“K-Không, nói nghiêm túc thì tớ thực sự xin lỗi cậu nhé Mahiru. Tớ chưa kịp lên kế hoạch gì cả.”</w:t>
      </w:r>
    </w:p>
    <w:p>
      <w:pPr>
        <w:spacing w:before="0" w:after="120" w:line="276" w:lineRule="auto"/>
      </w:pPr>
      <w:r>
        <w:rPr>
          <w:rFonts w:ascii="Montserrat" w:hAnsi="Montserrat"/>
          <w:color w:val="222222"/>
          <w:sz w:val="24"/>
        </w:rPr>
        <w:t>Cậu nghĩ rằng việc thừa nhận với Mahiru rằng mình chưa có kế hoạch gì cho Giáng sinh có thể không phải là một ý hay, nhưng nói dối thì lại càng tồi tệ hơn nhiều. Vì vậy, thay vì né tránh sự thật, cậu đã nói thẳng thắn với cô. Trước sự nhẹ nhõm của cậu, Mahiru khẽ lắc đầu, cho thấy cô hoàn toàn không hề bận tâm về điều đó.</w:t>
      </w:r>
    </w:p>
    <w:p>
      <w:pPr>
        <w:spacing w:before="0" w:after="120" w:line="276" w:lineRule="auto"/>
      </w:pPr>
      <w:r>
        <w:rPr>
          <w:rFonts w:ascii="Montserrat" w:hAnsi="Montserrat"/>
          <w:color w:val="222222"/>
          <w:sz w:val="24"/>
        </w:rPr>
        <w:t>“Thành thật mà nói thì tớ cũng quên mất chuyện đó luôn ạ… Sau, ừm, tất cả những chuyện đã xảy ra dạo gần đây, chắc hẳn tớ đã quá đắm chìm trong đó nên chỉ tập trung vào mỗi chuyện ấy thôi.”</w:t>
      </w:r>
    </w:p>
    <w:p>
      <w:pPr>
        <w:spacing w:before="0" w:after="120" w:line="276" w:lineRule="auto"/>
      </w:pPr>
      <w:r>
        <w:rPr>
          <w:rFonts w:ascii="Montserrat" w:hAnsi="Montserrat"/>
          <w:color w:val="222222"/>
          <w:sz w:val="24"/>
        </w:rPr>
        <w:t>Vì Mahiru nhìn chung không phải là kiểu người quá hào hứng cuồng nhiệt với các sự kiện ngày lễ, và với việc ngày sinh nhật của cô quá gần với Giáng sinh, cô cũng chẳng hề nghĩ ngợi gì đến nó cả. Amane không chắc liệu mình nên cảm thấy nhẹ nhõm hay nên lo lắng về việc mối quan hệ của họ có đôi chút khác biệt so với các cặp đôi điển hình ngoài kia. Dẫu vậy, hoàn toàn không có dấu hiệu nào cho thấy cô cảm thấy thất vọng, nên cậu nghĩ mình vẫn còn cơ hội để bù đắp cho chuyện này.</w:t>
      </w:r>
    </w:p>
    <w:p>
      <w:pPr>
        <w:spacing w:before="0" w:after="120" w:line="276" w:lineRule="auto"/>
      </w:pPr>
      <w:r>
        <w:rPr>
          <w:rFonts w:ascii="Montserrat" w:hAnsi="Montserrat"/>
          <w:color w:val="222222"/>
          <w:sz w:val="24"/>
        </w:rPr>
        <w:t>“Vậy năm nay tính sao đây? Cứ thảnh thơi dành trọn Đêm Giáng sinh và Ngày Giáng sinh ở bên nhau nhé?”</w:t>
      </w:r>
    </w:p>
    <w:p>
      <w:pPr>
        <w:spacing w:before="0" w:after="120" w:line="276" w:lineRule="auto"/>
      </w:pPr>
      <w:r>
        <w:rPr>
          <w:rFonts w:ascii="Montserrat" w:hAnsi="Montserrat"/>
          <w:color w:val="222222"/>
          <w:sz w:val="24"/>
        </w:rPr>
        <w:t>Năm ngoái, Itsuki và Chitose đã bất ngờ đột kích căn hộ của Amane để mở tiệc Giáng sinh. Dù điều đó đã vô tình làm lộ mối quan hệ kết nối giữa cậu và Mahiru, nhưng nó cũng đã làm sâu sắc thêm sợi dây gắn kết giữa họ, biến nó thành một mùa Giáng sinh vô cùng đáng nhớ đối với tất cả mọi người. Khi cân nhắc xem năm nay nên làm gì, Amane và Mahiru đưa mắt nhìn nhau rồi cùng cúi đầu trầm ngâm suy nghĩ, không chắc nên tiến hành như thế nào.</w:t>
      </w:r>
    </w:p>
    <w:p>
      <w:pPr>
        <w:spacing w:before="0" w:after="120" w:line="276" w:lineRule="auto"/>
      </w:pPr>
      <w:r>
        <w:rPr>
          <w:rFonts w:ascii="Montserrat" w:hAnsi="Montserrat"/>
          <w:color w:val="222222"/>
          <w:sz w:val="24"/>
        </w:rPr>
        <w:t>“Hừm. Thú thật thì lúc nào cũng chỉ có hai đứa tớ ở bên nhau rồi, nên…” Amane nói.</w:t>
      </w:r>
    </w:p>
    <w:p>
      <w:pPr>
        <w:spacing w:before="0" w:after="120" w:line="276" w:lineRule="auto"/>
      </w:pPr>
      <w:r>
        <w:rPr>
          <w:rFonts w:ascii="Montserrat" w:hAnsi="Montserrat"/>
          <w:color w:val="222222"/>
          <w:sz w:val="24"/>
        </w:rPr>
        <w:t>“Nó cũng sẽ chẳng khác mấy so với thường ngày đúng không?” Mahiru đồng tình.</w:t>
      </w:r>
    </w:p>
    <w:p>
      <w:pPr>
        <w:spacing w:before="0" w:after="120" w:line="276" w:lineRule="auto"/>
      </w:pPr>
      <w:r>
        <w:rPr>
          <w:rFonts w:ascii="Montserrat" w:hAnsi="Montserrat"/>
          <w:color w:val="222222"/>
          <w:sz w:val="24"/>
        </w:rPr>
        <w:t>Nói toạc ra thì việc ở riêng một mình với nhau không còn là điều gì quá đặc biệt đối với Amane và Mahiru nữa. Dù việc ở riêng trong phòng ngủ của Amane chắc chắn sẽ là một câu chuyện hoàn toàn khác, nhưng cậu luôn chú ý tránh chuyện đó nhiều nhất có thể. Việc chỉ có hai người ở bên nhau không tự động đồng nghĩa với việc sẽ có bước phát triển kịch tính nào đó xảy ra, và nếu họ trải qua ngày Giáng sinh ở nhà, nó có lẽ sẽ chẳng khác gì một ngày bình thường. Cùng lắm thì bữa ăn sẽ thịnh soạn và xa hoa hơn một chút mà thôi.</w:t>
      </w:r>
    </w:p>
    <w:p>
      <w:pPr>
        <w:spacing w:before="0" w:after="120" w:line="276" w:lineRule="auto"/>
      </w:pPr>
      <w:r>
        <w:rPr>
          <w:rFonts w:ascii="Montserrat" w:hAnsi="Montserrat"/>
          <w:color w:val="222222"/>
          <w:sz w:val="24"/>
        </w:rPr>
        <w:t>“Hai người thực tế là kết hôn luôn rồi còn gì nữa.”</w:t>
      </w:r>
    </w:p>
    <w:p>
      <w:pPr>
        <w:spacing w:before="0" w:after="120" w:line="276" w:lineRule="auto"/>
      </w:pPr>
      <w:r>
        <w:rPr>
          <w:rFonts w:ascii="Montserrat" w:hAnsi="Montserrat"/>
          <w:color w:val="222222"/>
          <w:sz w:val="24"/>
        </w:rPr>
        <w:t>“Câm miệng lại mày,” Amane mắng nhẹ, rồi quay sang Mahiru. “Mahiru này, có nơi nào cậu muốn đi hay có điều gì đặc biệt mà cậu muốn làm không?”</w:t>
      </w:r>
    </w:p>
    <w:p>
      <w:pPr>
        <w:spacing w:before="0" w:after="120" w:line="276" w:lineRule="auto"/>
      </w:pPr>
      <w:r>
        <w:rPr>
          <w:rFonts w:ascii="Montserrat" w:hAnsi="Montserrat"/>
          <w:color w:val="222222"/>
          <w:sz w:val="24"/>
        </w:rPr>
        <w:t>“Chỉ cần được ở bên cạnh cậu, thì đi đâu tớ cũng sẵn lòng hết ạ.”</w:t>
      </w:r>
    </w:p>
    <w:p>
      <w:pPr>
        <w:spacing w:before="0" w:after="120" w:line="276" w:lineRule="auto"/>
      </w:pPr>
      <w:r>
        <w:rPr>
          <w:rFonts w:ascii="Montserrat" w:hAnsi="Montserrat"/>
          <w:color w:val="222222"/>
          <w:sz w:val="24"/>
        </w:rPr>
        <w:t>“…Cậu lúc nào cũng nói ra những lời như thế một cách quá đỗi nhanh chóng nhỉ.”</w:t>
      </w:r>
    </w:p>
    <w:p>
      <w:pPr>
        <w:spacing w:before="0" w:after="120" w:line="276" w:lineRule="auto"/>
      </w:pPr>
      <w:r>
        <w:rPr>
          <w:rFonts w:ascii="Montserrat" w:hAnsi="Montserrat"/>
          <w:color w:val="222222"/>
          <w:sz w:val="24"/>
        </w:rPr>
        <w:t>“Hi hi—tớ hiểu rồi nhé. Vậy cơ bản là hai người sẽ dành cả hai ngày bên nhau ấm cúng như cái đôi vợ chồng son các người đúng không!”</w:t>
      </w:r>
    </w:p>
    <w:p>
      <w:pPr>
        <w:spacing w:before="0" w:after="120" w:line="276" w:lineRule="auto"/>
      </w:pPr>
      <w:r>
        <w:rPr>
          <w:rFonts w:ascii="Montserrat" w:hAnsi="Montserrat"/>
          <w:color w:val="222222"/>
          <w:sz w:val="24"/>
        </w:rPr>
        <w:t>“Thôi đi cô nương…”</w:t>
      </w:r>
    </w:p>
    <w:p>
      <w:pPr>
        <w:spacing w:before="0" w:after="120" w:line="276" w:lineRule="auto"/>
      </w:pPr>
      <w:r>
        <w:rPr>
          <w:rFonts w:ascii="Montserrat" w:hAnsi="Montserrat"/>
          <w:color w:val="222222"/>
          <w:sz w:val="24"/>
        </w:rPr>
        <w:t>“Năm nay Chitose có kế hoạch đi chơi cùng nhau không?”</w:t>
      </w:r>
    </w:p>
    <w:p>
      <w:pPr>
        <w:spacing w:before="0" w:after="120" w:line="276" w:lineRule="auto"/>
      </w:pPr>
      <w:r>
        <w:rPr>
          <w:rFonts w:ascii="Montserrat" w:hAnsi="Montserrat"/>
          <w:color w:val="222222"/>
          <w:sz w:val="24"/>
        </w:rPr>
        <w:t>“À, tụi tớ tính là sẽ quyết định sau khi nghe ngóng kế hoạch của hai người trước. Thú thật thì vào tầm này năm sau chúng ta sẽ chẳng còn cái thảnh thơi xa xỉ để mà xả hơi thế này đâu. Dành thời gian riêng tư cho cặp đôi thì tuyệt thật đấy, nhưng đi chơi đông đủ cả nhóm cũng vui không kém mà.”</w:t>
      </w:r>
    </w:p>
    <w:p>
      <w:pPr>
        <w:spacing w:before="0" w:after="120" w:line="276" w:lineRule="auto"/>
      </w:pPr>
      <w:r>
        <w:rPr>
          <w:rFonts w:ascii="Montserrat" w:hAnsi="Montserrat"/>
          <w:color w:val="222222"/>
          <w:sz w:val="24"/>
        </w:rPr>
        <w:t>Giọng nói của Chitose phảng phất một thoáng buồn bã, chắc hẳn là do nghĩ về tương lai và những áp lực không thể tránh khỏi sắp sửa ập đến. Cô nàng nhận ra rằng những cơ hội để họ có thể tụ tập đông đủ như thế này sẽ ngày càng ít ỏi đi. Vào tầm này năm sau, hầu hết các học sinh, ngoại trừ những người đã đỗ tuyển thẳng sớm, sẽ bước vào giai đoạn nước rút căng thẳng cuối cùng của các kỳ thi. Đây có thể là mùa Giáng sinh vô tư lự cuối cùng mà họ có thể trải qua cùng nhau.</w:t>
      </w:r>
    </w:p>
    <w:p>
      <w:pPr>
        <w:spacing w:before="0" w:after="120" w:line="276" w:lineRule="auto"/>
      </w:pPr>
      <w:r>
        <w:rPr>
          <w:rFonts w:ascii="Montserrat" w:hAnsi="Montserrat"/>
          <w:color w:val="222222"/>
          <w:sz w:val="24"/>
        </w:rPr>
        <w:t>Cùng chung suy nghĩ đó, Mahiru đưa mắt nhìn mọi người trong một thoáng chốc trước khi chậm rãi cất lời:</w:t>
      </w:r>
    </w:p>
    <w:p>
      <w:pPr>
        <w:spacing w:before="0" w:after="120" w:line="276" w:lineRule="auto"/>
      </w:pPr>
      <w:r>
        <w:rPr>
          <w:rFonts w:ascii="Montserrat" w:hAnsi="Montserrat"/>
          <w:color w:val="222222"/>
          <w:sz w:val="24"/>
        </w:rPr>
        <w:t>“…Nếu mọi người đều thấy ổn, tớ nghĩ việc dành một trong hai ngày để ở bên nhau cả nhóm sẽ rất vui đấy chứ. Dĩ nhiên nếu hai cậu đã có kế hoạch hẹn hò riêng thì điều đó nên được ưu tiên hàng đầu.”</w:t>
      </w:r>
    </w:p>
    <w:p>
      <w:pPr>
        <w:spacing w:before="0" w:after="120" w:line="276" w:lineRule="auto"/>
      </w:pPr>
      <w:r>
        <w:rPr>
          <w:rFonts w:ascii="Montserrat" w:hAnsi="Montserrat"/>
          <w:color w:val="222222"/>
          <w:sz w:val="24"/>
        </w:rPr>
        <w:t>“Tớ thấy hoàn toàn ổn nếu hai người cũng thấy thế,” Amane đồng ý.</w:t>
      </w:r>
    </w:p>
    <w:p>
      <w:pPr>
        <w:spacing w:before="0" w:after="120" w:line="276" w:lineRule="auto"/>
      </w:pPr>
      <w:r>
        <w:rPr>
          <w:rFonts w:ascii="Montserrat" w:hAnsi="Montserrat"/>
          <w:color w:val="222222"/>
          <w:sz w:val="24"/>
        </w:rPr>
        <w:t>Amane cũng cảm thấy rằng tốt hơn hết là nên tận hưởng trọn vẹn khoảng thời gian ở bên nhau khi họ vẫn còn có thể trước khi mọi thứ trở nên quá bận rộn. Cậu hoàn toàn không có vấn đề gì nếu cuối cùng cả bốn người họ lại đón Giáng sinh cùng nhau như năm ngoái. Rốt cuộc thì có tận hai ngày—Đêm Giáng sinh và Ngày Giáng sinh—và cậu đều được nghỉ cả hai ngày đó. Sẽ thật hoàn hảo nếu cậu có thể dành một trong hai ngày đó cho riêng một mình Mahiru. Hơn nữa, Mahiru dường như rất thích dành thời gian ở bên cạnh Chitose và mọi người, nên cậu muốn tôn trọng mong muốn của cô.</w:t>
      </w:r>
    </w:p>
    <w:p>
      <w:pPr>
        <w:spacing w:before="0" w:after="120" w:line="276" w:lineRule="auto"/>
      </w:pPr>
      <w:r>
        <w:rPr>
          <w:rFonts w:ascii="Montserrat" w:hAnsi="Montserrat"/>
          <w:color w:val="222222"/>
          <w:sz w:val="24"/>
        </w:rPr>
        <w:t>“Được rồi, vậy chốt kèo nhé—mở tiệc tại nhà Amane!”</w:t>
      </w:r>
    </w:p>
    <w:p>
      <w:pPr>
        <w:spacing w:before="0" w:after="120" w:line="276" w:lineRule="auto"/>
      </w:pPr>
      <w:r>
        <w:rPr>
          <w:rFonts w:ascii="Montserrat" w:hAnsi="Montserrat"/>
          <w:color w:val="222222"/>
          <w:sz w:val="24"/>
        </w:rPr>
        <w:t>“Được thôi, nhưng lúc nào cũng là nhà tao hết nhỉ.”</w:t>
      </w:r>
    </w:p>
    <w:p>
      <w:pPr>
        <w:spacing w:before="0" w:after="120" w:line="276" w:lineRule="auto"/>
      </w:pPr>
      <w:r>
        <w:rPr>
          <w:rFonts w:ascii="Montserrat" w:hAnsi="Montserrat"/>
          <w:color w:val="222222"/>
          <w:sz w:val="24"/>
        </w:rPr>
        <w:t>Dù thật tuyệt khi họ đã nhanh chóng quyết định xong địa điểm tụ tập, nhưng căn hộ của Amane một lần nữa lại được chỉ định làm điểm đến. Mặc dù Mahiru hầu như lúc nào cũng ở cùng cậu, Amane sống một mình trong một căn hộ tương đối rộng rãi với khả năng cách âm rất tốt. Thêm vào đó, nhà của cậu lại nằm ở vị trí vô cùng thuận tiện, gần nhà của tất cả mọi người, khiến nó trở thành lựa chọn thực tế và hợp lý nhất cho các buổi tụ họp. Vì vậy, điều đó hoàn toàn dễ hiểu, ngay cả khi nó diễn ra vào mọi lần.</w:t>
      </w:r>
    </w:p>
    <w:p>
      <w:pPr>
        <w:spacing w:before="0" w:after="120" w:line="276" w:lineRule="auto"/>
      </w:pPr>
      <w:r>
        <w:rPr>
          <w:rFonts w:ascii="Montserrat" w:hAnsi="Montserrat"/>
          <w:color w:val="222222"/>
          <w:sz w:val="24"/>
        </w:rPr>
        <w:t>“Ý tớ là, chắc chắn không thể để Ikkun bước vào nhà của Mahirun được rồi, và tớ chắc chắn cậu ấy sẽ thấy không thoải mái với chuyện đó. Nhà tớ thì quá chật chội cho tất cả chúng mình, lại còn bố với anh trai tớ siêu siêu phiền phức nữa—họ chắc chắn sẽ phá đám buổi tiệc cho mà xem.”</w:t>
      </w:r>
    </w:p>
    <w:p>
      <w:pPr>
        <w:spacing w:before="0" w:after="120" w:line="276" w:lineRule="auto"/>
      </w:pPr>
      <w:r>
        <w:rPr>
          <w:rFonts w:ascii="Montserrat" w:hAnsi="Montserrat"/>
          <w:color w:val="222222"/>
          <w:sz w:val="24"/>
        </w:rPr>
        <w:t>“Ừ, điều đó hoàn toàn chuẩn xác.”</w:t>
      </w:r>
    </w:p>
    <w:p>
      <w:pPr>
        <w:spacing w:before="0" w:after="120" w:line="276" w:lineRule="auto"/>
      </w:pPr>
      <w:r>
        <w:rPr>
          <w:rFonts w:ascii="Montserrat" w:hAnsi="Montserrat"/>
          <w:color w:val="222222"/>
          <w:sz w:val="24"/>
        </w:rPr>
        <w:t>Bất chấp những lời phàn nàn liên miên của Chitose về người thân trong gia đình, cô nàng vẫn luôn được cưng chiều hết mực với tư cách là cô con gái út trong gia đình Shirakawa. Nếu bố và anh trai cô nàng mà đánh hơi được tin bạn trai và vài người bạn của cô sắp sửa đến chơi, họ chắc chắn sẽ ghé qua để kiểm tra tình hình ngay lập tức. Amane đã từng đến thăm nhà cô một lần trước đây, dĩ nhiên là đi cùng Itsuki, và ngay cả lúc đó, họ cũng đã bị dội bom tới tấp bằng hàng tá câu hỏi tra khảo. Có vẻ như đó chính là điều mà Chitose muốn tránh bằng mọi giá.</w:t>
      </w:r>
    </w:p>
    <w:p>
      <w:pPr>
        <w:spacing w:before="0" w:after="120" w:line="276" w:lineRule="auto"/>
      </w:pPr>
      <w:r>
        <w:rPr>
          <w:rFonts w:ascii="Montserrat" w:hAnsi="Montserrat"/>
          <w:color w:val="222222"/>
          <w:sz w:val="24"/>
        </w:rPr>
        <w:t>Điều đó khiến nhà của Itsuki trở thành lựa chọn duy nhất còn lại. Nhưng khi ánh mắt của họ chạm nhau, nó chỉ nở một nụ cười gượng gạo, đầy vẻ ngập ngừng.</w:t>
      </w:r>
    </w:p>
    <w:p>
      <w:pPr>
        <w:spacing w:before="0" w:after="120" w:line="276" w:lineRule="auto"/>
      </w:pPr>
      <w:r>
        <w:rPr>
          <w:rFonts w:ascii="Montserrat" w:hAnsi="Montserrat"/>
          <w:color w:val="222222"/>
          <w:sz w:val="24"/>
        </w:rPr>
        <w:t>“Nhà tao thì, ừm… Tao ngờ là mẹ tao sẽ chẳng phiền lòng đâu, và tao cũng sẵn lòng cho tụi mày mượn nhà nếu bố tao không có ở đó, nhưng mà… ông già tao chắc chắn sẽ có mặt ở nhà.”</w:t>
      </w:r>
    </w:p>
    <w:p>
      <w:pPr>
        <w:spacing w:before="0" w:after="120" w:line="276" w:lineRule="auto"/>
      </w:pPr>
      <w:r>
        <w:rPr>
          <w:rFonts w:ascii="Montserrat" w:hAnsi="Montserrat"/>
          <w:color w:val="222222"/>
          <w:sz w:val="24"/>
        </w:rPr>
        <w:t>“Bác ấy không hẳn là ưa tớ lắm, đúng không?” Chitose nói thêm.</w:t>
      </w:r>
    </w:p>
    <w:p>
      <w:pPr>
        <w:spacing w:before="0" w:after="120" w:line="276" w:lineRule="auto"/>
      </w:pPr>
      <w:r>
        <w:rPr>
          <w:rFonts w:ascii="Montserrat" w:hAnsi="Montserrat"/>
          <w:color w:val="222222"/>
          <w:sz w:val="24"/>
        </w:rPr>
        <w:t>“Chi à.”</w:t>
      </w:r>
    </w:p>
    <w:p>
      <w:pPr>
        <w:spacing w:before="0" w:after="120" w:line="276" w:lineRule="auto"/>
      </w:pPr>
      <w:r>
        <w:rPr>
          <w:rFonts w:ascii="Montserrat" w:hAnsi="Montserrat"/>
          <w:color w:val="222222"/>
          <w:sz w:val="24"/>
        </w:rPr>
        <w:t>“Sự thật rành rành ra đó thì có tránh cũng chẳng được.”</w:t>
      </w:r>
    </w:p>
    <w:p>
      <w:pPr>
        <w:spacing w:before="0" w:after="120" w:line="276" w:lineRule="auto"/>
      </w:pPr>
      <w:r>
        <w:rPr>
          <w:rFonts w:ascii="Montserrat" w:hAnsi="Montserrat"/>
          <w:color w:val="222222"/>
          <w:sz w:val="24"/>
        </w:rPr>
        <w:t>Mối quan hệ giữa bố của Itsuki, bác Daiki, và Chitose, nói giảm nói tránh thì cũng còn lâu mới gọi là tốt đẹp. Dù không có ác ý sâu xa nào, nhưng sự căng thẳng ngột ngạt giữa họ là điều có thể cảm nhận rõ ràng. Amane đã từng nghe kể về chuyện đó từ cả Chitose lẫn Itsuki, nên cậu biết điều mà không xen vào bình luận gì thêm.</w:t>
      </w:r>
    </w:p>
    <w:p>
      <w:pPr>
        <w:spacing w:before="0" w:after="120" w:line="276" w:lineRule="auto"/>
      </w:pPr>
      <w:r>
        <w:rPr>
          <w:rFonts w:ascii="Montserrat" w:hAnsi="Montserrat"/>
          <w:color w:val="222222"/>
          <w:sz w:val="24"/>
        </w:rPr>
        <w:t>Itsuki, người vừa mới gọi tên Chitose với sự lo lắng và một thoáng khiển trách nhẹ, nhận thấy ánh mắt điềm tĩnh đầy vẻ cam chịu của cô nàng liền rơi vào im lặng. Trong một khoảnh khắc ngắn ngủi, ánh mắt cô nàng mang theo một vẻ chấp nhận—không phải là cô đã bỏ cuộc hoàn toàn, nhưng một cảm giác cam chịu thoang thoảng vẫn vương vấn đọng lại. Tuy nhiên, khi ánh mắt cô chạm vào mắt Amane, cô nàng nhanh chóng quay trở lại với biểu cảm vui tươi hoạt bát thường ngày cùng một nụ cười vô tư:</w:t>
      </w:r>
    </w:p>
    <w:p>
      <w:pPr>
        <w:spacing w:before="0" w:after="120" w:line="276" w:lineRule="auto"/>
      </w:pPr>
      <w:r>
        <w:rPr>
          <w:rFonts w:ascii="Montserrat" w:hAnsi="Montserrat"/>
          <w:color w:val="222222"/>
          <w:sz w:val="24"/>
        </w:rPr>
        <w:t>“Vậy nên, xin lỗi nhé, nhưng tụi mình có thể làm tiệc ở nhà mày được không Amane?”</w:t>
      </w:r>
    </w:p>
    <w:p>
      <w:pPr>
        <w:spacing w:before="0" w:after="120" w:line="276" w:lineRule="auto"/>
      </w:pPr>
      <w:r>
        <w:rPr>
          <w:rFonts w:ascii="Montserrat" w:hAnsi="Montserrat"/>
          <w:color w:val="222222"/>
          <w:sz w:val="24"/>
        </w:rPr>
        <w:t>Vì Chitose không có ý định để lộ những tâm tư giấu kín bên trong mình ra ngoài, Amane biết đó không phải là việc mà cậu nên can thiệp vào. Vì vậy, đúng như những gì Chitose mong muốn, cậu đáp lại bằng vẻ mặt bình thản thường ngày, nhún vai như muốn nói: 'Ừ thì, đành chịu vậy thôi.'</w:t>
      </w:r>
    </w:p>
    <w:p>
      <w:pPr>
        <w:spacing w:before="0" w:after="120" w:line="276" w:lineRule="auto"/>
      </w:pPr>
      <w:r>
        <w:rPr>
          <w:rFonts w:ascii="Montserrat" w:hAnsi="Montserrat"/>
          <w:color w:val="222222"/>
          <w:sz w:val="24"/>
        </w:rPr>
        <w:t>“Tao thực ra cũng không phiền đâu. Miễn là hai đứa mày thấy ổn là được.”</w:t>
      </w:r>
    </w:p>
    <w:p>
      <w:pPr>
        <w:spacing w:before="0" w:after="120" w:line="276" w:lineRule="auto"/>
      </w:pPr>
      <w:r>
        <w:rPr>
          <w:rFonts w:ascii="Montserrat" w:hAnsi="Montserrat"/>
          <w:color w:val="222222"/>
          <w:sz w:val="24"/>
        </w:rPr>
        <w:t>“Chỉ cần được ở bên cạnh Ikkun thì đi đâu tớ cũng sẵn lòng hết á!”</w:t>
      </w:r>
    </w:p>
    <w:p>
      <w:pPr>
        <w:spacing w:before="0" w:after="120" w:line="276" w:lineRule="auto"/>
      </w:pPr>
      <w:r>
        <w:rPr>
          <w:rFonts w:ascii="Montserrat" w:hAnsi="Montserrat"/>
          <w:color w:val="222222"/>
          <w:sz w:val="24"/>
        </w:rPr>
        <w:t>Không còn bất kỳ dấu vết nào của vẻ trầm lặng lúc trước nữa rồi.</w:t>
      </w:r>
    </w:p>
    <w:p>
      <w:pPr>
        <w:spacing w:before="0" w:after="120" w:line="276" w:lineRule="auto"/>
      </w:pPr>
      <w:r>
        <w:rPr>
          <w:rFonts w:ascii="Montserrat" w:hAnsi="Montserrat"/>
          <w:color w:val="222222"/>
          <w:sz w:val="24"/>
        </w:rPr>
        <w:t>“Đừng có bắt đầu tán tỉnh đong đưa nhau trong nhà người khác như thế chứ.”</w:t>
      </w:r>
    </w:p>
    <w:p>
      <w:pPr>
        <w:spacing w:before="0" w:after="120" w:line="276" w:lineRule="auto"/>
      </w:pPr>
      <w:r>
        <w:rPr>
          <w:rFonts w:ascii="Montserrat" w:hAnsi="Montserrat"/>
          <w:color w:val="222222"/>
          <w:sz w:val="24"/>
        </w:rPr>
        <w:t>“Gì cơơơ? Chuyện thường ngày ở huyện mà. Hai người cũng có thể tình tứ ngọt ngào bên nhau được mà, đúng không?”</w:t>
      </w:r>
    </w:p>
    <w:p>
      <w:pPr>
        <w:spacing w:before="0" w:after="120" w:line="276" w:lineRule="auto"/>
      </w:pPr>
      <w:r>
        <w:rPr>
          <w:rFonts w:ascii="Montserrat" w:hAnsi="Montserrat"/>
          <w:color w:val="222222"/>
          <w:sz w:val="24"/>
        </w:rPr>
        <w:t>“Ai rảnh mà đi làm trò đó trước mặt người khác chứ?”</w:t>
      </w:r>
    </w:p>
    <w:p>
      <w:pPr>
        <w:spacing w:before="0" w:after="120" w:line="276" w:lineRule="auto"/>
      </w:pPr>
      <w:r>
        <w:rPr>
          <w:rFonts w:ascii="Montserrat" w:hAnsi="Montserrat"/>
          <w:color w:val="222222"/>
          <w:sz w:val="24"/>
        </w:rPr>
        <w:t>“Vậy là mày thừa nhận hai đứa mày sẽ làm trò đó khi không có ai ở xung quanh rồi nhé?”</w:t>
      </w:r>
    </w:p>
    <w:p>
      <w:pPr>
        <w:spacing w:before="0" w:after="120" w:line="276" w:lineRule="auto"/>
      </w:pPr>
      <w:r>
        <w:rPr>
          <w:rFonts w:ascii="Montserrat" w:hAnsi="Montserrat"/>
          <w:color w:val="222222"/>
          <w:sz w:val="24"/>
        </w:rPr>
        <w:t>“…Dẹp đi mày. Bọn tớ là một cặp đôi, nên làm mấy chuyện đó trong không gian riêng tư của nhà mình thì có gì sai trái đâu chứ?”</w:t>
      </w:r>
    </w:p>
    <w:p>
      <w:pPr>
        <w:spacing w:before="0" w:after="120" w:line="276" w:lineRule="auto"/>
      </w:pPr>
      <w:r>
        <w:rPr>
          <w:rFonts w:ascii="Montserrat" w:hAnsi="Montserrat"/>
          <w:color w:val="222222"/>
          <w:sz w:val="24"/>
        </w:rPr>
        <w:t>“Ồ hô~?”</w:t>
      </w:r>
    </w:p>
    <w:p>
      <w:pPr>
        <w:spacing w:before="0" w:after="120" w:line="276" w:lineRule="auto"/>
      </w:pPr>
      <w:r>
        <w:rPr>
          <w:rFonts w:ascii="Montserrat" w:hAnsi="Montserrat"/>
          <w:color w:val="222222"/>
          <w:sz w:val="24"/>
        </w:rPr>
        <w:t>“À há~?”</w:t>
      </w:r>
    </w:p>
    <w:p>
      <w:pPr>
        <w:spacing w:before="0" w:after="120" w:line="276" w:lineRule="auto"/>
      </w:pPr>
      <w:r>
        <w:rPr>
          <w:rFonts w:ascii="Montserrat" w:hAnsi="Montserrat"/>
          <w:color w:val="222222"/>
          <w:sz w:val="24"/>
        </w:rPr>
        <w:t>“Ừ rồi, chắc tao phải cấm cửa hai đứa mày bước vào nhà tao luôn quá.”</w:t>
      </w:r>
    </w:p>
    <w:p>
      <w:pPr>
        <w:spacing w:before="0" w:after="120" w:line="276" w:lineRule="auto"/>
      </w:pPr>
      <w:r>
        <w:rPr>
          <w:rFonts w:ascii="Montserrat" w:hAnsi="Montserrat"/>
          <w:color w:val="222222"/>
          <w:sz w:val="24"/>
        </w:rPr>
        <w:t>“Xin ngài, thưa Lãnh chúa đại nhân, xin hãy rủ lòng thương xót tha tội cho kẻ hèn này!”</w:t>
      </w:r>
    </w:p>
    <w:p>
      <w:pPr>
        <w:spacing w:before="0" w:after="120" w:line="276" w:lineRule="auto"/>
      </w:pPr>
      <w:r>
        <w:rPr>
          <w:rFonts w:ascii="Montserrat" w:hAnsi="Montserrat"/>
          <w:color w:val="222222"/>
          <w:sz w:val="24"/>
        </w:rPr>
        <w:t>“Lần sau nhớ liệu mà cư xử cho đàng hoàng đấy.”</w:t>
      </w:r>
    </w:p>
    <w:p>
      <w:pPr>
        <w:spacing w:before="0" w:after="120" w:line="276" w:lineRule="auto"/>
      </w:pPr>
      <w:r>
        <w:rPr>
          <w:rFonts w:ascii="Montserrat" w:hAnsi="Montserrat"/>
          <w:color w:val="222222"/>
          <w:sz w:val="24"/>
        </w:rPr>
        <w:t>“Dạ tuân lệnh ngài!”</w:t>
      </w:r>
    </w:p>
    <w:p>
      <w:pPr>
        <w:spacing w:before="0" w:after="120" w:line="276" w:lineRule="auto"/>
      </w:pPr>
      <w:r>
        <w:rPr>
          <w:rFonts w:ascii="Montserrat" w:hAnsi="Montserrat"/>
          <w:color w:val="222222"/>
          <w:sz w:val="24"/>
        </w:rPr>
        <w:t>Giọng điệu phục tùng cung kính một cách phóng đại của Chitose, cứ như thể cô nàng đang dập đầu quỳ lạy, khiến Mahiru không thể nhịn được một tiếng cười khúc khích nhỏ nhẹ bất chấp phong thái điềm đạm thường ngày của cô. “Hi hi, hai người hòa thuận với nhau ghê.”</w:t>
      </w:r>
    </w:p>
    <w:p>
      <w:pPr>
        <w:spacing w:before="0" w:after="120" w:line="276" w:lineRule="auto"/>
      </w:pPr>
      <w:r>
        <w:rPr>
          <w:rFonts w:ascii="Montserrat" w:hAnsi="Montserrat"/>
          <w:color w:val="222222"/>
          <w:sz w:val="24"/>
        </w:rPr>
        <w:t>“Cậu cũng có thể tham gia cùng mà Mahirun! Thôi nào, kiểu như xoay tròn dải obi thắt lưng của cậu chẳng hạn!”</w:t>
      </w:r>
    </w:p>
    <w:p>
      <w:pPr>
        <w:spacing w:before="0" w:after="120" w:line="276" w:lineRule="auto"/>
      </w:pPr>
      <w:r>
        <w:rPr>
          <w:rFonts w:ascii="Montserrat" w:hAnsi="Montserrat"/>
          <w:color w:val="222222"/>
          <w:sz w:val="24"/>
        </w:rPr>
        <w:t>“Dải obi của tớ…?”</w:t>
      </w:r>
    </w:p>
    <w:p>
      <w:pPr>
        <w:spacing w:before="0" w:after="120" w:line="276" w:lineRule="auto"/>
      </w:pPr>
      <w:r>
        <w:rPr>
          <w:rFonts w:ascii="Montserrat" w:hAnsi="Montserrat"/>
          <w:color w:val="222222"/>
          <w:sz w:val="24"/>
        </w:rPr>
        <w:t>“Đời nào tao lại đi làm cái trò đó chứ,” Amane nói. “Với lại, đừng có tự tiện phân vai cho tao thành một gã quan lại đồi bại tham ô trong mấy bộ phim cổ trang nữa. Tao sẽ không bao giờ ngược đãi Mahiru hay bộ kimono của cậu ấy đâu.”</w:t>
      </w:r>
    </w:p>
    <w:p>
      <w:pPr>
        <w:spacing w:before="0" w:after="120" w:line="276" w:lineRule="auto"/>
      </w:pPr>
      <w:r>
        <w:rPr>
          <w:rFonts w:ascii="Montserrat" w:hAnsi="Montserrat"/>
          <w:color w:val="222222"/>
          <w:sz w:val="24"/>
        </w:rPr>
        <w:t>Chitose chắc hẳn đang ám chỉ đến một phân cảnh kinh điển trong các bộ phim truyền hình thời kỳ phong kiến xưa, nơi mà dải obi thắt lưng kimono của một người phụ nữ bị gã quan tham kéo ra trong khi xoay tròn cô ấy như một con quay. Amane, với bản tính của mình, đời nào lại mơ đến việc làm một điều như thế. Chỉ riêng ý nghĩ về việc thô bạo với dải obi kimono và có thể làm hỏng nó đã khiến mặt cậu tái mét lại rồi. Cậu đã có thể hình dung ra cảnh mình bị mẹ Shihoko—người đang làm việc trong ngành thời trang—mắng cho té tát rồi.</w:t>
      </w:r>
    </w:p>
    <w:p>
      <w:pPr>
        <w:spacing w:before="0" w:after="120" w:line="276" w:lineRule="auto"/>
      </w:pPr>
      <w:r>
        <w:rPr>
          <w:rFonts w:ascii="Montserrat" w:hAnsi="Montserrat"/>
          <w:color w:val="222222"/>
          <w:sz w:val="24"/>
        </w:rPr>
        <w:t>“Mày xem chuyện đó nghiêm túc ghê nhỉ?”</w:t>
      </w:r>
    </w:p>
    <w:p>
      <w:pPr>
        <w:spacing w:before="0" w:after="120" w:line="276" w:lineRule="auto"/>
      </w:pPr>
      <w:r>
        <w:rPr>
          <w:rFonts w:ascii="Montserrat" w:hAnsi="Montserrat"/>
          <w:color w:val="222222"/>
          <w:sz w:val="24"/>
        </w:rPr>
        <w:t>“Làm sao một người có thể hành xử bất cẩn thiếu tôn trọng như thế được chứ? Tao sẽ không bao giờ nghĩ đến chuyện ngược đãi con người hay đồ vật đâu.”</w:t>
      </w:r>
    </w:p>
    <w:p>
      <w:pPr>
        <w:spacing w:before="0" w:after="120" w:line="276" w:lineRule="auto"/>
      </w:pPr>
      <w:r>
        <w:rPr>
          <w:rFonts w:ascii="Montserrat" w:hAnsi="Montserrat"/>
          <w:color w:val="222222"/>
          <w:sz w:val="24"/>
        </w:rPr>
        <w:t>“Đây chính là lúc bản tính tốt bụng của mày tỏa sáng rực rỡ nhất đấy—chẳng bao giờ thất bại trong việc thể hiện mày là một con người đức hạnh đến mức nào.”</w:t>
      </w:r>
    </w:p>
    <w:p>
      <w:pPr>
        <w:spacing w:before="0" w:after="120" w:line="276" w:lineRule="auto"/>
      </w:pPr>
      <w:r>
        <w:rPr>
          <w:rFonts w:ascii="Montserrat" w:hAnsi="Montserrat"/>
          <w:color w:val="222222"/>
          <w:sz w:val="24"/>
        </w:rPr>
        <w:t>“Chẳng có gì là đức hạnh ở đây cả. Đó chỉ là chuẩn mực ứng xử thông thường thôi.”</w:t>
      </w:r>
    </w:p>
    <w:p>
      <w:pPr>
        <w:spacing w:before="0" w:after="120" w:line="276" w:lineRule="auto"/>
      </w:pPr>
      <w:r>
        <w:rPr>
          <w:rFonts w:ascii="Montserrat" w:hAnsi="Montserrat"/>
          <w:color w:val="222222"/>
          <w:sz w:val="24"/>
        </w:rPr>
        <w:t>“Cậu thật may mắn khi Amane là một người bình thường chuẩn mực đấy nhỉ, Mahirun?”</w:t>
      </w:r>
    </w:p>
    <w:p>
      <w:pPr>
        <w:spacing w:before="0" w:after="120" w:line="276" w:lineRule="auto"/>
      </w:pPr>
      <w:r>
        <w:rPr>
          <w:rFonts w:ascii="Montserrat" w:hAnsi="Montserrat"/>
          <w:color w:val="222222"/>
          <w:sz w:val="24"/>
        </w:rPr>
        <w:t>“Chắc là tớ sẽ chẳng thèm để mắt đến cậu ấy nếu cậu ấy không phải là một người như thế đâu ạ.”</w:t>
      </w:r>
    </w:p>
    <w:p>
      <w:pPr>
        <w:spacing w:before="0" w:after="120" w:line="276" w:lineRule="auto"/>
      </w:pPr>
      <w:r>
        <w:rPr>
          <w:rFonts w:ascii="Montserrat" w:hAnsi="Montserrat"/>
          <w:color w:val="222222"/>
          <w:sz w:val="24"/>
        </w:rPr>
        <w:t>“Bộ tao đang bị mấy người 'cà khịa' tập thể đấy à?”</w:t>
      </w:r>
    </w:p>
    <w:p>
      <w:pPr>
        <w:spacing w:before="0" w:after="120" w:line="276" w:lineRule="auto"/>
      </w:pPr>
      <w:r>
        <w:rPr>
          <w:rFonts w:ascii="Montserrat" w:hAnsi="Montserrat"/>
          <w:color w:val="222222"/>
          <w:sz w:val="24"/>
        </w:rPr>
        <w:t>“Không có đâu, không có đâu, tụi này đang khen ngợi cậu hết lời đấy chứ!”</w:t>
      </w:r>
    </w:p>
    <w:p>
      <w:pPr>
        <w:spacing w:before="0" w:after="120" w:line="276" w:lineRule="auto"/>
      </w:pPr>
      <w:r>
        <w:rPr>
          <w:rFonts w:ascii="Montserrat" w:hAnsi="Montserrat"/>
          <w:color w:val="222222"/>
          <w:sz w:val="24"/>
        </w:rPr>
        <w:t>Nghe thấy tiếng cười khúc khích trong trẻo như tiếng chuông ngân của Mahiru, Amane không thể nào cất lời phàn nàn được nữa. Cậu liếc nhanh nhìn cô một cái, nhưng vì không có lấy một chút ác ý nào trong biểu cảm của cô, cậu không còn lựa chọn nào khác ngoài việc giữ im lặng. Chitose không thể kìm nén được tiếng cười của mình, cảm thấy tình huống này quá đỗi buồn cười. Đáp lại, Amane phóng cho cô nàng một tia nhìn sắc lẹm để bắt cô im lặng, rồi thở dài thườn thượt một tiếng đầy bất lực.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