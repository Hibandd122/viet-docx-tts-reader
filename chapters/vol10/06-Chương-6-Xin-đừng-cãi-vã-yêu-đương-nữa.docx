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rFonts w:ascii="Montserrat" w:hAnsi="Montserrat"/>
          <w:b/>
          <w:color w:val="111111"/>
          <w:sz w:val="32"/>
        </w:rPr>
        <w:t>Chương 6: Xin đừng cãi vã yêu đương nữa</w:t>
      </w:r>
    </w:p>
    <w:p>
      <w:pPr>
        <w:spacing w:before="280" w:after="280"/>
        <w:jc w:val="center"/>
      </w:pPr>
      <w:r>
        <w:rPr>
          <w:rFonts w:ascii="Montserrat" w:hAnsi="Montserrat"/>
          <w:b/>
          <w:color w:val="222222"/>
          <w:sz w:val="24"/>
        </w:rPr>
        <w:t>Chương 6: Xin đừng cãi vã yêu đương nữa!</w:t>
      </w:r>
    </w:p>
    <w:p>
      <w:pPr>
        <w:spacing w:before="0" w:after="120" w:line="276" w:lineRule="auto"/>
      </w:pPr>
      <w:r>
        <w:rPr>
          <w:rFonts w:ascii="Montserrat" w:hAnsi="Montserrat"/>
          <w:color w:val="222222"/>
          <w:sz w:val="24"/>
        </w:rPr>
        <w:t>Kỳ nghỉ đông có thể đã đến, nhưng điều đó không đồng nghĩa với việc Amane được thảnh thơi thoát khỏi công việc làm thêm.</w:t>
      </w:r>
    </w:p>
    <w:p>
      <w:pPr>
        <w:spacing w:before="0" w:after="120" w:line="276" w:lineRule="auto"/>
      </w:pPr>
      <w:r>
        <w:rPr>
          <w:rFonts w:ascii="Montserrat" w:hAnsi="Montserrat"/>
          <w:color w:val="222222"/>
          <w:sz w:val="24"/>
        </w:rPr>
        <w:t>Đây là một thực tế vô cùng dễ đồng cảm đối với bất kỳ ai đang làm việc trong ngành dịch vụ ăn uống, và vì Amane đã tự nguyện đăng ký các ca làm việc của mình, cậu không hề có ý định phàn nàn ca thán. Tuy nhiên, việc phải đi làm vào ngày ngay sau Giáng sinh mang lại một cảm giác kiệt sức rất riêng biệt. Cậu đã quyết định xin nghỉ làm vào Ngày Giáng sinh—ngày bận rộn nhất trong tháng Mười hai—vì vậy cậu đã nhận nhiều ca làm hơn vào những ngày tiếp theo. Hôm nay, ca làm việc của cậu bắt đầu vào buổi chiều, và ngay khi bước vào phòng thay đồ, cậu tình cờ chạm mặt anh Miyamoto.</w:t>
      </w:r>
    </w:p>
    <w:p>
      <w:pPr>
        <w:spacing w:before="0" w:after="120" w:line="276" w:lineRule="auto"/>
      </w:pPr>
      <w:r>
        <w:rPr>
          <w:rFonts w:ascii="Montserrat" w:hAnsi="Montserrat"/>
          <w:color w:val="222222"/>
          <w:sz w:val="24"/>
        </w:rPr>
        <w:t>“Giáng sinh thế nào rồi em?” Miyamoto bâng quơ hỏi trong khi chỉnh lại chiếc cà vạt của mình.</w:t>
      </w:r>
    </w:p>
    <w:p>
      <w:pPr>
        <w:spacing w:before="0" w:after="120" w:line="276" w:lineRule="auto"/>
      </w:pPr>
      <w:r>
        <w:rPr>
          <w:rFonts w:ascii="Montserrat" w:hAnsi="Montserrat"/>
          <w:color w:val="222222"/>
          <w:sz w:val="24"/>
        </w:rPr>
        <w:t>Amane nghĩ rằng đó là một câu hỏi khá khó để trả lời. Tâm trí cậu trôi dạt về hai ngày Giáng sinh vừa qua.</w:t>
      </w:r>
    </w:p>
    <w:p>
      <w:pPr>
        <w:spacing w:before="0" w:after="120" w:line="276" w:lineRule="auto"/>
      </w:pPr>
      <w:r>
        <w:rPr>
          <w:rFonts w:ascii="Montserrat" w:hAnsi="Montserrat"/>
          <w:color w:val="222222"/>
          <w:sz w:val="24"/>
        </w:rPr>
        <w:t>“Vào Đêm Giáng sinh, em đã dành thời gian tụ tập cùng bạn bè sau giờ học, còn vào Ngày Giáng sinh, em đã có một khoảng thời gian yên bình và thư thái bên cạnh bạn gái ạ,” Amane đáp lại.</w:t>
      </w:r>
    </w:p>
    <w:p>
      <w:pPr>
        <w:spacing w:before="0" w:after="120" w:line="276" w:lineRule="auto"/>
      </w:pPr>
      <w:r>
        <w:rPr>
          <w:rFonts w:ascii="Montserrat" w:hAnsi="Montserrat"/>
          <w:color w:val="222222"/>
          <w:sz w:val="24"/>
        </w:rPr>
        <w:t>“Cuộc sống gì mà khô khan nhạt nhẽo thế chú em…” Miyamoto bình luận.</w:t>
      </w:r>
    </w:p>
    <w:p>
      <w:pPr>
        <w:spacing w:before="0" w:after="120" w:line="276" w:lineRule="auto"/>
      </w:pPr>
      <w:r>
        <w:rPr>
          <w:rFonts w:ascii="Montserrat" w:hAnsi="Montserrat"/>
          <w:color w:val="222222"/>
          <w:sz w:val="24"/>
        </w:rPr>
        <w:t>“Khô khan sao? Đâu hẳn là vậy; đó là điều mà cả hai chúng em đều đã đồng thuận mà. Em cho rằng chúng em đã có một mùa Giáng sinh vô cùng viên mãn và trọn vẹn trong năm nay đấy chứ.”</w:t>
      </w:r>
    </w:p>
    <w:p>
      <w:pPr>
        <w:spacing w:before="0" w:after="120" w:line="276" w:lineRule="auto"/>
      </w:pPr>
      <w:r>
        <w:rPr>
          <w:rFonts w:ascii="Montserrat" w:hAnsi="Montserrat"/>
          <w:color w:val="222222"/>
          <w:sz w:val="24"/>
        </w:rPr>
        <w:t>Họ đã không ra ngoài hẹn hò hay làm bất kỳ điều gì điển hình của các cặp đôi mà người ta thường tưởng tượng, chủ yếu là vì Mahiru thích như vậy hơn. Mặc dù họ đã trải qua đêm Giáng sinh cùng nhau, nhưng đó là một đêm hoàn toàn trong sáng lành mạnh, và họ thực lòng chỉ tận hưởng sự hiện diện của đối phương trong sự bình yên. Đối với Mahiru, việc chỉ đơn giản là trải qua một khoảng thời gian yên tĩnh, thư thái bên nhau đã là quá đủ rồi, nên ngay cả vào Ngày Giáng sinh, họ cũng dành cả ngày chỉ để ở bên cạnh nhau như thường lệ. Ừ thì họ không chỉ ngồi không—họ cùng nhau nấu ăn và chơi vài trò chơi, nhưng phần lớn thời gian, cuộc sống cứ thế diễn ra bình thường đối với họ.</w:t>
      </w:r>
    </w:p>
    <w:p>
      <w:pPr>
        <w:spacing w:before="0" w:after="120" w:line="276" w:lineRule="auto"/>
      </w:pPr>
      <w:r>
        <w:rPr>
          <w:rFonts w:ascii="Montserrat" w:hAnsi="Montserrat"/>
          <w:color w:val="222222"/>
          <w:sz w:val="24"/>
        </w:rPr>
        <w:t>“Còn anh thì sao hả anh Miyamoto? Giáng sinh của anh thế nào ạ?” Amane hỏi ngược lại.</w:t>
      </w:r>
    </w:p>
    <w:p>
      <w:pPr>
        <w:spacing w:before="0" w:after="120" w:line="276" w:lineRule="auto"/>
      </w:pPr>
      <w:r>
        <w:rPr>
          <w:rFonts w:ascii="Montserrat" w:hAnsi="Montserrat"/>
          <w:color w:val="222222"/>
          <w:sz w:val="24"/>
        </w:rPr>
        <w:t>Cậu đã ghi nhớ bảng phân công ca làm việc, nên cậu biết Miyamoto đã phải đi làm vào Ngày Giáng sinh. Biết điều đó, Amane không khỏi tự hỏi liệu Miyamoto có nên xin nghỉ ngày hôm nay không, nhưng khi liếc nhìn khuôn mặt anh, hoàn toàn không có dấu hiệu của sự mệt mỏi đuổi kịp anh. Tuy nhiên, dường như có một thoáng trăn trở phiền muộn nào đó đang bủa vây anh. Không chắc liệu có nên hỏi thẳng hay không, Amane cẩn thận thăm dò bằng một câu hỏi mơ hồ, để rồi nét mặt Miyamoto lập tức tối sầm lại theo cách thể hiện rõ ràng cảm xúc của anh.</w:t>
      </w:r>
    </w:p>
    <w:p>
      <w:pPr>
        <w:spacing w:before="0" w:after="120" w:line="276" w:lineRule="auto"/>
      </w:pPr>
      <w:r>
        <w:rPr>
          <w:rFonts w:ascii="Montserrat" w:hAnsi="Montserrat"/>
          <w:color w:val="222222"/>
          <w:sz w:val="24"/>
        </w:rPr>
        <w:t>“…Em thực sự đi hỏi anh câu đó đấy à?”</w:t>
      </w:r>
    </w:p>
    <w:p>
      <w:pPr>
        <w:spacing w:before="0" w:after="120" w:line="276" w:lineRule="auto"/>
      </w:pPr>
      <w:r>
        <w:rPr>
          <w:rFonts w:ascii="Montserrat" w:hAnsi="Montserrat"/>
          <w:color w:val="222222"/>
          <w:sz w:val="24"/>
        </w:rPr>
        <w:t>“Em xin lỗi ạ.”</w:t>
      </w:r>
    </w:p>
    <w:p>
      <w:pPr>
        <w:spacing w:before="0" w:after="120" w:line="276" w:lineRule="auto"/>
      </w:pPr>
      <w:r>
        <w:rPr>
          <w:rFonts w:ascii="Montserrat" w:hAnsi="Montserrat"/>
          <w:color w:val="222222"/>
          <w:sz w:val="24"/>
        </w:rPr>
        <w:t>“À không, xin lỗi em—anh không có ý gắt gỏng đâu… Anh đã làm xong ca của mình, rồi khi về đến nhà, Rino đùng đùng xông vào làm một buổi marathon than vãn khóc lóc.”</w:t>
      </w:r>
    </w:p>
    <w:p>
      <w:pPr>
        <w:spacing w:before="0" w:after="120" w:line="276" w:lineRule="auto"/>
      </w:pPr>
      <w:r>
        <w:rPr>
          <w:rFonts w:ascii="Montserrat" w:hAnsi="Montserrat"/>
          <w:color w:val="222222"/>
          <w:sz w:val="24"/>
        </w:rPr>
        <w:t>“À, ra là vậy ạ…”</w:t>
      </w:r>
    </w:p>
    <w:p>
      <w:pPr>
        <w:spacing w:before="0" w:after="120" w:line="276" w:lineRule="auto"/>
      </w:pPr>
      <w:r>
        <w:rPr>
          <w:rFonts w:ascii="Montserrat" w:hAnsi="Montserrat"/>
          <w:color w:val="222222"/>
          <w:sz w:val="24"/>
        </w:rPr>
        <w:t>Một 'buổi than vãn' vào đúng dịp Giáng sinh giúp cậu dễ dàng đoán được chuyện gì đã xảy ra với chị Oohashi. Chị ấy và Miyamoto đã quen biết nhau từ thuở ấu thơ, nên chẳng có gì ngạc nhiên khi họ đủ thân thiết để chị có thể ghé qua nhà anh mà không cần đắn đo suy nghĩ.</w:t>
      </w:r>
    </w:p>
    <w:p>
      <w:pPr>
        <w:spacing w:before="0" w:after="120" w:line="276" w:lineRule="auto"/>
      </w:pPr>
      <w:r>
        <w:rPr>
          <w:rFonts w:ascii="Montserrat" w:hAnsi="Montserrat"/>
          <w:color w:val="222222"/>
          <w:sz w:val="24"/>
        </w:rPr>
        <w:t>“Đúng như dự đoán, thật sự đấy,” Miyamoto nói thêm.</w:t>
      </w:r>
    </w:p>
    <w:p>
      <w:pPr>
        <w:spacing w:before="0" w:after="120" w:line="276" w:lineRule="auto"/>
      </w:pPr>
      <w:r>
        <w:rPr>
          <w:rFonts w:ascii="Montserrat" w:hAnsi="Montserrat"/>
          <w:color w:val="222222"/>
          <w:sz w:val="24"/>
        </w:rPr>
        <w:t>“Em hiểu rồi ạ.”</w:t>
      </w:r>
    </w:p>
    <w:p>
      <w:pPr>
        <w:spacing w:before="0" w:after="120" w:line="276" w:lineRule="auto"/>
      </w:pPr>
      <w:r>
        <w:rPr>
          <w:rFonts w:ascii="Montserrat" w:hAnsi="Montserrat"/>
          <w:color w:val="222222"/>
          <w:sz w:val="24"/>
        </w:rPr>
        <w:t>“…Ồ, và rượu bia chẳng bao giờ mang lại kết quả tốt đẹp cả.”</w:t>
      </w:r>
    </w:p>
    <w:p>
      <w:pPr>
        <w:spacing w:before="0" w:after="120" w:line="276" w:lineRule="auto"/>
      </w:pPr>
      <w:r>
        <w:rPr>
          <w:rFonts w:ascii="Montserrat" w:hAnsi="Montserrat"/>
          <w:color w:val="222222"/>
          <w:sz w:val="24"/>
        </w:rPr>
        <w:t>“Khoan đã, rốt cuộc là hai người đã mở tiệc rượu và say bí tỉ sao?” Amane hỏi, khẽ nhướn mày.</w:t>
      </w:r>
    </w:p>
    <w:p>
      <w:pPr>
        <w:spacing w:before="0" w:after="120" w:line="276" w:lineRule="auto"/>
      </w:pPr>
      <w:r>
        <w:rPr>
          <w:rFonts w:ascii="Montserrat" w:hAnsi="Montserrat"/>
          <w:color w:val="222222"/>
          <w:sz w:val="24"/>
        </w:rPr>
        <w:t>Mượn rượu để quên đi những cảm xúc khó chịu là điều người lớn thường làm, nên việc mở một buổi tiệc nhậu tự bản thân nó chẳng có gì kỳ lạ. Tuy nhiên, có điều gì đó trong hành vi của Miyamoto mang lại cảm giác rất bất thường. Kể từ khoảnh khắc họ chạm mặt nhau, Amane nhận thấy anh ấy đang cư xử hơi khác so với thường ngày. Khi họ tiếp tục trò chuyện, những hành động của Miyamoto bớt giống một người đang cố che giấu điều gì đó mà giống một người đang hoang mang hoặc bị bất ngờ trước điều gì đó hơn.</w:t>
      </w:r>
    </w:p>
    <w:p>
      <w:pPr>
        <w:spacing w:before="0" w:after="120" w:line="276" w:lineRule="auto"/>
      </w:pPr>
      <w:r>
        <w:rPr>
          <w:rFonts w:ascii="Montserrat" w:hAnsi="Montserrat"/>
          <w:color w:val="222222"/>
          <w:sz w:val="24"/>
        </w:rPr>
        <w:t>“Không. Anh không bị say nguội hay gì đâu… nhưng mà, ừm…”</w:t>
      </w:r>
    </w:p>
    <w:p>
      <w:pPr>
        <w:spacing w:before="0" w:after="120" w:line="276" w:lineRule="auto"/>
      </w:pPr>
      <w:r>
        <w:rPr>
          <w:rFonts w:ascii="Montserrat" w:hAnsi="Montserrat"/>
          <w:color w:val="222222"/>
          <w:sz w:val="24"/>
        </w:rPr>
        <w:t>“Nhưng mà sao?”</w:t>
      </w:r>
    </w:p>
    <w:p>
      <w:pPr>
        <w:spacing w:before="0" w:after="120" w:line="276" w:lineRule="auto"/>
      </w:pPr>
      <w:r>
        <w:rPr>
          <w:rFonts w:ascii="Montserrat" w:hAnsi="Montserrat"/>
          <w:color w:val="222222"/>
          <w:sz w:val="24"/>
        </w:rPr>
        <w:t>“Anh sẽ không bao giờ đụng vào một giọt rượu nào nữa.”</w:t>
      </w:r>
    </w:p>
    <w:p>
      <w:pPr>
        <w:spacing w:before="0" w:after="120" w:line="276" w:lineRule="auto"/>
      </w:pPr>
      <w:r>
        <w:rPr>
          <w:rFonts w:ascii="Montserrat" w:hAnsi="Montserrat"/>
          <w:color w:val="222222"/>
          <w:sz w:val="24"/>
        </w:rPr>
        <w:t>“Rốt cuộc là anh đã phạm phải sai lầm tai hại gì thế ạ…?”</w:t>
      </w:r>
    </w:p>
    <w:p>
      <w:pPr>
        <w:spacing w:before="0" w:after="120" w:line="276" w:lineRule="auto"/>
      </w:pPr>
      <w:r>
        <w:rPr>
          <w:rFonts w:ascii="Montserrat" w:hAnsi="Montserrat"/>
          <w:color w:val="222222"/>
          <w:sz w:val="24"/>
        </w:rPr>
        <w:t>Vì Miyamoto kiên quyết từ bỏ rượu bia đến mức như vậy, anh ấy chắc hẳn đã làm ra điều gì đó mà mình không muốn nhắc lại.</w:t>
      </w:r>
    </w:p>
    <w:p>
      <w:pPr>
        <w:spacing w:before="0" w:after="120" w:line="276" w:lineRule="auto"/>
      </w:pPr>
      <w:r>
        <w:rPr>
          <w:rFonts w:ascii="Montserrat" w:hAnsi="Montserrat"/>
          <w:color w:val="222222"/>
          <w:sz w:val="24"/>
        </w:rPr>
        <w:t>Bố mẹ Amane không uống nhiều rượu, và ngay cả khi có uống, họ chưa từng bị say xỉn vì họ biết cách kiểm soát lượng cồn nạp vào cơ thể. Vì vậy, Amane chưa từng thực sự có trải nghiệm trực tiếp về tác hại của rượu bia. Nhưng nhìn Miyamoto lúc này, cậu bắt đầu hiểu được rượu bia có thể đáng sợ đến mức nào trong việc làm cùn mòn lý trí của một con người. Khi nhận thức này ngấm dần vào tâm trí, Miyamoto nhìn cậu một cách cay đắng, hoàn toàn không thấy thích thú với tình huống này chút nào.</w:t>
      </w:r>
    </w:p>
    <w:p>
      <w:pPr>
        <w:spacing w:before="0" w:after="120" w:line="276" w:lineRule="auto"/>
      </w:pPr>
      <w:r>
        <w:rPr>
          <w:rFonts w:ascii="Montserrat" w:hAnsi="Montserrat"/>
          <w:color w:val="222222"/>
          <w:sz w:val="24"/>
        </w:rPr>
        <w:t>“Fujimiya à, nó chắc chắn là một thứ hoàn toàn khác so với những gì em đang tưởng tượng trong đầu đấy nhé.”</w:t>
      </w:r>
    </w:p>
    <w:p>
      <w:pPr>
        <w:spacing w:before="0" w:after="120" w:line="276" w:lineRule="auto"/>
      </w:pPr>
      <w:r>
        <w:rPr>
          <w:rFonts w:ascii="Montserrat" w:hAnsi="Montserrat"/>
          <w:color w:val="222222"/>
          <w:sz w:val="24"/>
        </w:rPr>
        <w:t>“Vậy thì nó là chuyện gì thế ạ…?”</w:t>
      </w:r>
    </w:p>
    <w:p>
      <w:pPr>
        <w:spacing w:before="0" w:after="120" w:line="276" w:lineRule="auto"/>
      </w:pPr>
      <w:r>
        <w:rPr>
          <w:rFonts w:ascii="Montserrat" w:hAnsi="Montserrat"/>
          <w:color w:val="222222"/>
          <w:sz w:val="24"/>
        </w:rPr>
        <w:t>“Vì danh dự và phẩm giá của cả anh lẫn Rino, anh xin phép ngậm chặt miệng,” Miyamoto đáp lại, khiến Amane càng thêm phần tò mò hơn nữa.</w:t>
      </w:r>
    </w:p>
    <w:p>
      <w:pPr>
        <w:spacing w:before="0" w:after="120" w:line="276" w:lineRule="auto"/>
      </w:pPr>
      <w:r>
        <w:rPr>
          <w:rFonts w:ascii="Montserrat" w:hAnsi="Montserrat"/>
          <w:color w:val="222222"/>
          <w:sz w:val="24"/>
        </w:rPr>
        <w:t>“Đ-Được rồi ạ.”</w:t>
      </w:r>
    </w:p>
    <w:p>
      <w:pPr>
        <w:spacing w:before="0" w:after="120" w:line="276" w:lineRule="auto"/>
      </w:pPr>
      <w:r>
        <w:rPr>
          <w:rFonts w:ascii="Montserrat" w:hAnsi="Montserrat"/>
          <w:color w:val="222222"/>
          <w:sz w:val="24"/>
        </w:rPr>
        <w:t>“…Nói nghiêm túc đấy, đừng bận tâm về chuyện đó làm gì. Thật lòng đấy,” Miyamoto nhấn mạnh, sự bất an hiện rõ trên mặt.</w:t>
      </w:r>
    </w:p>
    <w:p>
      <w:pPr>
        <w:spacing w:before="0" w:after="120" w:line="276" w:lineRule="auto"/>
      </w:pPr>
      <w:r>
        <w:rPr>
          <w:rFonts w:ascii="Montserrat" w:hAnsi="Montserrat"/>
          <w:color w:val="222222"/>
          <w:sz w:val="24"/>
        </w:rPr>
        <w:t>“Nếu anh đã nói vậy thì thôi ạ, anh Miyamoto.”</w:t>
      </w:r>
    </w:p>
    <w:p>
      <w:pPr>
        <w:spacing w:before="0" w:after="120" w:line="276" w:lineRule="auto"/>
      </w:pPr>
      <w:r>
        <w:rPr>
          <w:rFonts w:ascii="Montserrat" w:hAnsi="Montserrat"/>
          <w:color w:val="222222"/>
          <w:sz w:val="24"/>
        </w:rPr>
        <w:t>Amane không khỏi nghĩ rằng việc thừa nhận mình đã phạm sai lầm trong lúc say rượu vốn đã là một điềm báo xấu rồi. Tuy nhiên, việc gặng hỏi thêm có thể đẩy Miyamoto vào thế khó xử, nên cậu quyết định tuân thủ phương châm sống thường ngày của mình là tránh xa rắc rối. Thật khó để biết chủ đề nào là an toàn để chạm vào, và khi còn nghi ngờ, tốt hơn hết là không nên hỏi bất cứ điều gì cả.</w:t>
      </w:r>
    </w:p>
    <w:p>
      <w:pPr>
        <w:spacing w:before="0" w:after="120" w:line="276" w:lineRule="auto"/>
      </w:pPr>
      <w:r>
        <w:rPr>
          <w:rFonts w:ascii="Montserrat" w:hAnsi="Montserrat"/>
          <w:color w:val="222222"/>
          <w:sz w:val="24"/>
        </w:rPr>
        <w:t>“Em rất biết điểm dừng đúng lúc đấy. Nước đi thông minh,” Miyamoto nhận xét.</w:t>
      </w:r>
    </w:p>
    <w:p>
      <w:pPr>
        <w:spacing w:before="0" w:after="120" w:line="276" w:lineRule="auto"/>
      </w:pPr>
      <w:r>
        <w:rPr>
          <w:rFonts w:ascii="Montserrat" w:hAnsi="Montserrat"/>
          <w:color w:val="222222"/>
          <w:sz w:val="24"/>
        </w:rPr>
        <w:t>“Em chẳng có việc gì phải thọc mạch vào đời sống tình cảm của người khác hay dính líu vào thứ gì đó sẽ quay lại cắn mình sau này cả ạ,” Amane thản nhiên đáp lại.</w:t>
      </w:r>
    </w:p>
    <w:p>
      <w:pPr>
        <w:spacing w:before="0" w:after="120" w:line="276" w:lineRule="auto"/>
      </w:pPr>
      <w:r>
        <w:rPr>
          <w:rFonts w:ascii="Montserrat" w:hAnsi="Montserrat"/>
          <w:color w:val="222222"/>
          <w:sz w:val="24"/>
        </w:rPr>
        <w:t>*Khụ khụ*</w:t>
      </w:r>
    </w:p>
    <w:p>
      <w:pPr>
        <w:spacing w:before="0" w:after="120" w:line="276" w:lineRule="auto"/>
      </w:pPr>
      <w:r>
        <w:rPr>
          <w:rFonts w:ascii="Montserrat" w:hAnsi="Montserrat"/>
          <w:color w:val="222222"/>
          <w:sz w:val="24"/>
        </w:rPr>
        <w:t>Miyamoto, có lẽ đang cố trấn tĩnh lại bản thân, vừa mới nhấp một ngụm nước từ chai nước của mình liền bất ngờ bị sặc, phun nước tung tóe khắp nơi. Giật mình, Amane nhanh chóng thò tay vào chiếc túi xách vẫn còn mở của mình, rút ra một tờ khăn giấy và đưa cho anh. Miyamoto, đôi mắt mở to tròn xoe, ngước nhìn cậu trong khi một chút nước nhỏ giọt từ khóe miệng anh.</w:t>
      </w:r>
    </w:p>
    <w:p>
      <w:pPr>
        <w:spacing w:before="0" w:after="120" w:line="276" w:lineRule="auto"/>
      </w:pPr>
      <w:r>
        <w:rPr>
          <w:rFonts w:ascii="Montserrat" w:hAnsi="Montserrat"/>
          <w:color w:val="222222"/>
          <w:sz w:val="24"/>
        </w:rPr>
        <w:t>“…Khoan đã, hả? Mọi chuyện trông có vẻ như thế trong mắt em thật à?”</w:t>
      </w:r>
    </w:p>
    <w:p>
      <w:pPr>
        <w:spacing w:before="0" w:after="120" w:line="276" w:lineRule="auto"/>
      </w:pPr>
      <w:r>
        <w:rPr>
          <w:rFonts w:ascii="Montserrat" w:hAnsi="Montserrat"/>
          <w:color w:val="222222"/>
          <w:sz w:val="24"/>
        </w:rPr>
        <w:t>“Bộ anh thực sự tin là em không nhận ra sao? Nói thật lòng thì chuyện đó, ừm… khá là hiển nhiên rồi ạ,” Amane đáp lại, nhìn Miyamoto nhận lấy khăn giấy và lau miệng. Sau khi đưa ra câu trả lời chân thật và thẳng thắn của mình, cậu nhận thấy hai gò má của Miyamoto dần dần ửng lên một sắc đỏ nhạt.</w:t>
      </w:r>
    </w:p>
    <w:p>
      <w:pPr>
        <w:spacing w:before="0" w:after="120" w:line="276" w:lineRule="auto"/>
      </w:pPr>
      <w:r>
        <w:rPr>
          <w:rFonts w:ascii="Montserrat" w:hAnsi="Montserrat"/>
          <w:color w:val="222222"/>
          <w:sz w:val="24"/>
        </w:rPr>
        <w:t>“Về chuyện này…” Miyamoto thận trọng mở lời.</w:t>
      </w:r>
    </w:p>
    <w:p>
      <w:pPr>
        <w:spacing w:before="0" w:after="120" w:line="276" w:lineRule="auto"/>
      </w:pPr>
      <w:r>
        <w:rPr>
          <w:rFonts w:ascii="Montserrat" w:hAnsi="Montserrat"/>
          <w:color w:val="222222"/>
          <w:sz w:val="24"/>
        </w:rPr>
        <w:t>“Em không nghĩ bản thân chị Oohashi có lấy một chút mảy may nhận thức nào đâu, nhưng Kayano, ừm… thực ra chính cậu ấy là người đã đề cập chuyện đó với em đấy ạ. Một khi em bắt đầu để ý kỹ hơn thì chuyện đó khá là rõ ràng ạ,” Amane thừa nhận.</w:t>
      </w:r>
    </w:p>
    <w:p>
      <w:pPr>
        <w:spacing w:before="0" w:after="120" w:line="276" w:lineRule="auto"/>
      </w:pPr>
      <w:r>
        <w:rPr>
          <w:rFonts w:ascii="Montserrat" w:hAnsi="Montserrat"/>
          <w:color w:val="222222"/>
          <w:sz w:val="24"/>
        </w:rPr>
        <w:t>“Anh sẽ nói chuyện riêng với Kayano sau.”</w:t>
      </w:r>
    </w:p>
    <w:p>
      <w:pPr>
        <w:spacing w:before="0" w:after="120" w:line="276" w:lineRule="auto"/>
      </w:pPr>
      <w:r>
        <w:rPr>
          <w:rFonts w:ascii="Montserrat" w:hAnsi="Montserrat"/>
          <w:color w:val="222222"/>
          <w:sz w:val="24"/>
        </w:rPr>
        <w:t>“Xin lỗi nhé Kayano, tớ không cố ý bán đứng cậu đâu…” Amane cảm thấy có lỗi vì đã vô tình lôi Souji vào mớ bòng bong này, khi cậu chàng vốn đã có mặt ở đây cho ca làm buổi sáng. Amane hy vọng cậu ấy sẽ chấp nhận số phận chung của họ.</w:t>
      </w:r>
    </w:p>
    <w:p>
      <w:pPr>
        <w:spacing w:before="0" w:after="120" w:line="276" w:lineRule="auto"/>
      </w:pPr>
      <w:r>
        <w:rPr>
          <w:rFonts w:ascii="Montserrat" w:hAnsi="Montserrat"/>
          <w:color w:val="222222"/>
          <w:sz w:val="24"/>
        </w:rPr>
        <w:t>Nhận ra rằng người đàn em cấp dưới đã hoàn toàn nhìn thấu tâm can mình, ánh mắt của Miyamoto sắc lẹm lại, nhưng Amane chẳng thể làm gì được vào lúc này nữa rồi. Cậu vẫn giữ vẻ bình thản, kiên nhẫn đợi cho cơn bão cảm xúc của Miyamoto qua đi. Cuối cùng, Miyamoto thô bạo gãi đầu và thở dài một tiếng thật sâu trong sự bực bội bất lực.</w:t>
      </w:r>
    </w:p>
    <w:p>
      <w:pPr>
        <w:spacing w:before="0" w:after="120" w:line="276" w:lineRule="auto"/>
      </w:pPr>
      <w:r>
        <w:rPr>
          <w:rFonts w:ascii="Montserrat" w:hAnsi="Montserrat"/>
          <w:color w:val="222222"/>
          <w:sz w:val="24"/>
        </w:rPr>
        <w:t>“…Nếu Rino bắt đầu cư xử kỳ lạ, làm ơn hãy giữ khoảng cách với cô ấy một chút nhé.”</w:t>
      </w:r>
    </w:p>
    <w:p>
      <w:pPr>
        <w:spacing w:before="0" w:after="120" w:line="276" w:lineRule="auto"/>
      </w:pPr>
      <w:r>
        <w:rPr>
          <w:rFonts w:ascii="Montserrat" w:hAnsi="Montserrat"/>
          <w:color w:val="222222"/>
          <w:sz w:val="24"/>
        </w:rPr>
        <w:t>“D-Dạ vâng… nhưng ý anh bảo 'kỳ lạ' là sao?”</w:t>
      </w:r>
    </w:p>
    <w:p>
      <w:pPr>
        <w:spacing w:before="0" w:after="120" w:line="276" w:lineRule="auto"/>
      </w:pPr>
      <w:r>
        <w:rPr>
          <w:rFonts w:ascii="Montserrat" w:hAnsi="Montserrat"/>
          <w:color w:val="222222"/>
          <w:sz w:val="24"/>
        </w:rPr>
        <w:t>“Anh cũng chẳng biết nữa. Nhưng nếu cô ấy có làm vậy, anh thực sự xin lỗi em. Chỉ cần đừng hỏi han gì về chuyện đó là được,” Miyamoto thúc giục, nỗi bất an hiện rõ mồn một trên mặt.</w:t>
      </w:r>
    </w:p>
    <w:p>
      <w:pPr>
        <w:spacing w:before="0" w:after="120" w:line="276" w:lineRule="auto"/>
      </w:pPr>
      <w:r>
        <w:rPr>
          <w:rFonts w:ascii="Montserrat" w:hAnsi="Montserrat"/>
          <w:color w:val="222222"/>
          <w:sz w:val="24"/>
        </w:rPr>
        <w:t>“Em hiểu rồi ạ.”</w:t>
      </w:r>
    </w:p>
    <w:p>
      <w:pPr>
        <w:spacing w:before="0" w:after="120" w:line="276" w:lineRule="auto"/>
      </w:pPr>
      <w:r>
        <w:rPr>
          <w:rFonts w:ascii="Montserrat" w:hAnsi="Montserrat"/>
          <w:color w:val="222222"/>
          <w:sz w:val="24"/>
        </w:rPr>
        <w:t>“Em ngoan ngoãn vâng lời quá mức làm anh thấy hơi sợ rồi đấy.”</w:t>
      </w:r>
    </w:p>
    <w:p>
      <w:pPr>
        <w:spacing w:before="0" w:after="120" w:line="276" w:lineRule="auto"/>
      </w:pPr>
      <w:r>
        <w:rPr>
          <w:rFonts w:ascii="Montserrat" w:hAnsi="Montserrat"/>
          <w:color w:val="222222"/>
          <w:sz w:val="24"/>
        </w:rPr>
        <w:t>“Em chỉ không muốn bị kẹt giữa mấy cái drama tình cảm thôi ạ.”</w:t>
      </w:r>
    </w:p>
    <w:p>
      <w:pPr>
        <w:spacing w:before="0" w:after="120" w:line="276" w:lineRule="auto"/>
      </w:pPr>
      <w:r>
        <w:rPr>
          <w:rFonts w:ascii="Montserrat" w:hAnsi="Montserrat"/>
          <w:color w:val="222222"/>
          <w:sz w:val="24"/>
        </w:rPr>
        <w:t>“Này nhé, chú em nghe cho rõ đây…”</w:t>
      </w:r>
    </w:p>
    <w:p>
      <w:pPr>
        <w:spacing w:before="0" w:after="120" w:line="276" w:lineRule="auto"/>
      </w:pPr>
      <w:r>
        <w:rPr>
          <w:rFonts w:ascii="Montserrat" w:hAnsi="Montserrat"/>
          <w:color w:val="222222"/>
          <w:sz w:val="24"/>
        </w:rPr>
        <w:t>“Ái đau, anh Miyamoto, đau đấy ạ.”</w:t>
      </w:r>
    </w:p>
    <w:p>
      <w:pPr>
        <w:spacing w:before="0" w:after="120" w:line="276" w:lineRule="auto"/>
      </w:pPr>
      <w:r>
        <w:rPr>
          <w:rFonts w:ascii="Montserrat" w:hAnsi="Montserrat"/>
          <w:color w:val="222222"/>
          <w:sz w:val="24"/>
        </w:rPr>
        <w:t>Nói một cách hoa mỹ thì Miyamoto vừa mới dí mạnh các khớp ngón tay vào hai bên thái dương của Amane.</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Amane bước ra ngoài sảnh, vẫn chưa chắc chắn Miyamoto có ý gì khi bảo Oohashi sẽ “cư xử kỳ lạ.” Tuy nhiên, không mất nhiều thời gian để cậu hiểu được anh ấy đang ám chỉ điều gì.</w:t>
      </w:r>
    </w:p>
    <w:p>
      <w:pPr>
        <w:spacing w:before="0" w:after="120" w:line="276" w:lineRule="auto"/>
      </w:pPr>
      <w:r>
        <w:rPr>
          <w:rFonts w:ascii="Montserrat" w:hAnsi="Montserrat"/>
          <w:color w:val="222222"/>
          <w:sz w:val="24"/>
        </w:rPr>
        <w:t>Oohashi, người cũng có ca làm việc hôm nay, đang hành xử một cách kỳ quặc và nhút nhát lạ thường. Thông thường, chị làm việc với sự nhiệt huyết và năng lượng thậm chí còn vượt trội hơn cả Chitose, vui vẻ trò chuyện với Amane và tắm mình trong sự quyến rũ trước các khách hàng quen. Nhưng hôm nay, chị lại khá thờ thẫn và uể oải. Những cử động chậm chạp của chị khác xa hoàn toàn so với phong thái hoạt bát thường ngày. Mặc dù nụ cười của chị không hoàn toàn biến mất, nhưng nó kém tươi tắn hơn thấy rõ. Chị làm việc với Amane và các đồng nghiệp khác mà không gặp bất kỳ vấn đề gì, nhưng chị lại hành xử hoàn toàn khác biệt đối với Miyamoto. Chị đối xử với anh còn tệ hơn cả đối với một người hoàn toàn xa lạ. Thông thường, chị sẽ trêu chọc hoặc đấu khẩu với anh mỗi khi có cơ hội, nhưng hôm nay, chị hoàn toàn tránh né anh. Cứ như thể chị đang chủ động tìm cách trốn chạy khỏi anh vậy.</w:t>
      </w:r>
    </w:p>
    <w:p>
      <w:pPr>
        <w:spacing w:before="0" w:after="120" w:line="276" w:lineRule="auto"/>
      </w:pPr>
      <w:r>
        <w:rPr>
          <w:rFonts w:ascii="Montserrat" w:hAnsi="Montserrat"/>
          <w:color w:val="222222"/>
          <w:sz w:val="24"/>
        </w:rPr>
        <w:t>Trông không giống như chị ghét bỏ Miyamoto—thay vào đó, cảm giác như chị quyết tâm tránh giao tiếp bằng mắt hoặc trò chuyện với anh bằng mọi giá. Amane không khỏi nhìn Miyamoto bằng ánh mắt đầy nghi hoặc, tự hỏi rốt cuộc anh ấy đã làm cái quái gì trên đời để khiến chị phải đối xử lạnh nhạt với anh đến mức như thế. Mỗi lần Oohashi lộ liễu tránh né anh, khuôn mặt Miyamoto lại méo xệch đi như thể anh vừa nuốt phải một thứ gì đó vô cùng đắng chát, và nét mặt anh càng lúc càng trở nên u ám hơn sau mỗi khoảnh khắc trôi qua. Bầu không khí ngột ngạt đến mức ngay cả Amane và các nhân viên khác cũng bắt đầu cảm thấy vô cùng gượng gạo. Mọi chuyện đã đi đến mức ngay cả một nhân viên tiền bối—người mà Amane mới chỉ gặp hôm nay và thường không làm chung ca—cũng phải trao cho cậu những ánh nhìn đầy bất an.</w:t>
      </w:r>
    </w:p>
    <w:p>
      <w:pPr>
        <w:spacing w:before="0" w:after="120" w:line="276" w:lineRule="auto"/>
      </w:pPr>
      <w:r>
        <w:rPr>
          <w:rFonts w:ascii="Montserrat" w:hAnsi="Montserrat"/>
          <w:color w:val="222222"/>
          <w:sz w:val="24"/>
        </w:rPr>
        <w:t>“Tình hình này có vẻ không ổn chút nào rồi,” người tiền bối lẩm bẩm, thể hiện rõ bầu không khí đã trở nên căng thẳng đến mức nào.</w:t>
      </w:r>
    </w:p>
    <w:p>
      <w:pPr>
        <w:spacing w:before="0" w:after="120" w:line="276" w:lineRule="auto"/>
      </w:pPr>
      <w:r>
        <w:rPr>
          <w:rFonts w:ascii="Montserrat" w:hAnsi="Montserrat"/>
          <w:color w:val="222222"/>
          <w:sz w:val="24"/>
        </w:rPr>
        <w:t>Amane chỉ biết đáp lại: “Vâng, chắc chắn là không ổn rồi ạ.”</w:t>
      </w:r>
    </w:p>
    <w:p>
      <w:pPr>
        <w:spacing w:before="0" w:after="120" w:line="276" w:lineRule="auto"/>
      </w:pPr>
      <w:r>
        <w:rPr>
          <w:rFonts w:ascii="Montserrat" w:hAnsi="Montserrat"/>
          <w:color w:val="222222"/>
          <w:sz w:val="24"/>
        </w:rPr>
        <w:t>Mặc dù Oohashi và Miyamoto không để lộ sự căng thẳng này trước mặt khách hàng, nhưng một vài vị khách quen—những người vốn rất thân thiện với nhân viên—đã bắt đầu nhận ra bầu không khí kỳ lạ này. Những cuộc trò chuyện thì thầm bắt đầu lan rộng, với những tiếng xì xào như: “Có chuyện gì xảy ra giữa Daichi-chan và Rino-chan thế nhỉ?” và “Tôi cá là Miyamoto-kun đã nói điều gì đó vô tâm xúc phạm cô bé rồi,” trong khi những người khác lẩm bẩm: “Tôi thực sự hy vọng không phải là như vậy.”</w:t>
      </w:r>
    </w:p>
    <w:p>
      <w:pPr>
        <w:spacing w:before="0" w:after="120" w:line="276" w:lineRule="auto"/>
      </w:pPr>
      <w:r>
        <w:rPr>
          <w:rFonts w:ascii="Montserrat" w:hAnsi="Montserrat"/>
          <w:color w:val="222222"/>
          <w:sz w:val="24"/>
        </w:rPr>
        <w:t>Sau khi nghe thấy những lời thì thầm này, Amane và Souji không khỏi toát mồ hôi hột, nhận ra tình hình đã trở nên tồi tệ đến mức nào.</w:t>
      </w:r>
    </w:p>
    <w:p>
      <w:pPr>
        <w:spacing w:before="0" w:after="120" w:line="276" w:lineRule="auto"/>
      </w:pPr>
      <w:r>
        <w:rPr>
          <w:rFonts w:ascii="Montserrat" w:hAnsi="Montserrat"/>
          <w:color w:val="222222"/>
          <w:sz w:val="24"/>
        </w:rPr>
        <w:t>May mắn thay, giờ cao điểm buổi trưa nhanh chóng lấn át đi sự căng thẳng ngột ngạt, nên mọi chuyện không bị vượt quá tầm kiểm soát. Nhưng khi lượng khách bắt đầu thưa dần và số lượng bàn trống ngày càng nhiều lên, cuộc chiến tâm lý thực sự đối với Amane và những người khác mới bắt đầu nổ ra.</w:t>
      </w:r>
    </w:p>
    <w:p>
      <w:pPr>
        <w:spacing w:before="0" w:after="120" w:line="276" w:lineRule="auto"/>
      </w:pPr>
      <w:r>
        <w:rPr>
          <w:rFonts w:ascii="Montserrat" w:hAnsi="Montserrat"/>
          <w:color w:val="222222"/>
          <w:sz w:val="24"/>
        </w:rPr>
        <w:t>Dù Miyamoto và Oohashi không hẳn là thù địch hay hung hăng với nhau, điều đó là một sự nhẹ nhõm nhỏ, nhưng bầu không khí gai góc ngột ngạt là điều bất khả thi để các nhân viên còn lại có thể phớt lờ, khiến mọi người đều bồn chồn và đứng ngồi không yên.</w:t>
      </w:r>
    </w:p>
    <w:p>
      <w:pPr>
        <w:spacing w:before="0" w:after="120" w:line="276" w:lineRule="auto"/>
      </w:pPr>
      <w:r>
        <w:rPr>
          <w:rFonts w:ascii="Montserrat" w:hAnsi="Montserrat"/>
          <w:color w:val="222222"/>
          <w:sz w:val="24"/>
        </w:rPr>
        <w:t>“Có lẽ chúng ta nên cho hai người họ đi nghỉ giải lao chăng…? Làm việc kiểu này khó chịu quá.”</w:t>
      </w:r>
    </w:p>
    <w:p>
      <w:pPr>
        <w:spacing w:before="0" w:after="120" w:line="276" w:lineRule="auto"/>
      </w:pPr>
      <w:r>
        <w:rPr>
          <w:rFonts w:ascii="Montserrat" w:hAnsi="Montserrat"/>
          <w:color w:val="222222"/>
          <w:sz w:val="24"/>
        </w:rPr>
        <w:t>“Ừ, ý kiến hay đấy.”</w:t>
      </w:r>
    </w:p>
    <w:p>
      <w:pPr>
        <w:spacing w:before="0" w:after="120" w:line="276" w:lineRule="auto"/>
      </w:pPr>
      <w:r>
        <w:rPr>
          <w:rFonts w:ascii="Montserrat" w:hAnsi="Montserrat"/>
          <w:color w:val="222222"/>
          <w:sz w:val="24"/>
        </w:rPr>
        <w:t>Ngay cả một Souji vốn luôn điềm đạm và bình tĩnh cũng trông như thể không thể chịu đựng nổi tình huống này nữa, đó là một cảnh tượng hiếm thấy. Amane ngập ngừng, tự hỏi liệu mình có phải là người phù hợp để can thiệp hay không, nhưng cuối cùng cậu đã hạ quyết tâm. Quyết tâm đứng ra làm người hòa giải, cậu tiến về phía hai người đồng nghiệp đang xung đột trong khi vẫn để mắt quan sát hành vi của họ để tìm ra cách tiếp cận tốt nhất.</w:t>
      </w:r>
    </w:p>
    <w:p>
      <w:pPr>
        <w:spacing w:before="0" w:after="120" w:line="276" w:lineRule="auto"/>
      </w:pPr>
      <w:r>
        <w:rPr>
          <w:rFonts w:ascii="Montserrat" w:hAnsi="Montserrat"/>
          <w:color w:val="222222"/>
          <w:sz w:val="24"/>
        </w:rPr>
        <w:t>“Chị chủ quán ơi, hiện tại quán không có nhiều khách và chúng ta có đủ nhân viên. Em nghĩ có lẽ là một ý hay nếu để hai người họ đi nghỉ giải lao một chút ạ,” Amane đề xuất, hy vọng sẽ giải tỏa bớt sự căng thẳng.</w:t>
      </w:r>
    </w:p>
    <w:p>
      <w:pPr>
        <w:spacing w:before="0" w:after="120" w:line="276" w:lineRule="auto"/>
      </w:pPr>
      <w:r>
        <w:rPr>
          <w:rFonts w:ascii="Montserrat" w:hAnsi="Montserrat"/>
          <w:color w:val="222222"/>
          <w:sz w:val="24"/>
        </w:rPr>
        <w:t>Không có nhiều điều Amane và các đồng nghiệp khác có thể làm cho hai người họ, và ngay từ đầu đó cũng chẳng phải là việc họ nên can thiệp vào. Suy cho cùng, chỉ có Miyamoto và Oohashi mới có thể tự giải quyết được tình huống này—không một ai khác. Điều tốt nhất Amane có thể làm là tạo cơ hội cho họ nói chuyện riêng với nhau.</w:t>
      </w:r>
    </w:p>
    <w:p>
      <w:pPr>
        <w:spacing w:before="0" w:after="120" w:line="276" w:lineRule="auto"/>
      </w:pPr>
      <w:r>
        <w:rPr>
          <w:rFonts w:ascii="Montserrat" w:hAnsi="Montserrat"/>
          <w:color w:val="222222"/>
          <w:sz w:val="24"/>
        </w:rPr>
        <w:t>Nghe thấy lời đề xuất của Amane, ánh mắt quan sát tinh tường của chị Itomaki vẫn không hề thay đổi. Chị đáp lại bằng một nụ cười dịu dàng và một cái gật đầu đồng thuận:</w:t>
      </w:r>
    </w:p>
    <w:p>
      <w:pPr>
        <w:spacing w:before="0" w:after="120" w:line="276" w:lineRule="auto"/>
      </w:pPr>
      <w:r>
        <w:rPr>
          <w:rFonts w:ascii="Montserrat" w:hAnsi="Montserrat"/>
          <w:color w:val="222222"/>
          <w:sz w:val="24"/>
        </w:rPr>
        <w:t>“Như vậy chắc là ổn đấy. Em đã nắm vững công việc ở đây rồi, và đây sẽ là cơ hội hoàn hảo để chứng minh rằng em có thể quán xuyến được ngay cả khi không có vài nhân viên kỳ cựu.”</w:t>
      </w:r>
    </w:p>
    <w:p>
      <w:pPr>
        <w:spacing w:before="0" w:after="120" w:line="276" w:lineRule="auto"/>
      </w:pPr>
      <w:r>
        <w:rPr>
          <w:rFonts w:ascii="Montserrat" w:hAnsi="Montserrat"/>
          <w:color w:val="222222"/>
          <w:sz w:val="24"/>
        </w:rPr>
        <w:t>“Dạ vâng. Em không có kỹ năng giỏi như hai anh chị ấy, nhưng em đã học được mọi ngóc ngách của vai trò này rồi ạ.”</w:t>
      </w:r>
    </w:p>
    <w:p>
      <w:pPr>
        <w:spacing w:before="0" w:after="120" w:line="276" w:lineRule="auto"/>
      </w:pPr>
      <w:r>
        <w:rPr>
          <w:rFonts w:ascii="Montserrat" w:hAnsi="Montserrat"/>
          <w:color w:val="222222"/>
          <w:sz w:val="24"/>
        </w:rPr>
        <w:t>“Và có em cùng tiền bối Minase ở đây nữa, em nghĩ chúng em sẽ xử lý ổn thỏa thôi ạ,” Souji nói thêm vào.</w:t>
      </w:r>
    </w:p>
    <w:p>
      <w:pPr>
        <w:spacing w:before="0" w:after="120" w:line="276" w:lineRule="auto"/>
      </w:pPr>
      <w:r>
        <w:rPr>
          <w:rFonts w:ascii="Montserrat" w:hAnsi="Montserrat"/>
          <w:color w:val="222222"/>
          <w:sz w:val="24"/>
        </w:rPr>
        <w:t>Mặc dù Amane nghĩ có thể sẽ hơi rủi ro nếu chỉ có cậu và Souji, nhưng sự thật là chị Itomaki—chủ quán—đang có mặt ở đây, cùng với một nhân viên tiền bối, dẫu họ chưa nói chuyện nhiều, đã giúp tâm trí cậu cảm thấy an tâm. Với sự hỗ trợ của họ, cậu cảm thấy họ có thể giải quyết mọi việc một cách trơn tru.</w:t>
      </w:r>
    </w:p>
    <w:p>
      <w:pPr>
        <w:spacing w:before="0" w:after="120" w:line="276" w:lineRule="auto"/>
      </w:pPr>
      <w:r>
        <w:rPr>
          <w:rFonts w:ascii="Montserrat" w:hAnsi="Montserrat"/>
          <w:color w:val="222222"/>
          <w:sz w:val="24"/>
        </w:rPr>
        <w:t>Họ hoàn toàn có thừa khả năng quán xuyến ca làm việc, vì vậy để xóa tan đi bầu không khí ngột ngạt lộ liễu và quan trọng hơn cả là trao cho Miyamoto cùng Oohashi một cơ hội để giải quyết ổn thỏa mọi chuyện, Amane hy vọng hai người họ sẽ đi ra phía sau và có một cuộc nói chuyện đàng hoàng.</w:t>
      </w:r>
    </w:p>
    <w:p>
      <w:pPr>
        <w:spacing w:before="0" w:after="120" w:line="276" w:lineRule="auto"/>
      </w:pPr>
      <w:r>
        <w:rPr>
          <w:rFonts w:ascii="Montserrat" w:hAnsi="Montserrat"/>
          <w:color w:val="222222"/>
          <w:sz w:val="24"/>
        </w:rPr>
        <w:t>“Vậy nên mọi chuyện là như thế đấy chứ. Hai người hãy nhấc chân lên và đi nghỉ giải lao giùm em cái đi,” Amane thúc giục.</w:t>
      </w:r>
    </w:p>
    <w:p>
      <w:pPr>
        <w:spacing w:before="0" w:after="120" w:line="276" w:lineRule="auto"/>
      </w:pPr>
      <w:r>
        <w:rPr>
          <w:rFonts w:ascii="Montserrat" w:hAnsi="Montserrat"/>
          <w:color w:val="222222"/>
          <w:sz w:val="24"/>
        </w:rPr>
        <w:t>“Này, chẳng phải em đang cư xử quá đỗi suồng sã với các tiền bối của mình rồi đấy à!?” Miyamoto kêu lên.</w:t>
      </w:r>
    </w:p>
    <w:p>
      <w:pPr>
        <w:spacing w:before="0" w:after="120" w:line="276" w:lineRule="auto"/>
      </w:pPr>
      <w:r>
        <w:rPr>
          <w:rFonts w:ascii="Montserrat" w:hAnsi="Montserrat"/>
          <w:color w:val="222222"/>
          <w:sz w:val="24"/>
        </w:rPr>
        <w:t>“Lúc nãy anh đã đối xử khá thô bạo với em rồi, nên hãy coi đây là màn trả đũa nhé.”</w:t>
      </w:r>
    </w:p>
    <w:p>
      <w:pPr>
        <w:spacing w:before="0" w:after="120" w:line="276" w:lineRule="auto"/>
      </w:pPr>
      <w:r>
        <w:rPr>
          <w:rFonts w:ascii="Montserrat" w:hAnsi="Montserrat"/>
          <w:color w:val="222222"/>
          <w:sz w:val="24"/>
        </w:rPr>
        <w:t>Amane biết Miyamoto không thực sự giận cậu—nếu có, Miyamoto vốn đã đang tìm kiếm một cái cớ để tự mình nói chuyện thẳng thắn với Oohashi rồi. Một cú đẩy nhẹ đúng hướng, ngay cả khi có phần hơi ép buộc, chính là thứ anh ấy đang cần. Khi Amane dùng tay đẩy nhẹ vào lưng Miyamoto, cậu trưng ra nụ cười phục vụ khách hàng vừa mới được hoàn thiện gần đây trên khuôn mặt mình, dồn hết tất cả sự nhiệt huyết mà mình có thể tập hợp được.</w:t>
      </w:r>
    </w:p>
    <w:p>
      <w:pPr>
        <w:spacing w:before="0" w:after="120" w:line="276" w:lineRule="auto"/>
      </w:pPr>
      <w:r>
        <w:rPr>
          <w:rFonts w:ascii="Montserrat" w:hAnsi="Montserrat"/>
          <w:color w:val="222222"/>
          <w:sz w:val="24"/>
        </w:rPr>
        <w:t>“Nếu ngay cả anh cũng bắt đầu cư xử kỳ quặc thì mọi người khác cũng sẽ bị ảnh hưởng theo đấy ạ,” Amane giải thích rõ ràng. “Anh Miyamoto này, nếu hai người có cãi nhau, tốt hơn hết là cứ nói hết mọi chuyện ra và làm hòa với nhau đi ạ.”</w:t>
      </w:r>
    </w:p>
    <w:p>
      <w:pPr>
        <w:spacing w:before="0" w:after="120" w:line="276" w:lineRule="auto"/>
      </w:pPr>
      <w:r>
        <w:rPr>
          <w:rFonts w:ascii="Montserrat" w:hAnsi="Montserrat"/>
          <w:color w:val="222222"/>
          <w:sz w:val="24"/>
        </w:rPr>
        <w:t>“N-Nó không hẳn là một cuộc cãi vã mà giống như… Aizz! Được rồi, anh hiểu rồi. Chị chủ ơi, em xin phép nhận giờ nghỉ giải lao này nhé!”</w:t>
      </w:r>
    </w:p>
    <w:p>
      <w:pPr>
        <w:spacing w:before="0" w:after="120" w:line="276" w:lineRule="auto"/>
      </w:pPr>
      <w:r>
        <w:rPr>
          <w:rFonts w:ascii="Montserrat" w:hAnsi="Montserrat"/>
          <w:color w:val="222222"/>
          <w:sz w:val="24"/>
        </w:rPr>
        <w:t>“Cứ tự nhiên đi em,” Itomaki đáp lại bằng một cái gật đầu điềm tĩnh.</w:t>
      </w:r>
    </w:p>
    <w:p>
      <w:pPr>
        <w:spacing w:before="0" w:after="120" w:line="276" w:lineRule="auto"/>
      </w:pPr>
      <w:r>
        <w:rPr>
          <w:rFonts w:ascii="Montserrat" w:hAnsi="Montserrat"/>
          <w:color w:val="222222"/>
          <w:sz w:val="24"/>
        </w:rPr>
        <w:t>“Rino!” Miyamoto gọi lớn, nắm chặt lấy tay Oohashi.</w:t>
      </w:r>
    </w:p>
    <w:p>
      <w:pPr>
        <w:spacing w:before="0" w:after="120" w:line="276" w:lineRule="auto"/>
      </w:pPr>
      <w:r>
        <w:rPr>
          <w:rFonts w:ascii="Montserrat" w:hAnsi="Montserrat"/>
          <w:color w:val="222222"/>
          <w:sz w:val="24"/>
        </w:rPr>
        <w:t>“K-Khoan đã, này! Chuyện gì đang xảy r—” chị lắp bắp, rõ ràng là bị bắt quả tang không kịp phòng bị.</w:t>
      </w:r>
    </w:p>
    <w:p>
      <w:pPr>
        <w:spacing w:before="0" w:after="120" w:line="276" w:lineRule="auto"/>
      </w:pPr>
      <w:r>
        <w:rPr>
          <w:rFonts w:ascii="Montserrat" w:hAnsi="Montserrat"/>
          <w:color w:val="222222"/>
          <w:sz w:val="24"/>
        </w:rPr>
        <w:t>Nhờ vào cú hích từ Amane, Miyamoto đã tìm lại được quyết tâm của mình. Nắm chặt lấy bàn tay của một Oohashi đang vô cùng hoang mang, anh nửa ép buộc kéo chị về phía phòng nghỉ để cuối cùng có thể có được cuộc nói chuyện đó.</w:t>
      </w:r>
    </w:p>
    <w:p>
      <w:pPr>
        <w:spacing w:before="0" w:after="120" w:line="276" w:lineRule="auto"/>
      </w:pPr>
      <w:r>
        <w:rPr>
          <w:rFonts w:ascii="Montserrat" w:hAnsi="Montserrat"/>
          <w:color w:val="222222"/>
          <w:sz w:val="24"/>
        </w:rPr>
        <w:t>Căn phòng đó có khả năng cách âm rất tốt, nên ngay cả khi họ có tranh cãi một chút, họ cũng sẽ không bị nghe thấy ở bên ngoài. Amane tin tưởng rằng họ sẽ không dùng đến bạo lực hay ném những lời lẽ cay nghiệt vào mặt nhau lần này, vì vậy tất cả những gì còn lại là chờ đợi và hy vọng rằng họ sẽ đạt được một sự thấu hiểu hòa bình.</w:t>
      </w:r>
    </w:p>
    <w:p>
      <w:pPr>
        <w:spacing w:before="0" w:after="120" w:line="276" w:lineRule="auto"/>
      </w:pPr>
      <w:r>
        <w:rPr>
          <w:rFonts w:ascii="Montserrat" w:hAnsi="Montserrat"/>
          <w:color w:val="222222"/>
          <w:sz w:val="24"/>
        </w:rPr>
        <w:t>“Fujimiya-kun, chị không ngờ em lại có thể mạnh mẽ và quyết đoán đến thế đấy.” Khi Amane nhìn theo bóng lưng hai người biến mất, Itomaki mỉm cười với cậu bằng một biểu cảm pha trộn giữa sự tò mò và niềm thích thú. Tuy nhiên, không muốn bị trêu chọc, Amane chỉ đơn giản đáp lại bằng một nụ cười điềm tĩnh, nhẹ nhàng của riêng mình.</w:t>
      </w:r>
    </w:p>
    <w:p>
      <w:pPr>
        <w:spacing w:before="0" w:after="120" w:line="276" w:lineRule="auto"/>
      </w:pPr>
      <w:r>
        <w:rPr>
          <w:rFonts w:ascii="Montserrat" w:hAnsi="Montserrat"/>
          <w:color w:val="222222"/>
          <w:sz w:val="24"/>
        </w:rPr>
        <w:t>“Đó chỉ là một chút trả đũa nhẹ nhàng dành cho anh Miyamoto thôi ạ. Mặc dù em không chắc liệu anh ấy có xem đó là một ân huệ hay không nữa,” Amane thừa nhận.</w:t>
      </w:r>
    </w:p>
    <w:p>
      <w:pPr>
        <w:spacing w:before="0" w:after="120" w:line="276" w:lineRule="auto"/>
      </w:pPr>
      <w:r>
        <w:rPr>
          <w:rFonts w:ascii="Montserrat" w:hAnsi="Montserrat"/>
          <w:color w:val="222222"/>
          <w:sz w:val="24"/>
        </w:rPr>
        <w:t>“Lỡ như sau này cậu ấy nổi giận với em thì sao?”</w:t>
      </w:r>
    </w:p>
    <w:p>
      <w:pPr>
        <w:spacing w:before="0" w:after="120" w:line="276" w:lineRule="auto"/>
      </w:pPr>
      <w:r>
        <w:rPr>
          <w:rFonts w:ascii="Montserrat" w:hAnsi="Montserrat"/>
          <w:color w:val="222222"/>
          <w:sz w:val="24"/>
        </w:rPr>
        <w:t>“…Nếu chuyện đó xảy ra, xin chị hãy nói đỡ lời cho em nhé ạ.”</w:t>
      </w:r>
    </w:p>
    <w:p>
      <w:pPr>
        <w:spacing w:before="0" w:after="120" w:line="276" w:lineRule="auto"/>
      </w:pPr>
      <w:r>
        <w:rPr>
          <w:rFonts w:ascii="Montserrat" w:hAnsi="Montserrat"/>
          <w:color w:val="222222"/>
          <w:sz w:val="24"/>
        </w:rPr>
        <w:t>“Hi hi, chị đoán là chị không còn lựa chọn nào khác rồi,” Itomaki cười khúc khích.</w:t>
      </w:r>
    </w:p>
    <w:p>
      <w:pPr>
        <w:spacing w:before="0" w:after="120" w:line="276" w:lineRule="auto"/>
      </w:pPr>
      <w:r>
        <w:rPr>
          <w:rFonts w:ascii="Montserrat" w:hAnsi="Montserrat"/>
          <w:color w:val="222222"/>
          <w:sz w:val="24"/>
        </w:rPr>
        <w:t>Khẽ cúi đầu cảm ơn người chủ quán đang vô cùng thích thú, Amane quay người bước ra phía sảnh chính, sẵn sàng đáp lại tiếng chuông vừa mới reo lên từ một trong những chiếc bàn khách.</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“…Anh quay lại rồi đây.” Khoảng ba mươi phút sau, Miyamoto quay trở lại.</w:t>
      </w:r>
    </w:p>
    <w:p>
      <w:pPr>
        <w:spacing w:before="0" w:after="120" w:line="276" w:lineRule="auto"/>
      </w:pPr>
      <w:r>
        <w:rPr>
          <w:rFonts w:ascii="Montserrat" w:hAnsi="Montserrat"/>
          <w:color w:val="222222"/>
          <w:sz w:val="24"/>
        </w:rPr>
        <w:t>“Mừng anh quay lại ạ. Hai người đã giải quyết… ổn thỏa chuyện…? Anh Miyamoto này, em đề xuất anh nên làm việc trong bếp suốt phần còn lại của ngày hôm nay và, ừm, có lẽ nên lấy một ít đá chườm cho bên má đó đi ạ,” Amane gợi ý khi nhận thấy một mảng đỏ ửng trên một bên má của Miyamoto.</w:t>
      </w:r>
    </w:p>
    <w:p>
      <w:pPr>
        <w:spacing w:before="0" w:after="120" w:line="276" w:lineRule="auto"/>
      </w:pPr>
      <w:r>
        <w:rPr>
          <w:rFonts w:ascii="Montserrat" w:hAnsi="Montserrat"/>
          <w:color w:val="222222"/>
          <w:sz w:val="24"/>
        </w:rPr>
        <w:t>Amane bối rối ra mặt. Cậu đã không ngờ cuộc thảo luận lại trở nên gay gắt đến mức khiến Miyamoto quay lại với một bên má sưng vù như thế. Dẫu vậy, ngoại trừ vết bầm mới toanh trên mặt, nét mặt của Miyamoto đã trở lại bình thường, và trông không có vẻ gì là cuộc nói chuyện của họ đã hoàn toàn đổ vỡ.</w:t>
      </w:r>
    </w:p>
    <w:p>
      <w:pPr>
        <w:spacing w:before="0" w:after="120" w:line="276" w:lineRule="auto"/>
      </w:pPr>
      <w:r>
        <w:rPr>
          <w:rFonts w:ascii="Montserrat" w:hAnsi="Montserrat"/>
          <w:color w:val="222222"/>
          <w:sz w:val="24"/>
        </w:rPr>
        <w:t>Oohashi xuất hiện từ phía sau Miyamoto, khuôn mặt chị đỏ bừng bừng, mặc dù chị không hề có vẻ tức giận. Không nói một lời nào, chị nhanh chóng quay trở lại với nhiệm vụ của mình, lảng tránh giao tiếp bằng mắt khi vội vã tiếp tục công việc.</w:t>
      </w:r>
    </w:p>
    <w:p>
      <w:pPr>
        <w:spacing w:before="0" w:after="120" w:line="276" w:lineRule="auto"/>
      </w:pPr>
      <w:r>
        <w:rPr>
          <w:rFonts w:ascii="Montserrat" w:hAnsi="Montserrat"/>
          <w:color w:val="222222"/>
          <w:sz w:val="24"/>
        </w:rPr>
        <w:t>“…Anh lại làm chị ấy nổi giận nữa rồi sao?” Amane thận trọng hỏi.</w:t>
      </w:r>
    </w:p>
    <w:p>
      <w:pPr>
        <w:spacing w:before="0" w:after="120" w:line="276" w:lineRule="auto"/>
      </w:pPr>
      <w:r>
        <w:rPr>
          <w:rFonts w:ascii="Montserrat" w:hAnsi="Montserrat"/>
          <w:color w:val="222222"/>
          <w:sz w:val="24"/>
        </w:rPr>
        <w:t>“Anh đã làm chuyện đó từ hôm qua rồi,” Miyamoto thở dài thừa nhận.</w:t>
      </w:r>
    </w:p>
    <w:p>
      <w:pPr>
        <w:spacing w:before="0" w:after="120" w:line="276" w:lineRule="auto"/>
      </w:pPr>
      <w:r>
        <w:rPr>
          <w:rFonts w:ascii="Montserrat" w:hAnsi="Montserrat"/>
          <w:color w:val="222222"/>
          <w:sz w:val="24"/>
        </w:rPr>
        <w:t>“Anh đã nghĩ cái gì trong đầu thế không biết…?”</w:t>
      </w:r>
    </w:p>
    <w:p>
      <w:pPr>
        <w:spacing w:before="0" w:after="120" w:line="276" w:lineRule="auto"/>
      </w:pPr>
      <w:r>
        <w:rPr>
          <w:rFonts w:ascii="Montserrat" w:hAnsi="Montserrat"/>
          <w:color w:val="222222"/>
          <w:sz w:val="24"/>
        </w:rPr>
        <w:t>“Tất cả là lỗi của anh—anh đã say rượu. Dù say rượu chẳng phải là một cái cớ chính đáng gì.”</w:t>
      </w:r>
    </w:p>
    <w:p>
      <w:pPr>
        <w:spacing w:before="0" w:after="120" w:line="276" w:lineRule="auto"/>
      </w:pPr>
      <w:r>
        <w:rPr>
          <w:rFonts w:ascii="Montserrat" w:hAnsi="Montserrat"/>
          <w:color w:val="222222"/>
          <w:sz w:val="24"/>
        </w:rPr>
        <w:t>“Em sẽ không hỏi anh đã làm gì đâu, nhưng nó chắc hẳn phải tệ hại lắm mới xứng đáng nhận một cái tát vào mặt như thế.”</w:t>
      </w:r>
    </w:p>
    <w:p>
      <w:pPr>
        <w:spacing w:before="0" w:after="120" w:line="276" w:lineRule="auto"/>
      </w:pPr>
      <w:r>
        <w:rPr>
          <w:rFonts w:ascii="Montserrat" w:hAnsi="Montserrat"/>
          <w:color w:val="222222"/>
          <w:sz w:val="24"/>
        </w:rPr>
        <w:t>Vì Miyamoto không hề cãi lại, anh ấy đã chấp nhận sự thật và thực lòng kiểm điểm lại hành vi của bản thân.</w:t>
      </w:r>
    </w:p>
    <w:p>
      <w:pPr>
        <w:spacing w:before="0" w:after="120" w:line="276" w:lineRule="auto"/>
      </w:pPr>
      <w:r>
        <w:rPr>
          <w:rFonts w:ascii="Montserrat" w:hAnsi="Montserrat"/>
          <w:color w:val="222222"/>
          <w:sz w:val="24"/>
        </w:rPr>
        <w:t>“Vậy cuộc nói chuyện diễn ra không êm xuôi sao?”</w:t>
      </w:r>
    </w:p>
    <w:p>
      <w:pPr>
        <w:spacing w:before="0" w:after="120" w:line="276" w:lineRule="auto"/>
      </w:pPr>
      <w:r>
        <w:rPr>
          <w:rFonts w:ascii="Montserrat" w:hAnsi="Montserrat"/>
          <w:color w:val="222222"/>
          <w:sz w:val="24"/>
        </w:rPr>
        <w:t>“Không… À không, không phải là nó không êm xuôi… Chỉ là, ừm…”</w:t>
      </w:r>
    </w:p>
    <w:p>
      <w:pPr>
        <w:spacing w:before="0" w:after="120" w:line="276" w:lineRule="auto"/>
      </w:pPr>
      <w:r>
        <w:rPr>
          <w:rFonts w:ascii="Montserrat" w:hAnsi="Montserrat"/>
          <w:color w:val="222222"/>
          <w:sz w:val="24"/>
        </w:rPr>
        <w:t>Từ giọng điệu của anh, dường như mối quan hệ của họ không hề bị rạn nứt, nên Amane cảm thấy phần nào nhẹ nhõm.</w:t>
      </w:r>
    </w:p>
    <w:p>
      <w:pPr>
        <w:spacing w:before="0" w:after="120" w:line="276" w:lineRule="auto"/>
      </w:pPr>
      <w:r>
        <w:rPr>
          <w:rFonts w:ascii="Montserrat" w:hAnsi="Montserrat"/>
          <w:color w:val="222222"/>
          <w:sz w:val="24"/>
        </w:rPr>
        <w:t>“Nếu anh không muốn nói về chuyện đó thì em sẽ không hỏi đâu, nhưng làm ơn ít nhất hãy nói cho em biết liệu nó có gây ra hậu quả tiêu cực nào cho các tương tác công việc sau này không.”</w:t>
      </w:r>
    </w:p>
    <w:p>
      <w:pPr>
        <w:spacing w:before="0" w:after="120" w:line="276" w:lineRule="auto"/>
      </w:pPr>
      <w:r>
        <w:rPr>
          <w:rFonts w:ascii="Montserrat" w:hAnsi="Montserrat"/>
          <w:color w:val="222222"/>
          <w:sz w:val="24"/>
        </w:rPr>
        <w:t>“…Anh nghĩ là sẽ ổn thôi. Rino có lẽ sẽ không cố tình trốn tránh anh nữa đâu.”</w:t>
      </w:r>
    </w:p>
    <w:p>
      <w:pPr>
        <w:spacing w:before="0" w:after="120" w:line="276" w:lineRule="auto"/>
      </w:pPr>
      <w:r>
        <w:rPr>
          <w:rFonts w:ascii="Montserrat" w:hAnsi="Montserrat"/>
          <w:color w:val="222222"/>
          <w:sz w:val="24"/>
        </w:rPr>
        <w:t>“Nghe được câu đó làm em thấy nhẹ nhõm rồi ạ,” Amane thở phào nói.</w:t>
      </w:r>
    </w:p>
    <w:p>
      <w:pPr>
        <w:spacing w:before="0" w:after="120" w:line="276" w:lineRule="auto"/>
      </w:pPr>
      <w:r>
        <w:rPr>
          <w:rFonts w:ascii="Montserrat" w:hAnsi="Montserrat"/>
          <w:color w:val="222222"/>
          <w:sz w:val="24"/>
        </w:rPr>
        <w:t>Nếu hai người đồng nghiệp tiền bối mà cậu vô cùng thân thiết cắt đứt quan hệ với nhau, điều đó sẽ rất đau lòng đối với Amane vì cậu vô cùng tôn trọng cả hai người họ. Chưa kể, nó sẽ khiến các ca làm việc trong tương lai trở nên vô cùng ngột ngạt và khó xử.</w:t>
      </w:r>
    </w:p>
    <w:p>
      <w:pPr>
        <w:spacing w:before="0" w:after="120" w:line="276" w:lineRule="auto"/>
      </w:pPr>
      <w:r>
        <w:rPr>
          <w:rFonts w:ascii="Montserrat" w:hAnsi="Montserrat"/>
          <w:color w:val="222222"/>
          <w:sz w:val="24"/>
        </w:rPr>
        <w:t>Sau khi Miyamoto và Oohashi biến mất vào phòng nghỉ phía sau, Amane và Souji đã lặng lẽ thảo luận về các phương án dự phòng trong trường hợp tình huống tồi tệ nhất xảy ra. May mắn thay, tất cả những lo lắng của họ đều là thừa thãi, và Amane không khỏi cảm thấy biết ơn khi mọi chuyện đã được giải quyết êm đẹp, ít nhất là vào thời điểm hiện tại.</w:t>
      </w:r>
    </w:p>
    <w:p>
      <w:pPr>
        <w:spacing w:before="0" w:after="120" w:line="276" w:lineRule="auto"/>
      </w:pPr>
      <w:r>
        <w:rPr>
          <w:rFonts w:ascii="Montserrat" w:hAnsi="Montserrat"/>
          <w:color w:val="222222"/>
          <w:sz w:val="24"/>
        </w:rPr>
        <w:t>Trong khi đó, Miyamoto mang cùng một nét mặt ngượng ngùng khó xử giống như Amane và Souji lúc trước. Anh nhìn đi chỗ khác, rõ ràng là vẫn còn cảm thấy bồn chồn bất an. “…Lỗi của anh nhé.”</w:t>
      </w:r>
    </w:p>
    <w:p>
      <w:pPr>
        <w:spacing w:before="0" w:after="120" w:line="276" w:lineRule="auto"/>
      </w:pPr>
      <w:r>
        <w:rPr>
          <w:rFonts w:ascii="Montserrat" w:hAnsi="Montserrat"/>
          <w:color w:val="222222"/>
          <w:sz w:val="24"/>
        </w:rPr>
        <w:t>“Anh đang xin lỗi em vì chuyện gì thế ạ?” Amane hỏi, hơi bối rối một chút.</w:t>
      </w:r>
    </w:p>
    <w:p>
      <w:pPr>
        <w:spacing w:before="0" w:after="120" w:line="276" w:lineRule="auto"/>
      </w:pPr>
      <w:r>
        <w:rPr>
          <w:rFonts w:ascii="Montserrat" w:hAnsi="Montserrat"/>
          <w:color w:val="222222"/>
          <w:sz w:val="24"/>
        </w:rPr>
        <w:t>“Vì, ừm, đã gây ra rắc rối và khiến em phải lo lắng,” Miyamoto đáp lại, giọng điệu nghe thực sự hối lỗi chân thành.</w:t>
      </w:r>
    </w:p>
    <w:p>
      <w:pPr>
        <w:spacing w:before="0" w:after="120" w:line="276" w:lineRule="auto"/>
      </w:pPr>
      <w:r>
        <w:rPr>
          <w:rFonts w:ascii="Montserrat" w:hAnsi="Montserrat"/>
          <w:color w:val="222222"/>
          <w:sz w:val="24"/>
        </w:rPr>
        <w:t>“Em đã nhận được rất nhiều sự giúp đỡ từ anh mà, anh Miyamoto. Thêm nữa, thật khó chịu khi phải chứng kiến hai người bất hòa với nhau như thế.”</w:t>
      </w:r>
    </w:p>
    <w:p>
      <w:pPr>
        <w:spacing w:before="0" w:after="120" w:line="276" w:lineRule="auto"/>
      </w:pPr>
      <w:r>
        <w:rPr>
          <w:rFonts w:ascii="Montserrat" w:hAnsi="Montserrat"/>
          <w:color w:val="222222"/>
          <w:sz w:val="24"/>
        </w:rPr>
        <w:t>“Bất hòa… Đúng hơn là do anh tự mình gây ra rắc rối thì có, nhưng mà… ừ. Cảm ơn em nhé. Anh nợ em một lần đấy.”</w:t>
      </w:r>
    </w:p>
    <w:p>
      <w:pPr>
        <w:spacing w:before="0" w:after="120" w:line="276" w:lineRule="auto"/>
      </w:pPr>
      <w:r>
        <w:rPr>
          <w:rFonts w:ascii="Montserrat" w:hAnsi="Montserrat"/>
          <w:color w:val="222222"/>
          <w:sz w:val="24"/>
        </w:rPr>
        <w:t>Amane vẫn không biết chính xác điều gì đã xảy ra giữa hai người họ, nhưng nếu Miyamoto đã thừa nhận lỗi lầm và đã làm hòa với Oohashi, thì mọi chuyện thế là xong. Cậu tin tưởng rằng hai người họ đã dàn xếp ổn thỏa mọi khúc mắc, và đó không phải là việc của cậu để đi chỉ trích hành động của họ.</w:t>
      </w:r>
    </w:p>
    <w:p>
      <w:pPr>
        <w:spacing w:before="0" w:after="120" w:line="276" w:lineRule="auto"/>
      </w:pPr>
      <w:r>
        <w:rPr>
          <w:rFonts w:ascii="Montserrat" w:hAnsi="Montserrat"/>
          <w:color w:val="222222"/>
          <w:sz w:val="24"/>
        </w:rPr>
        <w:t>Oohashi liếc nhìn về hướng của họ—chính xác là nhìn về phía Miyamoto—trước khi nhanh chóng quay ngoắt đi với một tiếng hừ nhẹ hờn dỗi. Khuôn mặt chị đỏ bừng, không phải vì tức giận mà là vì một loại cảm xúc khác hoàn toàn. Amane có một ý niệm khá rõ ràng về việc cảm xúc đó có thể là gì nhưng cậu giữ kín những nghi ngờ đó cho riêng mình. Cậu lặng lẽ liếc nhìn Itomaki đang đứng gần đó và thở dài một tiếng khe khẽ.</w:t>
      </w:r>
    </w:p>
    <w:p>
      <w:pPr>
        <w:spacing w:before="0" w:after="120" w:line="276" w:lineRule="auto"/>
      </w:pPr>
      <w:r>
        <w:rPr>
          <w:rFonts w:ascii="Montserrat" w:hAnsi="Montserrat"/>
          <w:color w:val="222222"/>
          <w:sz w:val="24"/>
        </w:rPr>
        <w:t>Souji cũng nhận ra điều đó. Cậu chàng lặng lẽ tiến lại gần và ghé sát tai Miyamoto, thì thầm: “Ừm, anh Miyamoto này…”</w:t>
      </w:r>
    </w:p>
    <w:p>
      <w:pPr>
        <w:spacing w:before="0" w:after="120" w:line="276" w:lineRule="auto"/>
      </w:pPr>
      <w:r>
        <w:rPr>
          <w:rFonts w:ascii="Montserrat" w:hAnsi="Montserrat"/>
          <w:color w:val="222222"/>
          <w:sz w:val="24"/>
        </w:rPr>
        <w:t>“Có chuyện gì thế hả Kayano?”</w:t>
      </w:r>
    </w:p>
    <w:p>
      <w:pPr>
        <w:spacing w:before="0" w:after="120" w:line="276" w:lineRule="auto"/>
      </w:pPr>
      <w:r>
        <w:rPr>
          <w:rFonts w:ascii="Montserrat" w:hAnsi="Montserrat"/>
          <w:color w:val="222222"/>
          <w:sz w:val="24"/>
        </w:rPr>
        <w:t>“Chị chủ quán trông có vẻ hơi bị kích động đấy ạ, nên… anh có lẽ nên chuẩn bị tinh thần đi là vừa.”</w:t>
      </w:r>
    </w:p>
    <w:p>
      <w:pPr>
        <w:spacing w:before="0" w:after="120" w:line="276" w:lineRule="auto"/>
      </w:pPr>
      <w:r>
        <w:rPr>
          <w:rFonts w:ascii="Montserrat" w:hAnsi="Montserrat"/>
          <w:color w:val="222222"/>
          <w:sz w:val="24"/>
        </w:rPr>
        <w:t>“…Hiểu rồi…” Miyamoto thở dài, cam chịu số phận của mình.</w:t>
      </w:r>
    </w:p>
    <w:p>
      <w:pPr>
        <w:spacing w:before="0" w:after="120" w:line="276" w:lineRule="auto"/>
      </w:pPr>
      <w:r>
        <w:rPr>
          <w:rFonts w:ascii="Montserrat" w:hAnsi="Montserrat"/>
          <w:color w:val="222222"/>
          <w:sz w:val="24"/>
        </w:rPr>
        <w:t>Đó là điều hoàn toàn tự nhiên thôi, nhưng sau một cuộc tranh cãi tại nơi làm việc—bất kể nhỏ nhặt đến mức nào—chắc chắn sẽ có một buổi làm việc tiếp theo, nhiều khả năng là một hoặc hai cuộc trò chuyện với ban quản lý. Điều không thể tránh khỏi là thay vì chỉ bị khiển trách đơn thuần, Miyamoto sẽ có một kiểu thẩm vấn hoàn toàn khác đang chờ đón anh.</w:t>
      </w:r>
    </w:p>
    <w:p>
      <w:pPr>
        <w:spacing w:before="0" w:after="120" w:line="276" w:lineRule="auto"/>
      </w:pPr>
      <w:r>
        <w:rPr>
          <w:rFonts w:ascii="Montserrat" w:hAnsi="Montserrat"/>
          <w:color w:val="222222"/>
          <w:sz w:val="24"/>
        </w:rPr>
        <w:t>Amane, cảm thấy đó không còn là vấn đề của mình nữa, thản nhiên nói: “Chúc anh may mắn với chuyện đó nhé ạ,” trước khi quay đi thu dọn đống bát đĩa còn sót lại trên những chiếc bàn gần đó.</w:t>
      </w:r>
    </w:p>
    <w:p>
      <w:pPr>
        <w:spacing w:before="0" w:after="120" w:line="276" w:lineRule="auto"/>
      </w:pPr>
      <w:r>
        <w:rPr>
          <w:rFonts w:ascii="Montserrat" w:hAnsi="Montserrat"/>
          <w:color w:val="222222"/>
          <w:sz w:val="24"/>
        </w:rPr>
        <w:t>Quán cà phê nơi Amane làm việc sẽ đóng cửa vào dịp Tết Dương lịch, cho phép cậu được nghỉ ngơi thảnh thơi khi năm cũ dần khép lại. Dẫu vậy, việc liệu cậu có thực sự được thư giãn nghỉ ngơi hay không lại là một câu chuyện hoàn toàn khác.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