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80"/>
        <w:jc w:val="center"/>
      </w:pPr>
      <w:r>
        <w:rPr>
          <w:rFonts w:ascii="Montserrat" w:hAnsi="Montserrat"/>
          <w:b/>
          <w:color w:val="111111"/>
          <w:sz w:val="32"/>
        </w:rPr>
        <w:t>Truyện ngắn đặc quyền tại các hiệu sách</w:t>
      </w:r>
    </w:p>
    <w:p>
      <w:pPr>
        <w:spacing w:before="280" w:after="280"/>
        <w:jc w:val="center"/>
      </w:pPr>
      <w:r>
        <w:rPr>
          <w:rFonts w:ascii="Montserrat" w:hAnsi="Montserrat"/>
          <w:b/>
          <w:color w:val="222222"/>
          <w:sz w:val="24"/>
        </w:rPr>
        <w:t>Animate SS: Yếu lòng trước người yêu</w:t>
      </w:r>
    </w:p>
    <w:p>
      <w:pPr>
        <w:spacing w:before="0" w:after="120" w:line="276" w:lineRule="auto"/>
      </w:pPr>
      <w:r>
        <w:rPr>
          <w:rFonts w:ascii="Montserrat" w:hAnsi="Montserrat"/>
          <w:color w:val="222222"/>
          <w:sz w:val="24"/>
        </w:rPr>
        <w:t>“Thế này đã vừa ý Tiểu thư chưa ạ?”</w:t>
      </w:r>
    </w:p>
    <w:p>
      <w:pPr>
        <w:spacing w:before="0" w:after="120" w:line="276" w:lineRule="auto"/>
      </w:pPr>
      <w:r>
        <w:rPr>
          <w:rFonts w:ascii="Montserrat" w:hAnsi="Montserrat"/>
          <w:color w:val="222222"/>
          <w:sz w:val="24"/>
        </w:rPr>
        <w:t>Đúng như đã hứa, khoảnh khắc Mahiru nhận được bức ảnh chụp Amane trong bộ đồng phục làm thêm ở quán cà phê (do anh Miyamoto chụp giúp), cô liền lập tức bấm vào thông báo và mở bức ảnh hiển thị toàn màn hình trên điện thoại của mình.</w:t>
      </w:r>
    </w:p>
    <w:p>
      <w:pPr>
        <w:spacing w:before="0" w:after="120" w:line="276" w:lineRule="auto"/>
      </w:pPr>
      <w:r>
        <w:rPr>
          <w:rFonts w:ascii="Montserrat" w:hAnsi="Montserrat"/>
          <w:color w:val="222222"/>
          <w:sz w:val="24"/>
        </w:rPr>
        <w:t>Không ai có thể phủ nhận rằng một bộ đồng phục phục vụ bàn mang lại vẻ ngoài rất bảnh bao, chỉnh tề, nhưng mặc nó vào cũng đâu đồng nghĩa với việc Amane bỗng chốc trở nên nổi bật quá mức đến thế. Dẫu vậy, cậu biết rằng trong mắt Mahiru mình luôn là người tuyệt vời nhất, nên cậu không quá ngạc nhiên khi cô muốn nhìn thấy cậu ăn mặc chỉnh tề như thế này.</w:t>
      </w:r>
    </w:p>
    <w:p>
      <w:pPr>
        <w:spacing w:before="0" w:after="120" w:line="276" w:lineRule="auto"/>
      </w:pPr>
      <w:r>
        <w:rPr>
          <w:rFonts w:ascii="Montserrat" w:hAnsi="Montserrat"/>
          <w:color w:val="222222"/>
          <w:sz w:val="24"/>
        </w:rPr>
        <w:t>Cậu đã gửi bức ảnh với suy nghĩ rằng nếu nó có thể khiến Mahiru vui vẻ dù chỉ một chút thôi thì điều đó hoàn toàn xứng đáng. Quả nhiên, Mahiru đã hoàn toàn bị hớp hồn, đôi mắt cô dán chặt không rời vào hình ảnh đang lấp đầy màn hình điện thoại.</w:t>
      </w:r>
    </w:p>
    <w:p>
      <w:pPr>
        <w:spacing w:before="0" w:after="120" w:line="276" w:lineRule="auto"/>
      </w:pPr>
      <w:r>
        <w:rPr>
          <w:rFonts w:ascii="Montserrat" w:hAnsi="Montserrat"/>
          <w:color w:val="222222"/>
          <w:sz w:val="24"/>
        </w:rPr>
        <w:t>“Mahiru này?”</w:t>
      </w:r>
    </w:p>
    <w:p>
      <w:pPr>
        <w:spacing w:before="0" w:after="120" w:line="276" w:lineRule="auto"/>
      </w:pPr>
      <w:r>
        <w:rPr>
          <w:rFonts w:ascii="Montserrat" w:hAnsi="Montserrat"/>
          <w:color w:val="222222"/>
          <w:sz w:val="24"/>
        </w:rPr>
        <w:t>“Tớ thấy nó trông tuyệt đẹp lắm ạ.”</w:t>
      </w:r>
    </w:p>
    <w:p>
      <w:pPr>
        <w:spacing w:before="0" w:after="120" w:line="276" w:lineRule="auto"/>
      </w:pPr>
      <w:r>
        <w:rPr>
          <w:rFonts w:ascii="Montserrat" w:hAnsi="Montserrat"/>
          <w:color w:val="222222"/>
          <w:sz w:val="24"/>
        </w:rPr>
        <w:t>“Thật thế sao?”</w:t>
      </w:r>
    </w:p>
    <w:p>
      <w:pPr>
        <w:spacing w:before="0" w:after="120" w:line="276" w:lineRule="auto"/>
      </w:pPr>
      <w:r>
        <w:rPr>
          <w:rFonts w:ascii="Montserrat" w:hAnsi="Montserrat"/>
          <w:color w:val="222222"/>
          <w:sz w:val="24"/>
        </w:rPr>
        <w:t>Khi cậu cất tiếng gọi, Mahiru liền ôm chặt chiếc điện thoại vào lòng và đáp lại bằng một nụ cười ngập tràn niềm hạnh phúc viên mãn—đúng chuẩn định nghĩa của từ mãn nguyện. Amane cảm thấy nhẹ nhõm khi đã đáp ứng được kỳ vọng của cô. Nét mặt của cậu trong bức ảnh có thể hơi cứng đờ một chút, do anh Miyamoto liên tục trêu chọc cậu trong lúc chụp, nhưng Mahiru dường như hoàn toàn chẳng bận tâm về điều đó.</w:t>
      </w:r>
    </w:p>
    <w:p>
      <w:pPr>
        <w:spacing w:before="0" w:after="120" w:line="276" w:lineRule="auto"/>
      </w:pPr>
      <w:r>
        <w:rPr>
          <w:rFonts w:ascii="Montserrat" w:hAnsi="Montserrat"/>
          <w:color w:val="222222"/>
          <w:sz w:val="24"/>
        </w:rPr>
        <w:t>“Này, cậu đang cười nhiều quá đấy nhé.”</w:t>
      </w:r>
    </w:p>
    <w:p>
      <w:pPr>
        <w:spacing w:before="0" w:after="120" w:line="276" w:lineRule="auto"/>
      </w:pPr>
      <w:r>
        <w:rPr>
          <w:rFonts w:ascii="Montserrat" w:hAnsi="Montserrat"/>
          <w:color w:val="222222"/>
          <w:sz w:val="24"/>
        </w:rPr>
        <w:t>“Đó là bởi vì Amane trông đẹp trai đến nhường nào mà.”</w:t>
      </w:r>
    </w:p>
    <w:p>
      <w:pPr>
        <w:spacing w:before="0" w:after="120" w:line="276" w:lineRule="auto"/>
      </w:pPr>
      <w:r>
        <w:rPr>
          <w:rFonts w:ascii="Montserrat" w:hAnsi="Montserrat"/>
          <w:color w:val="222222"/>
          <w:sz w:val="24"/>
        </w:rPr>
        <w:t>“Tớ nghĩ một phần là nhờ bộ đồng phục và cái lăng kính màu hồng của cậu đấy thôi.”</w:t>
      </w:r>
    </w:p>
    <w:p>
      <w:pPr>
        <w:spacing w:before="0" w:after="120" w:line="276" w:lineRule="auto"/>
      </w:pPr>
      <w:r>
        <w:rPr>
          <w:rFonts w:ascii="Montserrat" w:hAnsi="Montserrat"/>
          <w:color w:val="222222"/>
          <w:sz w:val="24"/>
        </w:rPr>
        <w:t>“Tự ti hạ thấp bản thân mình như thế là không tốt đâu ạ,” Mahiru đáp lại.</w:t>
      </w:r>
    </w:p>
    <w:p>
      <w:pPr>
        <w:spacing w:before="0" w:after="120" w:line="276" w:lineRule="auto"/>
      </w:pPr>
      <w:r>
        <w:rPr>
          <w:rFonts w:ascii="Montserrat" w:hAnsi="Montserrat"/>
          <w:color w:val="222222"/>
          <w:sz w:val="24"/>
        </w:rPr>
        <w:t>“Ý tớ là, tớ đâu phải là kiểu người sẽ đi loanh quanh khắp nơi rồi tự khen mình đẹp trai đâu, cậu biết mà.”</w:t>
      </w:r>
    </w:p>
    <w:p>
      <w:pPr>
        <w:spacing w:before="0" w:after="120" w:line="276" w:lineRule="auto"/>
      </w:pPr>
      <w:r>
        <w:rPr>
          <w:rFonts w:ascii="Montserrat" w:hAnsi="Montserrat"/>
          <w:color w:val="222222"/>
          <w:sz w:val="24"/>
        </w:rPr>
        <w:t>Amane không nghĩ mình trông xấu xí tệ hại. Cậu được thừa hưởng nguồn gen khá tốt từ bố mẹ, nên cậu cho rằng mình trông ít nhất cũng thuộc dạng ưa nhìn, đàng hoàng. Nhưng cậu không nghĩ mình đẹp trai xuất chúng, cậu cũng không tin đó là thứ đáng để khoe khoang huênh hoang. Chỉ riêng việc tưởng tượng ra cảnh mình tự tuyên bố: “Nhìn tôi này, tôi đẹp trai lắm đấy!” cũng đã đủ khiến cậu muốn co rúm người lại vì ngượng ngùng rồi.</w:t>
      </w:r>
    </w:p>
    <w:p>
      <w:pPr>
        <w:spacing w:before="0" w:after="120" w:line="276" w:lineRule="auto"/>
      </w:pPr>
      <w:r>
        <w:rPr>
          <w:rFonts w:ascii="Montserrat" w:hAnsi="Montserrat"/>
          <w:color w:val="222222"/>
          <w:sz w:val="24"/>
        </w:rPr>
        <w:t>“Tự nhận một câu thì có hại gì đâu cơ chứ ạ?” Mahiru nói.</w:t>
      </w:r>
    </w:p>
    <w:p>
      <w:pPr>
        <w:spacing w:before="0" w:after="120" w:line="276" w:lineRule="auto"/>
      </w:pPr>
      <w:r>
        <w:rPr>
          <w:rFonts w:ascii="Montserrat" w:hAnsi="Montserrat"/>
          <w:color w:val="222222"/>
          <w:sz w:val="24"/>
        </w:rPr>
        <w:t>“Không đời nào… Tớ chỉ thừa nhận rằng trong mắt cậu trông tớ rất đẹp trai thôi, và đó là giới hạn tối đa tớ có thể đi rồi.”</w:t>
      </w:r>
    </w:p>
    <w:p>
      <w:pPr>
        <w:spacing w:before="0" w:after="120" w:line="276" w:lineRule="auto"/>
      </w:pPr>
      <w:r>
        <w:rPr>
          <w:rFonts w:ascii="Montserrat" w:hAnsi="Montserrat"/>
          <w:color w:val="222222"/>
          <w:sz w:val="24"/>
        </w:rPr>
        <w:t>“Thật tình mà.”</w:t>
      </w:r>
    </w:p>
    <w:p>
      <w:pPr>
        <w:spacing w:before="0" w:after="120" w:line="276" w:lineRule="auto"/>
      </w:pPr>
      <w:r>
        <w:rPr>
          <w:rFonts w:ascii="Montserrat" w:hAnsi="Montserrat"/>
          <w:color w:val="222222"/>
          <w:sz w:val="24"/>
        </w:rPr>
        <w:t>Amane ít nhất có thể công nhận rằng mình là người đẹp trai nhất trong mắt Mahiru, và cậu hy vọng cô sẽ hài lòng với điều đó. Khi Mahiru lẩm bẩm: “Ước gì cậu học cách tự tin hơn một chút,” Amane mỉm cười gượng gạo nhìn cô. Cậu khẽ chạm nhẹ vào cổ tay cô.</w:t>
      </w:r>
    </w:p>
    <w:p>
      <w:pPr>
        <w:spacing w:before="0" w:after="120" w:line="276" w:lineRule="auto"/>
      </w:pPr>
      <w:r>
        <w:rPr>
          <w:rFonts w:ascii="Montserrat" w:hAnsi="Montserrat"/>
          <w:color w:val="222222"/>
          <w:sz w:val="24"/>
        </w:rPr>
        <w:t>“…Khoan đã, sao tự nhiên cậu lại thản nhiên định cài bức ảnh đó làm hình nền điện thoại thế hả?”</w:t>
      </w:r>
    </w:p>
    <w:p>
      <w:pPr>
        <w:spacing w:before="0" w:after="120" w:line="276" w:lineRule="auto"/>
      </w:pPr>
      <w:r>
        <w:rPr>
          <w:rFonts w:ascii="Montserrat" w:hAnsi="Montserrat"/>
          <w:color w:val="222222"/>
          <w:sz w:val="24"/>
        </w:rPr>
        <w:t>Trong khi đang thấy hai gò má phồng lên của cô quá đỗi đáng yêu, cậu bỗng nhiên nhận thấy cô chuẩn bị đổi hình nền điện thoại sang bức ảnh đó. Cậu vội vàng ngăn cô lại mà không kịp suy nghĩ. Cậu rất vui vì đã làm Mahiru hạnh phúc, nhưng chuyện này lại là một vấn đề hoàn toàn khác.</w:t>
      </w:r>
    </w:p>
    <w:p>
      <w:pPr>
        <w:spacing w:before="0" w:after="120" w:line="276" w:lineRule="auto"/>
      </w:pPr>
      <w:r>
        <w:rPr>
          <w:rFonts w:ascii="Montserrat" w:hAnsi="Montserrat"/>
          <w:color w:val="222222"/>
          <w:sz w:val="24"/>
        </w:rPr>
        <w:t>“Cho đến khi cậu mời tớ đến quán chơi, tớ đã nghĩ rằng việc ngắm nhìn bức ảnh này sẽ giúp tớ thỏa mãn phần nào trong thời gian chờ đợi mà,” cô trả lời.</w:t>
      </w:r>
    </w:p>
    <w:p>
      <w:pPr>
        <w:spacing w:before="0" w:after="120" w:line="276" w:lineRule="auto"/>
      </w:pPr>
      <w:r>
        <w:rPr>
          <w:rFonts w:ascii="Montserrat" w:hAnsi="Montserrat"/>
          <w:color w:val="222222"/>
          <w:sz w:val="24"/>
        </w:rPr>
        <w:t>“Ái chà, cậu biết thừa là tớ rất yếu lòng mỗi khi cậu nói những câu như thế mà.”</w:t>
      </w:r>
    </w:p>
    <w:p>
      <w:pPr>
        <w:spacing w:before="0" w:after="120" w:line="276" w:lineRule="auto"/>
      </w:pPr>
      <w:r>
        <w:rPr>
          <w:rFonts w:ascii="Montserrat" w:hAnsi="Montserrat"/>
          <w:color w:val="222222"/>
          <w:sz w:val="24"/>
        </w:rPr>
        <w:t>“Chính xác là như vậy ạ… Tớ không được phép làm thế sao?”</w:t>
      </w:r>
    </w:p>
    <w:p>
      <w:pPr>
        <w:spacing w:before="0" w:after="120" w:line="276" w:lineRule="auto"/>
      </w:pPr>
      <w:r>
        <w:rPr>
          <w:rFonts w:ascii="Montserrat" w:hAnsi="Montserrat"/>
          <w:color w:val="222222"/>
          <w:sz w:val="24"/>
        </w:rPr>
        <w:t>Mahiru ngước nhìn cậu. Biểu cảm của cô chuyển từ vẻ hờn dỗi lúc trước sang một vẻ ngây thơ thuần khiết pha lẫn một chút tinh nghịch lém lỉnh. Ánh mắt cô thể hiện rõ rằng cô chưa từng nghĩ cậu sẽ nỡ lòng từ chối.</w:t>
      </w:r>
    </w:p>
    <w:p>
      <w:pPr>
        <w:spacing w:before="0" w:after="120" w:line="276" w:lineRule="auto"/>
      </w:pPr>
      <w:r>
        <w:rPr>
          <w:rFonts w:ascii="Montserrat" w:hAnsi="Montserrat"/>
          <w:color w:val="222222"/>
          <w:sz w:val="24"/>
        </w:rPr>
        <w:t>Amane mím chặt môi trong giây lát trước khi thở dài một tiếng:</w:t>
      </w:r>
    </w:p>
    <w:p>
      <w:pPr>
        <w:spacing w:before="0" w:after="120" w:line="276" w:lineRule="auto"/>
      </w:pPr>
      <w:r>
        <w:rPr>
          <w:rFonts w:ascii="Montserrat" w:hAnsi="Montserrat"/>
          <w:color w:val="222222"/>
          <w:sz w:val="24"/>
        </w:rPr>
        <w:t>“…Hóa ra đây chính là cảm giác yếu lòng trước người mình yêu sao.”</w:t>
      </w:r>
    </w:p>
    <w:p>
      <w:pPr>
        <w:spacing w:before="0" w:after="120" w:line="276" w:lineRule="auto"/>
      </w:pPr>
      <w:r>
        <w:rPr>
          <w:rFonts w:ascii="Montserrat" w:hAnsi="Montserrat"/>
          <w:color w:val="222222"/>
          <w:sz w:val="24"/>
        </w:rPr>
        <w:t>Mahiru khúc khích cười: “Đừng lo nhé, tớ sẽ không cho bất kỳ ai khác xem đâu ạ.”</w:t>
      </w:r>
    </w:p>
    <w:p>
      <w:pPr>
        <w:spacing w:before="0" w:after="120" w:line="276" w:lineRule="auto"/>
      </w:pPr>
      <w:r>
        <w:rPr>
          <w:rFonts w:ascii="Montserrat" w:hAnsi="Montserrat"/>
          <w:color w:val="222222"/>
          <w:sz w:val="24"/>
        </w:rPr>
        <w:t>“Tớ vốn đã có thể hình dung ra cảnh Chitose nhìn thoáng qua rồi làm ầm ĩ cả lên rồi đấy.”</w:t>
      </w:r>
    </w:p>
    <w:p>
      <w:pPr>
        <w:spacing w:before="0" w:after="120" w:line="276" w:lineRule="auto"/>
      </w:pPr>
      <w:r>
        <w:rPr>
          <w:rFonts w:ascii="Montserrat" w:hAnsi="Montserrat"/>
          <w:color w:val="222222"/>
          <w:sz w:val="24"/>
        </w:rPr>
        <w:t>“…T-Tớ nhất định sẽ cẩn thận mà.”</w:t>
      </w:r>
    </w:p>
    <w:p>
      <w:pPr>
        <w:spacing w:before="0" w:after="120" w:line="276" w:lineRule="auto"/>
      </w:pPr>
      <w:r>
        <w:rPr>
          <w:rFonts w:ascii="Montserrat" w:hAnsi="Montserrat"/>
          <w:color w:val="222222"/>
          <w:sz w:val="24"/>
        </w:rPr>
        <w:t>“Nghe câu đó chẳng thấy an tâm chút nào cả…”</w:t>
      </w:r>
    </w:p>
    <w:p>
      <w:pPr>
        <w:spacing w:before="0" w:after="120" w:line="276" w:lineRule="auto"/>
      </w:pPr>
      <w:r>
        <w:rPr>
          <w:rFonts w:ascii="Montserrat" w:hAnsi="Montserrat"/>
          <w:color w:val="222222"/>
          <w:sz w:val="24"/>
        </w:rPr>
        <w:t>Nếu Chitose cố tình tìm cách nhìn trộm hình nền của Mahiru, thì Amane chẳng thể làm được gì nhiều. Mahiru rất dễ bị khuất phục trước áp lực, điều đó chỉ càng khiến Amane thêm phần lo lắng.</w:t>
      </w:r>
    </w:p>
    <w:p>
      <w:pPr>
        <w:spacing w:before="0" w:after="120" w:line="276" w:lineRule="auto"/>
      </w:pPr>
      <w:r>
        <w:rPr>
          <w:rFonts w:ascii="Montserrat" w:hAnsi="Montserrat"/>
          <w:color w:val="222222"/>
          <w:sz w:val="24"/>
        </w:rPr>
        <w:t>Để cố gắng nâng cao tinh thần cảnh giác của cô lên một chút, Amane ngả người tựa vào lưng ghế sô pha nơi Mahiru đang ngồi, dồn một phần trọng lượng cơ thể lên đó khi cậu ghé sát mặt mình lại gần mặt cô. Cậu có thể cảm nhận được cơ thể cô khẽ dịch chuyển nhẹ khi hơi thở của hai người hòa quyện vào nhau trong khoảng không gian hẹp giữa hai khuôn mặt. Khóa chặt ánh mắt vào đôi mắt màu caramel của cô, cậu để một nụ cười dịu dàng cong lên trên khóe môi:</w:t>
      </w:r>
    </w:p>
    <w:p>
      <w:pPr>
        <w:spacing w:before="0" w:after="120" w:line="276" w:lineRule="auto"/>
      </w:pPr>
      <w:r>
        <w:rPr>
          <w:rFonts w:ascii="Montserrat" w:hAnsi="Montserrat"/>
          <w:color w:val="222222"/>
          <w:sz w:val="24"/>
        </w:rPr>
        <w:t>“Đừng để cho bất kỳ ai nhìn thấy đấy nhé… được không cậu?”</w:t>
      </w:r>
    </w:p>
    <w:p>
      <w:pPr>
        <w:spacing w:before="0" w:after="120" w:line="276" w:lineRule="auto"/>
      </w:pPr>
      <w:r>
        <w:rPr>
          <w:rFonts w:ascii="Montserrat" w:hAnsi="Montserrat"/>
          <w:color w:val="222222"/>
          <w:sz w:val="24"/>
        </w:rPr>
        <w:t>“D-Dạ vâng…”</w:t>
      </w:r>
    </w:p>
    <w:p>
      <w:pPr>
        <w:spacing w:before="0" w:after="120" w:line="276" w:lineRule="auto"/>
      </w:pPr>
      <w:r>
        <w:rPr>
          <w:rFonts w:ascii="Montserrat" w:hAnsi="Montserrat"/>
          <w:color w:val="222222"/>
          <w:sz w:val="24"/>
        </w:rPr>
        <w:t>Amane thì thầm vào tai cô một cách êm ái, hơi thở của cậu lướt nhẹ qua làn da cô. Mahiru khẽ rụt người lại và gật đầu lia lịa, sự đồng thuận của cô thể hiện rõ mồn một.</w:t>
      </w:r>
    </w:p>
    <w:p>
      <w:pPr>
        <w:spacing w:before="0" w:after="120" w:line="276" w:lineRule="auto"/>
      </w:pPr>
      <w:r>
        <w:rPr>
          <w:rFonts w:ascii="Montserrat" w:hAnsi="Montserrat"/>
          <w:color w:val="222222"/>
          <w:sz w:val="24"/>
        </w:rPr>
        <w:t>Amane nhận thức rất rõ rằng Mahiru cực kỳ yếu lòng trước khuôn mặt và giọng nói của cậu. Sử dụng điều đó làm lợi thế có thể là một chiêu chơi xấu, nhưng Mahiru cũng vừa mới sử dụng chính chiến thuật đó lúc trước. Như thế là hoàn toàn công bằng. Cậu mỉm cười nhìn cô trong khi cô đang khẽ run rẩy, khuôn mặt đỏ bừng bừng. Mahiru buông một tiếng “Uuuu” nhỏ nhẹ đầy ấm ức—một âm thanh nằm ở ranh giới giữa sự ngượng ngùng và lời hờn trách.</w:t>
      </w:r>
    </w:p>
    <w:p>
      <w:pPr>
        <w:spacing w:before="0" w:after="120" w:line="276" w:lineRule="auto"/>
      </w:pPr>
      <w:r>
        <w:rPr>
          <w:rFonts w:ascii="Montserrat" w:hAnsi="Montserrat"/>
          <w:color w:val="222222"/>
          <w:sz w:val="24"/>
        </w:rPr>
        <w:t>“…Có vẻ như cậu cũng rất yếu lòng trước người yêu của mình đấy nhỉ, Mahiru? Giờ thì chúng mình hòa nhau rồi đúng không nào?”</w:t>
      </w:r>
    </w:p>
    <w:p>
      <w:pPr>
        <w:spacing w:before="0" w:after="120" w:line="276" w:lineRule="auto"/>
      </w:pPr>
      <w:r>
        <w:rPr>
          <w:rFonts w:ascii="Montserrat" w:hAnsi="Montserrat"/>
          <w:color w:val="222222"/>
          <w:sz w:val="24"/>
        </w:rPr>
        <w:t>Mahiru mím chặt môi và đấm nhẹ một cái vào ngực cậu. Amane, cảm nhận một luồng hạnh phúc ngọt ngào trào dâng từ sâu thẳm bên trong, không khỏi khẽ rung người khi đón nhận cú đấm êm ái—hoàn toàn không đau đớn mà ngập tràn tình cảm tha thiết.</w:t>
      </w:r>
    </w:p>
    <w:p>
      <w:pPr>
        <w:spacing w:before="280" w:after="280"/>
        <w:jc w:val="center"/>
      </w:pPr>
      <w:r>
        <w:rPr>
          <w:rFonts w:ascii="Montserrat" w:hAnsi="Montserrat"/>
          <w:b/>
          <w:color w:val="222222"/>
          <w:sz w:val="24"/>
        </w:rPr>
        <w:t>Bookwalker SS: Buổi sáng ngập tràn niềm vui</w:t>
      </w:r>
    </w:p>
    <w:p>
      <w:pPr>
        <w:spacing w:before="0" w:after="120" w:line="276" w:lineRule="auto"/>
      </w:pPr>
      <w:r>
        <w:rPr>
          <w:rFonts w:ascii="Montserrat" w:hAnsi="Montserrat"/>
          <w:color w:val="222222"/>
          <w:sz w:val="24"/>
        </w:rPr>
        <w:t>Buổi sáng sau đêm ngủ lại nhà Amane chính là khoảng thời gian hoàng kim tuyệt vời nhất của Mahiru.</w:t>
      </w:r>
    </w:p>
    <w:p>
      <w:pPr>
        <w:spacing w:before="0" w:after="120" w:line="276" w:lineRule="auto"/>
      </w:pPr>
      <w:r>
        <w:rPr>
          <w:rFonts w:ascii="Montserrat" w:hAnsi="Montserrat"/>
          <w:color w:val="222222"/>
          <w:sz w:val="24"/>
        </w:rPr>
        <w:t>Liệu Amane sẽ thức dậy trước, hay Mahiru sẽ thức dậy trước?</w:t>
      </w:r>
    </w:p>
    <w:p>
      <w:pPr>
        <w:spacing w:before="0" w:after="120" w:line="276" w:lineRule="auto"/>
      </w:pPr>
      <w:r>
        <w:rPr>
          <w:rFonts w:ascii="Montserrat" w:hAnsi="Montserrat"/>
          <w:color w:val="222222"/>
          <w:sz w:val="24"/>
        </w:rPr>
        <w:t>Vì cả hai đều là những người quen dậy sớm, chẳng thể biết trước ai sẽ là người mở mắt trước. Khi Mahiru thức dậy trước Amane, cô sẽ hạnh phúc ngắm nhìn khuôn mặt say ngủ của cậu cho đến khi cậu cựa mình. Mặt khác, khi Amane thức dậy trước, cậu sẽ lặng lẽ ngắm nhìn cô, và ngay cả sau khi Mahiru tỉnh dậy, cô vẫn sẽ tiếp tục quấn quýt bên cậu, tận hưởng hơi ấm của cậu suốt một hồi lâu.</w:t>
      </w:r>
    </w:p>
    <w:p>
      <w:pPr>
        <w:spacing w:before="0" w:after="120" w:line="276" w:lineRule="auto"/>
      </w:pPr>
      <w:r>
        <w:rPr>
          <w:rFonts w:ascii="Montserrat" w:hAnsi="Montserrat"/>
          <w:color w:val="222222"/>
          <w:sz w:val="24"/>
        </w:rPr>
        <w:t>Sáng hôm nay, Mahiru là người thức dậy đầu tiên, đường hoàng giành lấy đặc quyền được ngắm nhìn khuôn mặt khi ngủ của Amane cho thỏa thuê thích chí. Đêm qua, cô đã chìm vào giấc ngủ trong vòng tay ấm áp của cậu, nhưng giờ đây Amane đang nằm ngửa, yên bình say sưa trong giấc nồng. Cẩn thận, Mahiru khẽ nhổm người ngồi dậy từ vị trí bên cạnh cậu, chú ý không làm kinh động đến cậu trước khi nhìn xuống ngắm nhìn khuôn mặt ngủ say của cậu khi cậu đang du hành trong thế giới của những giấc mơ. Ở tuổi mười bảy, những đường nét trên khuôn mặt cậu đã trưởng thành hơn rất nhiều so với thời điểm họ mới gặp nhau lần đầu, nhưng khuôn mặt khi ngủ của cậu vẫn mang nét quyến rũ trẻ con mà cô thấy vô cùng đáng yêu.</w:t>
      </w:r>
    </w:p>
    <w:p>
      <w:pPr>
        <w:spacing w:before="0" w:after="120" w:line="276" w:lineRule="auto"/>
      </w:pPr>
      <w:r>
        <w:rPr>
          <w:rFonts w:ascii="Montserrat" w:hAnsi="Montserrat"/>
          <w:color w:val="222222"/>
          <w:sz w:val="24"/>
        </w:rPr>
        <w:t>Amane thường nghĩ rằng mình có một ánh nhìn dữ dằn, nghiêm nghị, nhưng thực tế đó chỉ là sự cảnh giác cao độ của cậu mà thôi. Ánh mắt cậu luôn trở nên mềm mại dịu dàng xung quanh những người cậu thân thiết, và với Mahiru, cậu luôn mang một nụ cười ấm áp, hiền từ. Có lẽ vì mệt mỏi sau lịch trình bận rộn gần đây, Amane không hề nhận thấy Mahiru đã thức giấc. Nét mặt bình yên, trẻ con của cậu vẫn vẹn nguyên khi cậu khẽ thở đều đặn trong giấc ngủ. Vì hôm nay cậu không có ca làm việc, không có kế hoạch gì và thậm chí không đi chạy bộ buổi sáng như thường lệ, Mahiru nghĩ tốt nhất là nên để cậu ngủ thêm một chút nữa.</w:t>
      </w:r>
    </w:p>
    <w:p>
      <w:pPr>
        <w:spacing w:before="0" w:after="120" w:line="276" w:lineRule="auto"/>
      </w:pPr>
      <w:r>
        <w:rPr>
          <w:rFonts w:ascii="Montserrat" w:hAnsi="Montserrat"/>
          <w:color w:val="222222"/>
          <w:sz w:val="24"/>
        </w:rPr>
        <w:t>Amane tiếp tục ngủ ngon lành như một đứa trẻ, trông vô cùng mãn nguyện, và Mahiru không thể cưỡng lại được một chút tinh nghịch. Cô cẩn thận giơ điện thoại lên, lấy ngón tay bịt chặt loa để giảm bớt âm thanh chụp ảnh, và chụp một kiểu ảnh—rồi lại thêm một kiểu nữa. Vì cô biết Amane cũng từng bí mật chụp ảnh cô lúc đang ngủ trước đây, cô cho rằng việc này là hoàn toàn công bằng. Sau khi thêm những bức ảnh mới toanh, siêu cấp đáng yêu của cậu vào bộ sưu tập của mình, Amane vẫn chưa hề tỉnh giấc. Cậu khẽ trở mình trên giường, xoay người về phía cô với một cái rùng mình nhè nhẹ.</w:t>
      </w:r>
    </w:p>
    <w:p>
      <w:pPr>
        <w:spacing w:before="0" w:after="120" w:line="276" w:lineRule="auto"/>
      </w:pPr>
      <w:r>
        <w:rPr>
          <w:rFonts w:ascii="Montserrat" w:hAnsi="Montserrat"/>
          <w:color w:val="222222"/>
          <w:sz w:val="24"/>
        </w:rPr>
        <w:t>Mặc dù máy sưởi vẫn đang bật, họ đã để nhiệt độ ở mức thấp suốt đêm. Sau khi Mahiru ngồi dậy, một khoảng trống đã hình thành trong lớp chăn, khiến Amane bị lạnh. Cánh tay cậu theo bản năng vươn ra tìm kiếm hơi ấm của Mahiru. Cảnh tượng đó quá đỗi đáng yêu đến mức Mahiru cảm thấy vừa có chút tội lỗi vì đã để cậu bị lạnh vừa có một chút thích thú tinh quái khi nhìn thấy cậu vươn tay tìm mình. Tuy nhiên, phần lý trí nhanh chóng nhắc nhở cô không nên trêu chọc cậu. Vì vậy, lặng lẽ, cô trượt người trở lại bên dưới tấm chăn và nép sát vào người Amane, trở thành nguồn hơi ấm mà cậu đang tìm kiếm.</w:t>
      </w:r>
    </w:p>
    <w:p>
      <w:pPr>
        <w:spacing w:before="0" w:after="120" w:line="276" w:lineRule="auto"/>
      </w:pPr>
      <w:r>
        <w:rPr>
          <w:rFonts w:ascii="Montserrat" w:hAnsi="Montserrat"/>
          <w:color w:val="222222"/>
          <w:sz w:val="24"/>
        </w:rPr>
        <w:t>Chẳng mấy chốc cánh tay Amane đã vươn tới, và Mahiru thấy mình được kéo nhẹ nhàng vào một cái ôm càng lúc càng chặt hơn của cậu, đúng như những gì cậu đã vô thức tìm kiếm. Điều khác biệt so với tư thế ngủ đêm qua chính là vị trí của họ. Mahiru giờ đang nằm ở một góc hơi khác một chút với cánh tay Amane vòng qua lưng cô, khiến khuôn mặt cậu tự nhiên rúc thẳng vào trước ngực cô. Sẽ là nói dối nếu bảo rằng chuyện này không làm cô rung động chút nào, nhưng bằng cách nào đó, cảm giác này hoàn toàn khác biệt so với khi cậu làm điều tương tự lúc đang tỉnh táo. Cô thậm chí thấy hành động này quá đỗi ngọt ngào, điều đó khiến chính cô cũng phải ngạc nhiên.</w:t>
      </w:r>
    </w:p>
    <w:p>
      <w:pPr>
        <w:spacing w:before="0" w:after="120" w:line="276" w:lineRule="auto"/>
      </w:pPr>
      <w:r>
        <w:rPr>
          <w:rFonts w:ascii="Montserrat" w:hAnsi="Montserrat"/>
          <w:color w:val="222222"/>
          <w:sz w:val="24"/>
        </w:rPr>
        <w:t>Nếu Amane cố tình làm điều này khi đang hoàn toàn tỉnh táo, Mahiru chắc chắn rằng trái tim mình sẽ đập nhanh đến mức có thể ngất đi vì sốc mất. Nhưng ngay lúc này, nhịp tim của cô chỉ hơi tăng tốc một chút xíu mà thôi.</w:t>
      </w:r>
    </w:p>
    <w:p>
      <w:pPr>
        <w:spacing w:before="0" w:after="120" w:line="276" w:lineRule="auto"/>
      </w:pPr>
      <w:r>
        <w:rPr>
          <w:rFonts w:ascii="Montserrat" w:hAnsi="Montserrat"/>
          <w:color w:val="222222"/>
          <w:sz w:val="24"/>
        </w:rPr>
        <w:t>Amane lúc ngái ngủ trông đáng yêu quá đi mất…</w:t>
      </w:r>
    </w:p>
    <w:p>
      <w:pPr>
        <w:spacing w:before="0" w:after="120" w:line="276" w:lineRule="auto"/>
      </w:pPr>
      <w:r>
        <w:rPr>
          <w:rFonts w:ascii="Montserrat" w:hAnsi="Montserrat"/>
          <w:color w:val="222222"/>
          <w:sz w:val="24"/>
        </w:rPr>
        <w:t>Tâm trí cô vô cùng thanh thản, và đó là suy nghĩ duy nhất đang hiện diện trong đầu cô.</w:t>
      </w:r>
    </w:p>
    <w:p>
      <w:pPr>
        <w:spacing w:before="0" w:after="120" w:line="276" w:lineRule="auto"/>
      </w:pPr>
      <w:r>
        <w:rPr>
          <w:rFonts w:ascii="Montserrat" w:hAnsi="Montserrat"/>
          <w:color w:val="222222"/>
          <w:sz w:val="24"/>
        </w:rPr>
        <w:t>…Mình vốn đã có thể hình dung ra cảnh cậu ấy liên tục cúi đầu xin lỗi ngay khi vừa tỉnh giấc rồi.</w:t>
      </w:r>
    </w:p>
    <w:p>
      <w:pPr>
        <w:spacing w:before="0" w:after="120" w:line="276" w:lineRule="auto"/>
      </w:pPr>
      <w:r>
        <w:rPr>
          <w:rFonts w:ascii="Montserrat" w:hAnsi="Montserrat"/>
          <w:color w:val="222222"/>
          <w:sz w:val="24"/>
        </w:rPr>
        <w:t>Mahiru khúc khích cười thầm trước ý nghĩ Amane thức dậy với khuôn mặt đỏ bừng bừng, cố gắng quỳ gối xin lỗi cô. Gần như ngay lập tức sau đó, cậu khẽ phát ra một tiếng ngái ngủ trầm thấp: “Ưm…”</w:t>
      </w:r>
    </w:p>
    <w:p>
      <w:pPr>
        <w:spacing w:before="0" w:after="120" w:line="276" w:lineRule="auto"/>
      </w:pPr>
      <w:r>
        <w:rPr>
          <w:rFonts w:ascii="Montserrat" w:hAnsi="Montserrat"/>
          <w:color w:val="222222"/>
          <w:sz w:val="24"/>
        </w:rPr>
        <w:t>Khi liếc nhìn chiếc đồng hồ trên bàn đầu giường, Mahiru nhận thấy thời gian thức dậy thường ngày của họ đang đến gần.</w:t>
      </w:r>
    </w:p>
    <w:p>
      <w:pPr>
        <w:spacing w:before="0" w:after="120" w:line="276" w:lineRule="auto"/>
      </w:pPr>
      <w:r>
        <w:rPr>
          <w:rFonts w:ascii="Montserrat" w:hAnsi="Montserrat"/>
          <w:color w:val="222222"/>
          <w:sz w:val="24"/>
        </w:rPr>
        <w:t>Giờ thì, cậu ấy sẽ làm gì đây nhỉ…? Cô nhẹ nhàng vuốt ve mái tóc của Amane với một nụ cười tinh nghịch khi cậu vô thức rúc người vào sâu hơn nữa. Đúng như dự đoán, điều đầu tiên Amane làm ngay khi hoàn toàn tỉnh táo chính là lập tức nói lời xin lỗi:</w:t>
      </w:r>
    </w:p>
    <w:p>
      <w:pPr>
        <w:spacing w:before="0" w:after="120" w:line="276" w:lineRule="auto"/>
      </w:pPr>
      <w:r>
        <w:rPr>
          <w:rFonts w:ascii="Montserrat" w:hAnsi="Montserrat"/>
          <w:color w:val="222222"/>
          <w:sz w:val="24"/>
        </w:rPr>
        <w:t>“Tớ thực sự vô cùng xin lỗi cậu.”</w:t>
      </w:r>
    </w:p>
    <w:p>
      <w:pPr>
        <w:spacing w:before="0" w:after="120" w:line="276" w:lineRule="auto"/>
      </w:pPr>
      <w:r>
        <w:rPr>
          <w:rFonts w:ascii="Montserrat" w:hAnsi="Montserrat"/>
          <w:color w:val="222222"/>
          <w:sz w:val="24"/>
        </w:rPr>
        <w:t>Amane ngồi thẳng dậy và cúi gập đầu thấp đến mức trán cậu gần như chạm hẳn vào đệm giường. Mahiru không thể nhịn được cười thầm trong lòng. *Biết ngay mà,* cô nghĩ. Cô nhẹ nhàng xoa đầu cậu một lần nữa và dịu dàng trấn an: “Cậu đừng bận tâm làm gì nhé ạ.”</w:t>
      </w:r>
    </w:p>
    <w:p>
      <w:pPr>
        <w:spacing w:before="280" w:after="280"/>
        <w:jc w:val="center"/>
      </w:pPr>
      <w:r>
        <w:rPr>
          <w:rFonts w:ascii="Montserrat" w:hAnsi="Montserrat"/>
          <w:b/>
          <w:color w:val="222222"/>
          <w:sz w:val="24"/>
        </w:rPr>
        <w:t>Gamers SS: Cố giả vờ ngây ngô</w:t>
      </w:r>
    </w:p>
    <w:p>
      <w:pPr>
        <w:spacing w:before="0" w:after="120" w:line="276" w:lineRule="auto"/>
      </w:pPr>
      <w:r>
        <w:rPr>
          <w:rFonts w:ascii="Montserrat" w:hAnsi="Montserrat"/>
          <w:color w:val="222222"/>
          <w:sz w:val="24"/>
        </w:rPr>
        <w:t>“Fujimiya-chan!”</w:t>
      </w:r>
    </w:p>
    <w:p>
      <w:pPr>
        <w:spacing w:before="0" w:after="120" w:line="276" w:lineRule="auto"/>
      </w:pPr>
      <w:r>
        <w:rPr>
          <w:rFonts w:ascii="Montserrat" w:hAnsi="Montserrat"/>
          <w:color w:val="222222"/>
          <w:sz w:val="24"/>
        </w:rPr>
        <w:t>Ngay khi Amane chuẩn bị ra về sau khi kết thúc ca làm việc, Oohashi cất tiếng gọi giật lại. Đã thay trang phục thường ngày sau khi cởi bỏ đồng phục, chị vẫy tay ra hiệu cho cậu bước lại gần. Điều này khiến Amane hơi lo lắng một chút, tự hỏi liệu có chuyện gì khẩn cấp xảy ra hay có trục trặc gì trong khâu đóng cửa quán hay không. Nhưng khi Oohashi dẫn cậu vào phòng nghỉ, cậu cảm thấy an tâm hơn, tin chắc rằng đây không phải là chuyện gì quá nghiêm trọng.</w:t>
      </w:r>
    </w:p>
    <w:p>
      <w:pPr>
        <w:spacing w:before="0" w:after="120" w:line="276" w:lineRule="auto"/>
      </w:pPr>
      <w:r>
        <w:rPr>
          <w:rFonts w:ascii="Montserrat" w:hAnsi="Montserrat"/>
          <w:color w:val="222222"/>
          <w:sz w:val="24"/>
        </w:rPr>
        <w:t>Dẫu vậy, Amane vẫn chuẩn bị sẵn tâm lý, chưa rõ mục đích của chuyện này là gì. Kỳ lạ thay, Oohashi lại cư xử khá ngập ngừng lúng túng, gần như thể chị đang chật vật tìm kiếm những từ ngữ thích hợp để nói. Khuôn mặt chị nghiêm túc, và đôi môi chị khẽ giật giật trong sự ngập ngừng.</w:t>
      </w:r>
    </w:p>
    <w:p>
      <w:pPr>
        <w:spacing w:before="0" w:after="120" w:line="276" w:lineRule="auto"/>
      </w:pPr>
      <w:r>
        <w:rPr>
          <w:rFonts w:ascii="Montserrat" w:hAnsi="Montserrat"/>
          <w:color w:val="222222"/>
          <w:sz w:val="24"/>
        </w:rPr>
        <w:t>“Có chuyện gì không ổn sao?” Amane hỏi.</w:t>
      </w:r>
    </w:p>
    <w:p>
      <w:pPr>
        <w:spacing w:before="0" w:after="120" w:line="276" w:lineRule="auto"/>
      </w:pPr>
      <w:r>
        <w:rPr>
          <w:rFonts w:ascii="Montserrat" w:hAnsi="Montserrat"/>
          <w:color w:val="222222"/>
          <w:sz w:val="24"/>
        </w:rPr>
        <w:t>“À… Ừm, thì, em không hẳn là kiểu con trai như thế, nên em có thể sẽ không có câu trả lời đâu.”</w:t>
      </w:r>
    </w:p>
    <w:p>
      <w:pPr>
        <w:spacing w:before="0" w:after="120" w:line="276" w:lineRule="auto"/>
      </w:pPr>
      <w:r>
        <w:rPr>
          <w:rFonts w:ascii="Montserrat" w:hAnsi="Montserrat"/>
          <w:color w:val="222222"/>
          <w:sz w:val="24"/>
        </w:rPr>
        <w:t>“Em không hiểu lắm, nhưng có phải chị đang cố tự mình tìm ra câu trả lời cho một chuyện gì đó một mình không?”</w:t>
      </w:r>
    </w:p>
    <w:p>
      <w:pPr>
        <w:spacing w:before="0" w:after="120" w:line="276" w:lineRule="auto"/>
      </w:pPr>
      <w:r>
        <w:rPr>
          <w:rFonts w:ascii="Montserrat" w:hAnsi="Montserrat"/>
          <w:color w:val="222222"/>
          <w:sz w:val="24"/>
        </w:rPr>
        <w:t>Cậu không biết đủ thông tin để chỉ đích danh từ 'như thế' đang ám chỉ điều gì, nên Amane tạm thời bỏ qua nó. Tuy nhiên, rõ ràng là Oohashi đang muốn hỏi cậu một điều gì đó. Nhưng khi nhìn thấy thoáng hài lòng trên khuôn mặt Oohashi, Amane ném cho chị một ánh nhìn tò mò, ngầm hỏi liệu chị đã tự mình tìm ra câu trả lời chưa. Trước ánh mắt đó, Oohashi vội vàng lắc đầu cuống quýt:</w:t>
      </w:r>
    </w:p>
    <w:p>
      <w:pPr>
        <w:spacing w:before="0" w:after="120" w:line="276" w:lineRule="auto"/>
      </w:pPr>
      <w:r>
        <w:rPr>
          <w:rFonts w:ascii="Montserrat" w:hAnsi="Montserrat"/>
          <w:color w:val="222222"/>
          <w:sz w:val="24"/>
        </w:rPr>
        <w:t>“Ồ—đừng để ý đến chị. Dù sao thì, về điều chị muốn hỏi…”</w:t>
      </w:r>
    </w:p>
    <w:p>
      <w:pPr>
        <w:spacing w:before="0" w:after="120" w:line="276" w:lineRule="auto"/>
      </w:pPr>
      <w:r>
        <w:rPr>
          <w:rFonts w:ascii="Montserrat" w:hAnsi="Montserrat"/>
          <w:color w:val="222222"/>
          <w:sz w:val="24"/>
        </w:rPr>
        <w:t>“Dạ vâng?”</w:t>
      </w:r>
    </w:p>
    <w:p>
      <w:pPr>
        <w:spacing w:before="0" w:after="120" w:line="276" w:lineRule="auto"/>
      </w:pPr>
      <w:r>
        <w:rPr>
          <w:rFonts w:ascii="Montserrat" w:hAnsi="Montserrat"/>
          <w:color w:val="222222"/>
          <w:sz w:val="24"/>
        </w:rPr>
        <w:t>“Ừm, đây giống như một câu hỏi chung chung thôi, nhưng mà… thật ra ý kiến cá nhân của riêng em cũng hoàn toàn ổn nhé, Fujimiya-chan.”</w:t>
      </w:r>
    </w:p>
    <w:p>
      <w:pPr>
        <w:spacing w:before="0" w:after="120" w:line="276" w:lineRule="auto"/>
      </w:pPr>
      <w:r>
        <w:rPr>
          <w:rFonts w:ascii="Montserrat" w:hAnsi="Montserrat"/>
          <w:color w:val="222222"/>
          <w:sz w:val="24"/>
        </w:rPr>
        <w:t>“Dạ được ạ.”</w:t>
      </w:r>
    </w:p>
    <w:p>
      <w:pPr>
        <w:spacing w:before="0" w:after="120" w:line="276" w:lineRule="auto"/>
      </w:pPr>
      <w:r>
        <w:rPr>
          <w:rFonts w:ascii="Montserrat" w:hAnsi="Montserrat"/>
          <w:color w:val="222222"/>
          <w:sz w:val="24"/>
        </w:rPr>
        <w:t>“…Liệu việc con trai, em biết đấy, làm đủ mọi trò thân mật với một cô gái mà họ thậm chí không hề thích theo kiểu tình cảm nam nữ có phải là chuyện bình thường không?”</w:t>
      </w:r>
    </w:p>
    <w:p>
      <w:pPr>
        <w:spacing w:before="0" w:after="120" w:line="276" w:lineRule="auto"/>
      </w:pPr>
      <w:r>
        <w:rPr>
          <w:rFonts w:ascii="Montserrat" w:hAnsi="Montserrat"/>
          <w:color w:val="222222"/>
          <w:sz w:val="24"/>
        </w:rPr>
        <w:t>Amane có một ý niệm khá rõ ràng về việc Oohashi đang muốn nhắm đến điều gì với câu hỏi đó—và tại sao chị lại hỏi nó—điều đó suýt nữa khiến cậu phải nhăn mặt. Dẫu vậy, cậu giữ vẻ mặt bình thản, không muốn để lộ bất cứ điều gì. Chuyện này gần như chắc chắn là về những gì đã xảy ra giữa Oohashi và Miyamoto vào ngày hôm nọ.</w:t>
      </w:r>
    </w:p>
    <w:p>
      <w:pPr>
        <w:spacing w:before="0" w:after="120" w:line="276" w:lineRule="auto"/>
      </w:pPr>
      <w:r>
        <w:rPr>
          <w:rFonts w:ascii="Montserrat" w:hAnsi="Montserrat"/>
          <w:color w:val="222222"/>
          <w:sz w:val="24"/>
        </w:rPr>
        <w:t>Amane không biết chuyện gì cụ thể đã xảy ra giữa hai người họ, nhưng cậu biết rằng Miyamoto đã làm điều gì đó khuấy đảo mọi chuyện lên. Mặc dù cậu không hỏi xem chuyện gì đã diễn ra, không khó để đoán được Oohashi đang ám chỉ điều gì. Amane thấy thật khó để hình dung ra việc Miyamoto làm ra điều gì thực sự không thể tha thứ được—hoặc ít nhất là cậu hy vọng như vậy—và đánh giá theo tâm trạng của Oohashi, đó không phải là một thảm họa tồi tệ. Dù thế nào đi nữa, dường như chắc chắn rằng Miyamoto đã để cho sự nhiệt tình quá trớn lấn át lý trí của mình.</w:t>
      </w:r>
    </w:p>
    <w:p>
      <w:pPr>
        <w:spacing w:before="0" w:after="120" w:line="276" w:lineRule="auto"/>
      </w:pPr>
      <w:r>
        <w:rPr>
          <w:rFonts w:ascii="Montserrat" w:hAnsi="Montserrat"/>
          <w:color w:val="222222"/>
          <w:sz w:val="24"/>
        </w:rPr>
        <w:t>Amane hoàn toàn không biết Oohashi có thể sẽ phản ứng ra sao nếu cậu đề cập đến Miyamoto lúc này, vì vậy cậu quyết định giả vờ ngây ngô và trả lời như thể mình chẳng biết gì cả:</w:t>
      </w:r>
    </w:p>
    <w:p>
      <w:pPr>
        <w:spacing w:before="0" w:after="120" w:line="276" w:lineRule="auto"/>
      </w:pPr>
      <w:r>
        <w:rPr>
          <w:rFonts w:ascii="Montserrat" w:hAnsi="Montserrat"/>
          <w:color w:val="222222"/>
          <w:sz w:val="24"/>
        </w:rPr>
        <w:t>“Thì, điều đó tùy thuộc vào việc chị định nghĩa 'đủ mọi trò thân mật' là gì ạ. Nếu chúng ta lấy ví dụ về việc tiếp xúc đụng chạm cơ thể chẳng hạn, thì chẳng phải điều đó phụ thuộc vào từng người sao? Ý em là, nếu chị hỏi liệu chuyện đó có khả thi hay không, thì chắc chắn là có vài gã đàn ông có thể làm được như thế. Nhưng đối với cá nhân em thì em xin kiếu hoàn toàn ạ.”</w:t>
      </w:r>
    </w:p>
    <w:p>
      <w:pPr>
        <w:spacing w:before="0" w:after="120" w:line="276" w:lineRule="auto"/>
      </w:pPr>
      <w:r>
        <w:rPr>
          <w:rFonts w:ascii="Montserrat" w:hAnsi="Montserrat"/>
          <w:color w:val="222222"/>
          <w:sz w:val="24"/>
        </w:rPr>
        <w:t>“…Ừ, nghe cũng hợp lý.” Oohashi rủ đôi vai xuống. Chị không hề tỏ ra thất vọng mà trông giống như đang băn khoăn trăn trở nhiều hơn.</w:t>
      </w:r>
    </w:p>
    <w:p>
      <w:pPr>
        <w:spacing w:before="0" w:after="120" w:line="276" w:lineRule="auto"/>
      </w:pPr>
      <w:r>
        <w:rPr>
          <w:rFonts w:ascii="Montserrat" w:hAnsi="Montserrat"/>
          <w:color w:val="222222"/>
          <w:sz w:val="24"/>
        </w:rPr>
        <w:t>Amane tránh nhìn thẳng vào mắt chị. Cậu nói bằng một giọng điệu đều đều, gần như tách biệt hoàn toàn. Cậu không đưa ra bất kỳ lời an ủi hay khích lệ nào mà chỉ điềm tĩnh tiếp tục chia sẻ suy nghĩ của mình:</w:t>
      </w:r>
    </w:p>
    <w:p>
      <w:pPr>
        <w:spacing w:before="0" w:after="120" w:line="276" w:lineRule="auto"/>
      </w:pPr>
      <w:r>
        <w:rPr>
          <w:rFonts w:ascii="Montserrat" w:hAnsi="Montserrat"/>
          <w:color w:val="222222"/>
          <w:sz w:val="24"/>
        </w:rPr>
        <w:t>“Ít nhất thì tất cả những người con trai mà em quen biết đều sẽ phản đối chuyện đó. Bất kể họ đang trong một mối quan hệ hay chưa, không một ai trong số họ lại hành động như vậy nếu họ không có tình cảm chân thành thực sự đối với cô gái đó cả.”</w:t>
      </w:r>
    </w:p>
    <w:p>
      <w:pPr>
        <w:spacing w:before="0" w:after="120" w:line="276" w:lineRule="auto"/>
      </w:pPr>
      <w:r>
        <w:rPr>
          <w:rFonts w:ascii="Montserrat" w:hAnsi="Montserrat"/>
          <w:color w:val="222222"/>
          <w:sz w:val="24"/>
        </w:rPr>
        <w:t>“…Vậy đó là góc nhìn của em sao hả Fujimiya-chan?”</w:t>
      </w:r>
    </w:p>
    <w:p>
      <w:pPr>
        <w:spacing w:before="0" w:after="120" w:line="276" w:lineRule="auto"/>
      </w:pPr>
      <w:r>
        <w:rPr>
          <w:rFonts w:ascii="Montserrat" w:hAnsi="Montserrat"/>
          <w:color w:val="222222"/>
          <w:sz w:val="24"/>
        </w:rPr>
        <w:t>“Dạ vâng, nhưng đó chỉ là ý kiến của riêng em dựa trên những người em quen biết thôi ạ. Mỗi người đều tự vạch ra ranh giới ở một vị trí khác nhau mà.”</w:t>
      </w:r>
    </w:p>
    <w:p>
      <w:pPr>
        <w:spacing w:before="0" w:after="120" w:line="276" w:lineRule="auto"/>
      </w:pPr>
      <w:r>
        <w:rPr>
          <w:rFonts w:ascii="Montserrat" w:hAnsi="Montserrat"/>
          <w:color w:val="222222"/>
          <w:sz w:val="24"/>
        </w:rPr>
        <w:t>“…Hừm.”</w:t>
      </w:r>
    </w:p>
    <w:p>
      <w:pPr>
        <w:spacing w:before="0" w:after="120" w:line="276" w:lineRule="auto"/>
      </w:pPr>
      <w:r>
        <w:rPr>
          <w:rFonts w:ascii="Montserrat" w:hAnsi="Montserrat"/>
          <w:color w:val="222222"/>
          <w:sz w:val="24"/>
        </w:rPr>
        <w:t>“Cá nhân em nghĩ rằng việc chủ động tiến tới khi hai người thậm chí còn chưa chính thức hẹn hò là đã vượt qua ranh giới đó rồi ạ.”</w:t>
      </w:r>
    </w:p>
    <w:p>
      <w:pPr>
        <w:spacing w:before="0" w:after="120" w:line="276" w:lineRule="auto"/>
      </w:pPr>
      <w:r>
        <w:rPr>
          <w:rFonts w:ascii="Montserrat" w:hAnsi="Montserrat"/>
          <w:color w:val="222222"/>
          <w:sz w:val="24"/>
        </w:rPr>
        <w:t>“Đúng không? Chị cũng hoàn toàn đồng ý như thế luôn.”</w:t>
      </w:r>
    </w:p>
    <w:p>
      <w:pPr>
        <w:spacing w:before="0" w:after="120" w:line="276" w:lineRule="auto"/>
      </w:pPr>
      <w:r>
        <w:rPr>
          <w:rFonts w:ascii="Montserrat" w:hAnsi="Montserrat"/>
          <w:color w:val="222222"/>
          <w:sz w:val="24"/>
        </w:rPr>
        <w:t>Oohashi gật đầu lia lịa mạnh mẽ đến mức Amane không khỏi tự hỏi rốt cuộc Miyamoto đã đi xa đến mức nào rồi. Dẫu vậy, cậu hoàn toàn không có mong muốn chọc vào tổ kiến lửa. Cậu giữ biểu cảm trung lập khi nhìn Oohashi với vẻ mặt ngây thơ vô tội vờ như không biết gì. Chẳng mấy chốc, chị dường như đã tự mình đi đến kết luận cuối cùng:</w:t>
      </w:r>
    </w:p>
    <w:p>
      <w:pPr>
        <w:spacing w:before="0" w:after="120" w:line="276" w:lineRule="auto"/>
      </w:pPr>
      <w:r>
        <w:rPr>
          <w:rFonts w:ascii="Montserrat" w:hAnsi="Montserrat"/>
          <w:color w:val="222222"/>
          <w:sz w:val="24"/>
        </w:rPr>
        <w:t>“Câu trả lời đó đã giải đáp được thắc mắc của chị chưa ạ, chị Oohashi?”</w:t>
      </w:r>
    </w:p>
    <w:p>
      <w:pPr>
        <w:spacing w:before="0" w:after="120" w:line="276" w:lineRule="auto"/>
      </w:pPr>
      <w:r>
        <w:rPr>
          <w:rFonts w:ascii="Montserrat" w:hAnsi="Montserrat"/>
          <w:color w:val="222222"/>
          <w:sz w:val="24"/>
        </w:rPr>
        <w:t>“Giải đáp sao? Thì… chị sẽ xem đó như một góc nhìn tham khảo, ít nhất là vậy.”</w:t>
      </w:r>
    </w:p>
    <w:p>
      <w:pPr>
        <w:spacing w:before="0" w:after="120" w:line="276" w:lineRule="auto"/>
      </w:pPr>
      <w:r>
        <w:rPr>
          <w:rFonts w:ascii="Montserrat" w:hAnsi="Montserrat"/>
          <w:color w:val="222222"/>
          <w:sz w:val="24"/>
        </w:rPr>
        <w:t>“Xin chị cứ tự nhiên ạ. Rốt cuộc thì ý kiến của em chưa chắc đã đại diện cho tất cả mọi người đâu ạ.”</w:t>
      </w:r>
    </w:p>
    <w:p>
      <w:pPr>
        <w:spacing w:before="0" w:after="120" w:line="276" w:lineRule="auto"/>
      </w:pPr>
      <w:r>
        <w:rPr>
          <w:rFonts w:ascii="Montserrat" w:hAnsi="Montserrat"/>
          <w:color w:val="222222"/>
          <w:sz w:val="24"/>
        </w:rPr>
        <w:t>Amane khắt khe hơn những người khác trong khía cạnh này, nhưng vì hầu hết những người đàn ông xung quanh cậu cũng đều có lý lịch trong sạch khi nói đến chuyện tình cảm, cậu không nghĩ quan điểm của mình lại khác thường đến thế.</w:t>
      </w:r>
    </w:p>
    <w:p>
      <w:pPr>
        <w:spacing w:before="0" w:after="120" w:line="276" w:lineRule="auto"/>
      </w:pPr>
      <w:r>
        <w:rPr>
          <w:rFonts w:ascii="Montserrat" w:hAnsi="Montserrat"/>
          <w:color w:val="222222"/>
          <w:sz w:val="24"/>
        </w:rPr>
        <w:t>Về phần Miyamoto, Amane chỉ có thể hy vọng rằng anh ấy và Oohashi sẽ nói chuyện thẳng thắn với nhau cho đến khi đạt được sự thấu hiểu chung. Đánh giá từ phản ứng của Oohashi, chị ấy không hẳn là ghét bỏ Miyamoto. Nhưng liệu phỏng đoán đó có chính xác hay không lại là điều chỉ có bản thân chị mới thực sự biết rõ.</w:t>
      </w:r>
    </w:p>
    <w:p>
      <w:pPr>
        <w:spacing w:before="0" w:after="120" w:line="276" w:lineRule="auto"/>
      </w:pPr>
      <w:r>
        <w:rPr>
          <w:rFonts w:ascii="Montserrat" w:hAnsi="Montserrat"/>
          <w:color w:val="222222"/>
          <w:sz w:val="24"/>
        </w:rPr>
        <w:t>Trước mắt thì trong ca làm việc tiếp theo với Miyamoto, Amane đoán mình có thể thoải mái ném cho anh ấy một ánh nhìn như muốn hỏi: “Vậy rốt cuộc anh đã làm cái trò gì thế hả?”</w:t>
      </w:r>
    </w:p>
    <w:p>
      <w:pPr>
        <w:spacing w:before="0" w:after="120" w:line="276" w:lineRule="auto"/>
      </w:pPr>
      <w:r>
        <w:rPr>
          <w:rFonts w:ascii="Montserrat" w:hAnsi="Montserrat"/>
          <w:color w:val="222222"/>
          <w:sz w:val="24"/>
        </w:rPr>
        <w:t>“…Chị đoán mọi chuyện đúng là như thế thật nhỉ.”</w:t>
      </w:r>
    </w:p>
    <w:p>
      <w:pPr>
        <w:spacing w:before="0" w:after="120" w:line="276" w:lineRule="auto"/>
      </w:pPr>
      <w:r>
        <w:rPr>
          <w:rFonts w:ascii="Montserrat" w:hAnsi="Montserrat"/>
          <w:color w:val="222222"/>
          <w:sz w:val="24"/>
        </w:rPr>
        <w:t>Amane lựa chọn không đáp lại lời thì thầm của Oohashi. Cậu ngậm chặt miệng, để mặc cho chị một mình với những dòng suy nghĩ của bản thân.</w:t>
      </w:r>
    </w:p>
    <w:p>
      <w:pPr>
        <w:spacing w:before="280" w:after="280"/>
        <w:jc w:val="center"/>
      </w:pPr>
      <w:r>
        <w:rPr>
          <w:rFonts w:ascii="Montserrat" w:hAnsi="Montserrat"/>
          <w:b/>
          <w:color w:val="222222"/>
          <w:sz w:val="24"/>
        </w:rPr>
        <w:t>Melonbooks SS: Phần thưởng tìm thấy trong hai nụ cười</w:t>
      </w:r>
    </w:p>
    <w:p>
      <w:pPr>
        <w:spacing w:before="0" w:after="120" w:line="276" w:lineRule="auto"/>
      </w:pPr>
      <w:r>
        <w:rPr>
          <w:rFonts w:ascii="Montserrat" w:hAnsi="Montserrat"/>
          <w:color w:val="222222"/>
          <w:sz w:val="24"/>
        </w:rPr>
        <w:t>Một giai điệu bài hát “Jingle Bells” ngân vang nhè nhẹ nhưng vô cùng chuẩn xác vang lên êm dịu từ gần đó. Nguồn gốc của âm thanh không ai khác chính là Mahiru. Cô đang đứng trước mặt Amane, vui vẻ trang trí cho cây thông Noel bằng nhựa có thể gấp gọn bằng đủ loại đồ trang trí lấp lánh, khuôn mặt cô bừng sáng rạng ngời hạnh phúc.</w:t>
      </w:r>
    </w:p>
    <w:p>
      <w:pPr>
        <w:spacing w:before="0" w:after="120" w:line="276" w:lineRule="auto"/>
      </w:pPr>
      <w:r>
        <w:rPr>
          <w:rFonts w:ascii="Montserrat" w:hAnsi="Montserrat"/>
          <w:color w:val="222222"/>
          <w:sz w:val="24"/>
        </w:rPr>
        <w:t>Mahiru khẽ ngân nga một mình, không hề hát cho một ai cụ thể. Không ngoái nhìn lại Amane—người đang đứng quan sát cô từ phía sau lưng với chiếc điện thoại trên tay—cô cất tiếng hỏi:</w:t>
      </w:r>
    </w:p>
    <w:p>
      <w:pPr>
        <w:spacing w:before="0" w:after="120" w:line="276" w:lineRule="auto"/>
      </w:pPr>
      <w:r>
        <w:rPr>
          <w:rFonts w:ascii="Montserrat" w:hAnsi="Montserrat"/>
          <w:color w:val="222222"/>
          <w:sz w:val="24"/>
        </w:rPr>
        <w:t>“Cậu nhìn thấy mọi thứ đã cân đối hài hòa chưa hả Amane?”</w:t>
      </w:r>
    </w:p>
    <w:p>
      <w:pPr>
        <w:spacing w:before="0" w:after="120" w:line="276" w:lineRule="auto"/>
      </w:pPr>
      <w:r>
        <w:rPr>
          <w:rFonts w:ascii="Montserrat" w:hAnsi="Montserrat"/>
          <w:color w:val="222222"/>
          <w:sz w:val="24"/>
        </w:rPr>
        <w:t>“À, có lẽ thêm một chút màu đỏ vào bên phải của chú người bánh gừng đó sẽ giúp cân bằng màu sắc tốt hơn đấy.”</w:t>
      </w:r>
    </w:p>
    <w:p>
      <w:pPr>
        <w:spacing w:before="0" w:after="120" w:line="276" w:lineRule="auto"/>
      </w:pPr>
      <w:r>
        <w:rPr>
          <w:rFonts w:ascii="Montserrat" w:hAnsi="Montserrat"/>
          <w:color w:val="222222"/>
          <w:sz w:val="24"/>
        </w:rPr>
        <w:t>“Được rồi ạ. Để xem nào, màu đỏ… màu đỏ…”</w:t>
      </w:r>
    </w:p>
    <w:p>
      <w:pPr>
        <w:spacing w:before="0" w:after="120" w:line="276" w:lineRule="auto"/>
      </w:pPr>
      <w:r>
        <w:rPr>
          <w:rFonts w:ascii="Montserrat" w:hAnsi="Montserrat"/>
          <w:color w:val="222222"/>
          <w:sz w:val="24"/>
        </w:rPr>
        <w:t>Mahiru tiếp tục đắm chìm vào công việc của mình, lục lọi trong chiếc hộp đựng đồ trang trí mà không hề quay đầu lại. Amane lặng lẽ cười khúc khích khi ngắm nhìn cô. Tuy nhiên, đừng nhầm lẫn sự đứng yên của cậu là sự lười biếng—đây là một nhiệm vụ tối quan trọng được giao phó cho một mình cậu. Phải nói thêm rằng người đã ủy thác trọng trách này cho cậu không phải là Mahiru mà chính là bố mẹ cậu—những người đã gửi cây thông sang cho họ ngay từ đầu.</w:t>
      </w:r>
    </w:p>
    <w:p>
      <w:pPr>
        <w:spacing w:before="0" w:after="120" w:line="276" w:lineRule="auto"/>
      </w:pPr>
      <w:r>
        <w:rPr>
          <w:rFonts w:ascii="Montserrat" w:hAnsi="Montserrat"/>
          <w:color w:val="222222"/>
          <w:sz w:val="24"/>
        </w:rPr>
        <w:t>Mẹ Shihoko và bố Shuuto—chính xác hơn là chỉ mỗi mẹ Shihoko—đã chu đáo quyết định mang lại cho Mahiru, người chưa từng trang trí cây thông Noel bao giờ, cơ hội được trải nghiệm niềm vui thú đó lần đầu tiên trong đời. Để đổi lại, họ đã ra lệnh cho Amane phải ghi lại toàn bộ hình ảnh quý giá của cô bé khi đang cặm cụi trang trí. Và vì vậy, sau khi dựng cây thông lên, Amane đã bàn giao toàn bộ nhiệm vụ trang trí lại cho Mahiru và giờ đang chăm chỉ quay phim cô bằng điện thoại của mình. Mà không hề có sự cho phép của Mahiru, xin lưu ý là vậy.</w:t>
      </w:r>
    </w:p>
    <w:p>
      <w:pPr>
        <w:spacing w:before="0" w:after="120" w:line="276" w:lineRule="auto"/>
      </w:pPr>
      <w:r>
        <w:rPr>
          <w:rFonts w:ascii="Montserrat" w:hAnsi="Montserrat"/>
          <w:color w:val="222222"/>
          <w:sz w:val="24"/>
        </w:rPr>
        <w:t>Cậu đã không nói cho cô biết mình đang quay phim vì nếu cô biết, cô sẽ trở nên quá giữ kẽ và bắt đầu cư xử ngượng ngùng lúng túng. Thay vào đó, cậu để cô trang trí tùy thích theo ý mình, hy vọng sẽ ghi lại được trạng thái tự nhiên nhất của cô. Đương nhiên, ngay cả khi cô không nhận ra cho đến tận lúc kết thúc, cậu dự định sẽ hỏi ý kiến cô sau đó để đảm bảo cô cảm thấy thoải mái với việc gửi đoạn video này cho bố mẹ cậu. Khi quay phim Mahiru, ngắm nhìn cô vui vẻ đi lại quanh cây thông và kiễng đôi chân nhỏ nhắn lên để treo đồ trang trí ở những cành cao hơn, một suy nghĩ cụ thể bỗng nảy ra trong tâm trí Amane:</w:t>
      </w:r>
    </w:p>
    <w:p>
      <w:pPr>
        <w:spacing w:before="0" w:after="120" w:line="276" w:lineRule="auto"/>
      </w:pPr>
      <w:r>
        <w:rPr>
          <w:rFonts w:ascii="Montserrat" w:hAnsi="Montserrat"/>
          <w:color w:val="222222"/>
          <w:sz w:val="24"/>
        </w:rPr>
        <w:t>Mình phải thừa nhận rằng, mình không biết liệu mình có muốn cho bất kỳ ai khác nhìn thấy cảnh này không—ngay cả Bố và Mẹ. Khi Mahiru mỉm cười đầy tự hào lúc treo xong một chiếc kẹo gậy sọc đỏ trắng, lồng ngực Amane tràn ngập sự ấm áp. Cậu không thể không cảm thấy hai gò má mình mềm lại thành một nụ cười khi ngắm nhìn cô.</w:t>
      </w:r>
    </w:p>
    <w:p>
      <w:pPr>
        <w:spacing w:before="0" w:after="120" w:line="276" w:lineRule="auto"/>
      </w:pPr>
      <w:r>
        <w:rPr>
          <w:rFonts w:ascii="Montserrat" w:hAnsi="Montserrat"/>
          <w:color w:val="222222"/>
          <w:sz w:val="24"/>
        </w:rPr>
        <w:t>Mahiru từng đề cập rằng, mặc dù bác Koyuki luôn chuẩn bị cho cô một bữa tiệc Giáng sinh thịnh soạn mỗi năm, nhưng bất cứ điều gì vượt quá mức đó, chẳng hạn như dựng một cây thông Noel, lại không phải là sự xa xỉ mà cô có thể có được do mối quan hệ công việc của họ. Vì đây là lần đầu tiên cô được tự tay trang trí cây thông Noel, Amane muốn để Mahiru tận hưởng trọn vẹn niềm vui thích, đắm mình trong niềm hạnh phúc của trải nghiệm mới mẻ này.</w:t>
      </w:r>
    </w:p>
    <w:p>
      <w:pPr>
        <w:spacing w:before="0" w:after="120" w:line="276" w:lineRule="auto"/>
      </w:pPr>
      <w:r>
        <w:rPr>
          <w:rFonts w:ascii="Montserrat" w:hAnsi="Montserrat"/>
          <w:color w:val="222222"/>
          <w:sz w:val="24"/>
        </w:rPr>
        <w:t>“Amane không định giúp trang trí cây thông sao? Nãy giờ cậu vẫn chưa treo món nào lên cả đấy.”</w:t>
      </w:r>
    </w:p>
    <w:p>
      <w:pPr>
        <w:spacing w:before="0" w:after="120" w:line="276" w:lineRule="auto"/>
      </w:pPr>
      <w:r>
        <w:rPr>
          <w:rFonts w:ascii="Montserrat" w:hAnsi="Montserrat"/>
          <w:color w:val="222222"/>
          <w:sz w:val="24"/>
        </w:rPr>
        <w:t>“Tớ thực ra thấy vui hơn khi chỉ đơn giản là đứng ngắm nhìn cậu đấy, Mahiru.”</w:t>
      </w:r>
    </w:p>
    <w:p>
      <w:pPr>
        <w:spacing w:before="0" w:after="120" w:line="276" w:lineRule="auto"/>
      </w:pPr>
      <w:r>
        <w:rPr>
          <w:rFonts w:ascii="Montserrat" w:hAnsi="Montserrat"/>
          <w:color w:val="222222"/>
          <w:sz w:val="24"/>
        </w:rPr>
        <w:t>“Thật tình, cậu lúc nào cũng— Khoan đã…”</w:t>
      </w:r>
    </w:p>
    <w:p>
      <w:pPr>
        <w:spacing w:before="0" w:after="120" w:line="276" w:lineRule="auto"/>
      </w:pPr>
      <w:r>
        <w:rPr>
          <w:rFonts w:ascii="Montserrat" w:hAnsi="Montserrat"/>
          <w:color w:val="222222"/>
          <w:sz w:val="24"/>
        </w:rPr>
        <w:t>Cuối cùng cũng nhận ra mình đang bị quay phim, giọng Mahiru ngập ngừng dừng lại ngay giữa câu. Lần đầu tiên kể từ khi bắt đầu trang trí, cô quay ánh mắt về phía cậu, đôi mắt mở to ra vì ngạc nhiên. Trước khi cô kịp lên tiếng phàn nàn, Amane liền nhún vai, giải tỏa phản ứng của cô từ trước:</w:t>
      </w:r>
    </w:p>
    <w:p>
      <w:pPr>
        <w:spacing w:before="0" w:after="120" w:line="276" w:lineRule="auto"/>
      </w:pPr>
      <w:r>
        <w:rPr>
          <w:rFonts w:ascii="Montserrat" w:hAnsi="Montserrat"/>
          <w:color w:val="222222"/>
          <w:sz w:val="24"/>
        </w:rPr>
        <w:t>“Mệnh lệnh của Mẹ đấy. Mẹ bảo tớ phải quay lại dáng vẻ đáng yêu của cậu cho Mẹ xem.”</w:t>
      </w:r>
    </w:p>
    <w:p>
      <w:pPr>
        <w:spacing w:before="0" w:after="120" w:line="276" w:lineRule="auto"/>
      </w:pPr>
      <w:r>
        <w:rPr>
          <w:rFonts w:ascii="Montserrat" w:hAnsi="Montserrat"/>
          <w:color w:val="222222"/>
          <w:sz w:val="24"/>
        </w:rPr>
        <w:t>“Đáng lẽ cậu phải nói trước cho tớ biết chứ!”</w:t>
      </w:r>
    </w:p>
    <w:p>
      <w:pPr>
        <w:spacing w:before="0" w:after="120" w:line="276" w:lineRule="auto"/>
      </w:pPr>
      <w:r>
        <w:rPr>
          <w:rFonts w:ascii="Montserrat" w:hAnsi="Montserrat"/>
          <w:color w:val="222222"/>
          <w:sz w:val="24"/>
        </w:rPr>
        <w:t>“Nếu tớ nói thì cậu sẽ lại căng cứng và ngượng ngùng cho mà xem. Mẹ đặc biệt yêu cầu được nhìn thấy cậu đang háo hức rạng ngời cơ mà.”</w:t>
      </w:r>
    </w:p>
    <w:p>
      <w:pPr>
        <w:spacing w:before="0" w:after="120" w:line="276" w:lineRule="auto"/>
      </w:pPr>
      <w:r>
        <w:rPr>
          <w:rFonts w:ascii="Montserrat" w:hAnsi="Montserrat"/>
          <w:color w:val="222222"/>
          <w:sz w:val="24"/>
        </w:rPr>
        <w:t>“Bộ tớ thực sự háo hức đến mức đó sao…?”</w:t>
      </w:r>
    </w:p>
    <w:p>
      <w:pPr>
        <w:spacing w:before="0" w:after="120" w:line="276" w:lineRule="auto"/>
      </w:pPr>
      <w:r>
        <w:rPr>
          <w:rFonts w:ascii="Montserrat" w:hAnsi="Montserrat"/>
          <w:color w:val="222222"/>
          <w:sz w:val="24"/>
        </w:rPr>
        <w:t>“Trông cậu siêu cấp đáng yêu luôn, nên cậu chẳng có gì phải lo lắng cả đâu.”</w:t>
      </w:r>
    </w:p>
    <w:p>
      <w:pPr>
        <w:spacing w:before="0" w:after="120" w:line="276" w:lineRule="auto"/>
      </w:pPr>
      <w:r>
        <w:rPr>
          <w:rFonts w:ascii="Montserrat" w:hAnsi="Montserrat"/>
          <w:color w:val="222222"/>
          <w:sz w:val="24"/>
        </w:rPr>
        <w:t>“Có rất nhiều thứ để lo lắng đấy chứ! Thật tình!” Mahiru phồng má, giọng điệu mang theo vẻ hờn dỗi trách móc nhẹ nhàng. Tuy nhiên, từ giọng điệu và nét mặt của cô, rõ ràng là cô không hề khó chịu. Nếu có, đó chỉ là để che giấu đi sự bẽn lẽn ngượng ngùng của mình mà thôi.</w:t>
      </w:r>
    </w:p>
    <w:p>
      <w:pPr>
        <w:spacing w:before="0" w:after="120" w:line="276" w:lineRule="auto"/>
      </w:pPr>
      <w:r>
        <w:rPr>
          <w:rFonts w:ascii="Montserrat" w:hAnsi="Montserrat"/>
          <w:color w:val="222222"/>
          <w:sz w:val="24"/>
        </w:rPr>
        <w:t>Mahiru bước nhanh lại gần và giật lấy chiếc điện thoại từ tay cậu. Thì, Amane nghĩ mình chẳng thể phàn nàn gì nếu cô xóa đoạn video đi—như thế là hoàn toàn công bằng. Nhưng thay vì dừng việc quay phim, Mahiru lại khiến cậu bất ngờ. Cô cẩn thận điều chỉnh góc máy bằng cách sử dụng tấm lót bàn và hộp khăn giấy trên bàn ăn, định vị máy quay sao cho bắt trọn được cả cây thông Noel.</w:t>
      </w:r>
    </w:p>
    <w:p>
      <w:pPr>
        <w:spacing w:before="0" w:after="120" w:line="276" w:lineRule="auto"/>
      </w:pPr>
      <w:r>
        <w:rPr>
          <w:rFonts w:ascii="Montserrat" w:hAnsi="Montserrat"/>
          <w:color w:val="222222"/>
          <w:sz w:val="24"/>
        </w:rPr>
        <w:t>“Sẽ thật không công bằng nếu chỉ có mỗi một mình tớ xuất hiện trong video, nên tớ nhất định phải đưa cả Amane vào trong đó nữa nè. Rốt cuộc thì cậu mới là con trai ruột của hai bác mà.”</w:t>
      </w:r>
    </w:p>
    <w:p>
      <w:pPr>
        <w:spacing w:before="0" w:after="120" w:line="276" w:lineRule="auto"/>
      </w:pPr>
      <w:r>
        <w:rPr>
          <w:rFonts w:ascii="Montserrat" w:hAnsi="Montserrat"/>
          <w:color w:val="222222"/>
          <w:sz w:val="24"/>
        </w:rPr>
        <w:t>“Cái gì cơơơ? Nhưng bố mẹ tớ đâu có muốn xem video có mặt tớ đâu.”</w:t>
      </w:r>
    </w:p>
    <w:p>
      <w:pPr>
        <w:spacing w:before="0" w:after="120" w:line="276" w:lineRule="auto"/>
      </w:pPr>
      <w:r>
        <w:rPr>
          <w:rFonts w:ascii="Montserrat" w:hAnsi="Montserrat"/>
          <w:color w:val="222222"/>
          <w:sz w:val="24"/>
        </w:rPr>
        <w:t>“Không được viện cớ. Hơn nữa, chẳng phải cô Shihoko và bác Shuuto sẽ cảm thấy an tâm hơn nhiều nếu cả hai chúng mình cùng xuất hiện trong khung hình sao ạ? Hãy coi đây là hình phạt cho việc cậu dám quay lén tớ mà không xin phép nhé.”</w:t>
      </w:r>
    </w:p>
    <w:p>
      <w:pPr>
        <w:spacing w:before="0" w:after="120" w:line="276" w:lineRule="auto"/>
      </w:pPr>
      <w:r>
        <w:rPr>
          <w:rFonts w:ascii="Montserrat" w:hAnsi="Montserrat"/>
          <w:color w:val="222222"/>
          <w:sz w:val="24"/>
        </w:rPr>
        <w:t>“Thì nếu cậu đã nói vậy thì tớ đành chịu thôi. Tuân theo ý của Tiểu thư.”</w:t>
      </w:r>
    </w:p>
    <w:p>
      <w:pPr>
        <w:spacing w:before="0" w:after="120" w:line="276" w:lineRule="auto"/>
      </w:pPr>
      <w:r>
        <w:rPr>
          <w:rFonts w:ascii="Montserrat" w:hAnsi="Montserrat"/>
          <w:color w:val="222222"/>
          <w:sz w:val="24"/>
        </w:rPr>
        <w:t>Việc bản thân mình xuất hiện trong một trong những kỷ niệm trân quý nhất của Mahiru… ừ thì, có lẽ đó hoàn toàn không phải là một điều tồi tệ chút nào sau tất cả. Mahiru đưa cho cậu một món đồ trang trí với tiếng giục giã tinh nghịch: “Đây này, đây này!” và Amane mỉm cười nhận lấy.</w:t>
      </w:r>
    </w:p>
    <w:p>
      <w:pPr>
        <w:spacing w:before="280" w:after="280"/>
        <w:jc w:val="center"/>
      </w:pPr>
      <w:r>
        <w:rPr>
          <w:rFonts w:ascii="Montserrat" w:hAnsi="Montserrat"/>
          <w:b/>
          <w:color w:val="222222"/>
          <w:sz w:val="24"/>
        </w:rPr>
        <w:t>Surugaya SS: Điều ước trong chuyến viếng đền đầu năm</w:t>
      </w:r>
    </w:p>
    <w:p>
      <w:pPr>
        <w:spacing w:before="0" w:after="120" w:line="276" w:lineRule="auto"/>
      </w:pPr>
      <w:r>
        <w:rPr>
          <w:rFonts w:ascii="Montserrat" w:hAnsi="Montserrat"/>
          <w:color w:val="222222"/>
          <w:sz w:val="24"/>
        </w:rPr>
        <w:t>Chuyến viếng đền đầu năm Hatsumode năm nay diễn ra khá khác biệt so với lần trước. Amane và Mahiru mặc những bộ quần áo thường ngày vô cùng bình thường để đi viếng đền.</w:t>
      </w:r>
    </w:p>
    <w:p>
      <w:pPr>
        <w:spacing w:before="0" w:after="120" w:line="276" w:lineRule="auto"/>
      </w:pPr>
      <w:r>
        <w:rPr>
          <w:rFonts w:ascii="Montserrat" w:hAnsi="Montserrat"/>
          <w:color w:val="222222"/>
          <w:sz w:val="24"/>
        </w:rPr>
        <w:t>Năm ngoái, Mahiru đã mượn một bộ kimono từ mẹ của Amane cho chuyến đi viếng đền. Tuy nhiên năm nay, cô không có bộ kimono đó; ngay cả khi có, Mahiru cũng không tự tin mình có thể mặc nó thật đẹp cho dịp này. Mặc dù cô biết những bước cơ bản để mặc một bộ kimono và thậm chí đã được bác Koyuki công nhận, cô không cảm thấy bấy nhiêu đó là đủ để tự mình chuẩn bị một bộ đồ. Thêm vào đó, năm nay họ sẽ đi tàu điện, nên không có nhiều không gian cho sự thanh lịch của một bộ kimono. Đó là lý do tại sao năm nay họ rời khỏi nhà trong những bộ trang phục thường ngày ấm áp.</w:t>
      </w:r>
    </w:p>
    <w:p>
      <w:pPr>
        <w:spacing w:before="0" w:after="120" w:line="276" w:lineRule="auto"/>
      </w:pPr>
      <w:r>
        <w:rPr>
          <w:rFonts w:ascii="Montserrat" w:hAnsi="Montserrat"/>
          <w:color w:val="222222"/>
          <w:sz w:val="24"/>
        </w:rPr>
        <w:t>Khi Mahiru nhận thấy một thoáng thất vọng trên khuôn mặt Amane và hỏi cậu về điều đó, cậu đã trả lời: “Bộ kimono năm ngoái của cậu đáng yêu đến mức khó tin, nên tớ đã hy vọng được ngắm nhìn nó một lần nữa… nhưng mặc nó vào chắc hẳn phải vất vả lắm đúng không?” Mahiru đã lặng lẽ hạ quyết tâm sẽ mượn lại một bộ vào năm sau bằng cách khéo léo xin cô Shihoko hoặc tìm cách tự mình chuẩn bị một bộ kimono.</w:t>
      </w:r>
    </w:p>
    <w:p>
      <w:pPr>
        <w:spacing w:before="0" w:after="120" w:line="276" w:lineRule="auto"/>
      </w:pPr>
      <w:r>
        <w:rPr>
          <w:rFonts w:ascii="Montserrat" w:hAnsi="Montserrat"/>
          <w:color w:val="222222"/>
          <w:sz w:val="24"/>
        </w:rPr>
        <w:t>“Năm nay cậu có ước điều gì không thế?”</w:t>
      </w:r>
    </w:p>
    <w:p>
      <w:pPr>
        <w:spacing w:before="0" w:after="120" w:line="276" w:lineRule="auto"/>
      </w:pPr>
      <w:r>
        <w:rPr>
          <w:rFonts w:ascii="Montserrat" w:hAnsi="Montserrat"/>
          <w:color w:val="222222"/>
          <w:sz w:val="24"/>
        </w:rPr>
        <w:t>Sau khi hoàn thành xong nghi thức viếng đền, Amane bâng quơ hỏi, khiến Mahiru nép sát vào cánh tay cậu và ngước nhìn lên:</w:t>
      </w:r>
    </w:p>
    <w:p>
      <w:pPr>
        <w:spacing w:before="0" w:after="120" w:line="276" w:lineRule="auto"/>
      </w:pPr>
      <w:r>
        <w:rPr>
          <w:rFonts w:ascii="Montserrat" w:hAnsi="Montserrat"/>
          <w:color w:val="222222"/>
          <w:sz w:val="24"/>
        </w:rPr>
        <w:t>“Vẫn giống như năm ngoái thôi ạ—cầu chúc cho sức khỏe dồi dào và được trải nghiệm niềm hạnh phúc này suốt một thời gian thật dài, thật dài nữa.”</w:t>
      </w:r>
    </w:p>
    <w:p>
      <w:pPr>
        <w:spacing w:before="0" w:after="120" w:line="276" w:lineRule="auto"/>
      </w:pPr>
      <w:r>
        <w:rPr>
          <w:rFonts w:ascii="Montserrat" w:hAnsi="Montserrat"/>
          <w:color w:val="222222"/>
          <w:sz w:val="24"/>
        </w:rPr>
        <w:t>Điều ước của Mahiru xuất phát từ một mong muốn vô cùng giản dị tận đáy lòng. Cô không mong muốn điều gì hơn ngoài việc được trải qua những tháng ngày bên cạnh Amane trong sự khỏe mạnh và bình yên. Đó là cùng một điều ước như năm ngoái, thế nhưng lần này nó lại mang một ý nghĩa sâu sắc hơn đôi chút.</w:t>
      </w:r>
    </w:p>
    <w:p>
      <w:pPr>
        <w:spacing w:before="0" w:after="120" w:line="276" w:lineRule="auto"/>
      </w:pPr>
      <w:r>
        <w:rPr>
          <w:rFonts w:ascii="Montserrat" w:hAnsi="Montserrat"/>
          <w:color w:val="222222"/>
          <w:sz w:val="24"/>
        </w:rPr>
        <w:t>Khi Mahiru cất lời với một nụ cười dịu dàng, Amane đáp lại bằng một ánh nhìn ấm áp không kém:</w:t>
      </w:r>
    </w:p>
    <w:p>
      <w:pPr>
        <w:spacing w:before="0" w:after="120" w:line="276" w:lineRule="auto"/>
      </w:pPr>
      <w:r>
        <w:rPr>
          <w:rFonts w:ascii="Montserrat" w:hAnsi="Montserrat"/>
          <w:color w:val="222222"/>
          <w:sz w:val="24"/>
        </w:rPr>
        <w:t>“Đúng là phong cách đặc trưng của cậu mà. Tớ nói vậy thôi chứ tớ cũng ước điều y hệt như thế đấy,” Amane đáp lại.</w:t>
      </w:r>
    </w:p>
    <w:p>
      <w:pPr>
        <w:spacing w:before="0" w:after="120" w:line="276" w:lineRule="auto"/>
      </w:pPr>
      <w:r>
        <w:rPr>
          <w:rFonts w:ascii="Montserrat" w:hAnsi="Montserrat"/>
          <w:color w:val="222222"/>
          <w:sz w:val="24"/>
        </w:rPr>
        <w:t>“Tham lam quá mức sẽ chẳng mang lại kết quả tốt đẹp nào cả đâu mà. Mong ước cho những chuỗi ngày này cứ thế tiếp diễn mãi có lẽ vốn dĩ đã là quá đỗi tham lam rồi,” Mahiru trầm ngâm.</w:t>
      </w:r>
    </w:p>
    <w:p>
      <w:pPr>
        <w:spacing w:before="0" w:after="120" w:line="276" w:lineRule="auto"/>
      </w:pPr>
      <w:r>
        <w:rPr>
          <w:rFonts w:ascii="Montserrat" w:hAnsi="Montserrat"/>
          <w:color w:val="222222"/>
          <w:sz w:val="24"/>
        </w:rPr>
        <w:t>“Vậy thì tớ cũng tham lam y hệt như cậu thôi. Đoán là cả hai chúng mình đều sẽ phải nỗ lực để biến điều ước đó thành hiện thực rồi. Chúng mình đâu thể chỉ biết dựa dẫm vào thần linh cho tất cả mọi chuyện được đúng không nào?”</w:t>
      </w:r>
    </w:p>
    <w:p>
      <w:pPr>
        <w:spacing w:before="0" w:after="120" w:line="276" w:lineRule="auto"/>
      </w:pPr>
      <w:r>
        <w:rPr>
          <w:rFonts w:ascii="Montserrat" w:hAnsi="Montserrat"/>
          <w:color w:val="222222"/>
          <w:sz w:val="24"/>
        </w:rPr>
        <w:t>“Cậu nói chính xác hoàn toàn luôn.”</w:t>
      </w:r>
    </w:p>
    <w:p>
      <w:pPr>
        <w:spacing w:before="0" w:after="120" w:line="276" w:lineRule="auto"/>
      </w:pPr>
      <w:r>
        <w:rPr>
          <w:rFonts w:ascii="Montserrat" w:hAnsi="Montserrat"/>
          <w:color w:val="222222"/>
          <w:sz w:val="24"/>
        </w:rPr>
        <w:t>Cả Mahiru lẫn Amane đều hiểu rằng việc chỉ dựa dẫm duy nhất vào sự can thiệp của thần linh là không đủ—họ cần phải tự mình bỏ ra công sức để giữ cho khoảng thời gian bên nhau luôn thoải mái và trọn vẹn. Điều ước của họ chỉ đơn giản là một cú hích cuối cùng, một lời thỉnh cầu thần linh dõi theo những nỗ lực của họ. Tuy nhiên, điều ước duy nhất mà Mahiru thực sự mong muốn được thành hiện thực trong năm nay lại là một điều hoàn toàn khác.</w:t>
      </w:r>
    </w:p>
    <w:p>
      <w:pPr>
        <w:spacing w:before="0" w:after="120" w:line="276" w:lineRule="auto"/>
      </w:pPr>
      <w:r>
        <w:rPr>
          <w:rFonts w:ascii="Montserrat" w:hAnsi="Montserrat"/>
          <w:color w:val="222222"/>
          <w:sz w:val="24"/>
        </w:rPr>
        <w:t>“Tớ có ước thêm một điều ước nữa, nhưng tiếc là đó không phải là thứ mà tớ có thể tự mình ban cho được. Tớ hy vọng nó sẽ thành hiện thực ạ,” Mahiru khẽ nói.</w:t>
      </w:r>
    </w:p>
    <w:p>
      <w:pPr>
        <w:spacing w:before="0" w:after="120" w:line="276" w:lineRule="auto"/>
      </w:pPr>
      <w:r>
        <w:rPr>
          <w:rFonts w:ascii="Montserrat" w:hAnsi="Montserrat"/>
          <w:color w:val="222222"/>
          <w:sz w:val="24"/>
        </w:rPr>
        <w:t>“Tớ cũng vậy, nhưng chuyện này thực sự nằm ngoài tầm tay của tớ…” Amane cay đắng đáp lại.</w:t>
      </w:r>
    </w:p>
    <w:p>
      <w:pPr>
        <w:spacing w:before="0" w:after="120" w:line="276" w:lineRule="auto"/>
      </w:pPr>
      <w:r>
        <w:rPr>
          <w:rFonts w:ascii="Montserrat" w:hAnsi="Montserrat"/>
          <w:color w:val="222222"/>
          <w:sz w:val="24"/>
        </w:rPr>
        <w:t>Đánh giá theo nét mặt của cậu, có vẻ như họ đã ước cùng một điều ước, và Mahiru không khỏi nở một nụ cười gượng gạo trước việc những suy nghĩ của họ lại trùng khớp hoàn hảo đến mức này mà không hề có bất kỳ sự bàn bạc trước nào. Amane chắc hẳn cũng nhận ra điều đó, khi cậu mang một nét mặt y hệt, gần như là hình ảnh phản chiếu trong gương của chính cô.</w:t>
      </w:r>
    </w:p>
    <w:p>
      <w:pPr>
        <w:spacing w:before="0" w:after="120" w:line="276" w:lineRule="auto"/>
      </w:pPr>
      <w:r>
        <w:rPr>
          <w:rFonts w:ascii="Montserrat" w:hAnsi="Montserrat"/>
          <w:color w:val="222222"/>
          <w:sz w:val="24"/>
        </w:rPr>
        <w:t>“Tớ chỉ hy vọng mọi chuyện sẽ diễn ra tốt đẹp cho tất cả mọi người. Sẽ thật buồn nếu có ai đó phải nuốt nước mắt vào trong và từ bỏ.”</w:t>
      </w:r>
    </w:p>
    <w:p>
      <w:pPr>
        <w:spacing w:before="0" w:after="120" w:line="276" w:lineRule="auto"/>
      </w:pPr>
      <w:r>
        <w:rPr>
          <w:rFonts w:ascii="Montserrat" w:hAnsi="Montserrat"/>
          <w:color w:val="222222"/>
          <w:sz w:val="24"/>
        </w:rPr>
        <w:t>“Ừ… Chúng mình chẳng thể kiểm soát được những gì sẽ xảy ra, nên tất cả những gì chúng mình có thể làm là chờ đợi và xem mọi chuyện diễn biến ra sao.”</w:t>
      </w:r>
    </w:p>
    <w:p>
      <w:pPr>
        <w:spacing w:before="0" w:after="120" w:line="276" w:lineRule="auto"/>
      </w:pPr>
      <w:r>
        <w:rPr>
          <w:rFonts w:ascii="Montserrat" w:hAnsi="Montserrat"/>
          <w:color w:val="222222"/>
          <w:sz w:val="24"/>
        </w:rPr>
        <w:t>“Chúng mình vẫn chưa nhận được bất kỳ tin tức cập nhật nào từ hai người họ cả, nên chẳng còn điều gì khác chúng mình có thể làm vào lúc này đúng không?”</w:t>
      </w:r>
    </w:p>
    <w:p>
      <w:pPr>
        <w:spacing w:before="0" w:after="120" w:line="276" w:lineRule="auto"/>
      </w:pPr>
      <w:r>
        <w:rPr>
          <w:rFonts w:ascii="Montserrat" w:hAnsi="Montserrat"/>
          <w:color w:val="222222"/>
          <w:sz w:val="24"/>
        </w:rPr>
        <w:t>Kể từ Đêm Giao thừa, Itsuki chưa hề trả lời tin nhắn của bất kỳ ai—ngay cả Amane, người bạn thân nhất của nó, hay Chitose, bạn gái của nó. Chitose đã nhắn tin cho Amane, hỏi xem liệu cậu có biết chuyện gì đang xảy ra với Itsuki hay không. Sẽ không phải là điều bất thường nếu nó trả lời muộn sau một ngày, nhưng sau hai đến ba ngày im lặng tuyệt đối, ngay cả những dòng tin nhắn hoạt bát thường ngày của Chitose cũng bắt đầu nghe ngày càng tràn ngập sự lo âu, bất an.</w:t>
      </w:r>
    </w:p>
    <w:p>
      <w:pPr>
        <w:spacing w:before="0" w:after="120" w:line="276" w:lineRule="auto"/>
      </w:pPr>
      <w:r>
        <w:rPr>
          <w:rFonts w:ascii="Montserrat" w:hAnsi="Montserrat"/>
          <w:color w:val="222222"/>
          <w:sz w:val="24"/>
        </w:rPr>
        <w:t>“Chuyện này thực sự đang bắt đầu đè nặng lên Chitose rồi…. Việc chứng kiến tinh thần của cậu ấy ngày càng chìm sâu xuống đáy thật khó lòng chịu đựng nổi…”</w:t>
      </w:r>
    </w:p>
    <w:p>
      <w:pPr>
        <w:spacing w:before="0" w:after="120" w:line="276" w:lineRule="auto"/>
      </w:pPr>
      <w:r>
        <w:rPr>
          <w:rFonts w:ascii="Montserrat" w:hAnsi="Montserrat"/>
          <w:color w:val="222222"/>
          <w:sz w:val="24"/>
        </w:rPr>
        <w:t>“Itsuki phải tự mình giải quyết ổn thỏa chuyện này, nên chúng mình không thể nhảy vào can thiệp được. Dù Chitose cũng là người can dự trực tiếp, nên là…”</w:t>
      </w:r>
    </w:p>
    <w:p>
      <w:pPr>
        <w:spacing w:before="0" w:after="120" w:line="276" w:lineRule="auto"/>
      </w:pPr>
      <w:r>
        <w:rPr>
          <w:rFonts w:ascii="Montserrat" w:hAnsi="Montserrat"/>
          <w:color w:val="222222"/>
          <w:sz w:val="24"/>
        </w:rPr>
        <w:t>Trước mắt, vì đó là chuyện của gia đình Itsuki, họ vẫn chưa kể cho Chitose nghe bất cứ điều gì. Tuy nhiên, việc bản thân họ nắm rõ toàn bộ tình hình trong khi lại bỏ mặc cô nàng trong bóng tối mang lại cảm giác còn lâu mới gọi là lý tưởng. Rốt cuộc thì cô nàng là người can dự sâu sắc hơn bất kỳ ai khác. Để mặc cho Chitose cứ mãi hoang mang và lo lắng đứng ngồi không yên mà không biết chuyện gì đang xảy ra thực sự là điều không đúng đắn chút nào.</w:t>
      </w:r>
    </w:p>
    <w:p>
      <w:pPr>
        <w:spacing w:before="0" w:after="120" w:line="276" w:lineRule="auto"/>
      </w:pPr>
      <w:r>
        <w:rPr>
          <w:rFonts w:ascii="Montserrat" w:hAnsi="Montserrat"/>
          <w:color w:val="222222"/>
          <w:sz w:val="24"/>
        </w:rPr>
        <w:t>“…Chúng mình nên làm gì bây giờ đây?” Mahiru khẽ hỏi.</w:t>
      </w:r>
    </w:p>
    <w:p>
      <w:pPr>
        <w:spacing w:before="0" w:after="120" w:line="276" w:lineRule="auto"/>
      </w:pPr>
      <w:r>
        <w:rPr>
          <w:rFonts w:ascii="Montserrat" w:hAnsi="Montserrat"/>
          <w:color w:val="222222"/>
          <w:sz w:val="24"/>
        </w:rPr>
        <w:t>“Tớ sẽ nói chuyện với cô ấy,” Amane đáp lại. “Nó có thể đi ngược lại mong muốn của Itsuki, nhưng mà… để mặc cho cô ấy lo lắng đến phát ốm như thế này là điều không đúng.”</w:t>
      </w:r>
    </w:p>
    <w:p>
      <w:pPr>
        <w:spacing w:before="0" w:after="120" w:line="276" w:lineRule="auto"/>
      </w:pPr>
      <w:r>
        <w:rPr>
          <w:rFonts w:ascii="Montserrat" w:hAnsi="Montserrat"/>
          <w:color w:val="222222"/>
          <w:sz w:val="24"/>
        </w:rPr>
        <w:t>Amane đã chuẩn bị sẵn sàng để đón nhận bất kỳ hậu quả nào có thể ập đến—cho dù điều đó đồng nghĩa với cơn thịnh nộ của Itsuki hay thậm chí là một vết rạn nứt trong tình bạn của họ. Mahiru trao cho cậu một nụ cười dịu dàng, đồng cảm như muốn nói rằng cô sẵn sàng cùng cậu gánh chịu bất kỳ lời mắng mỏ nào giáng xuống đầu cậu. Rồi, để giải tỏa sự căng thẳng nhẹ nhàng trong bàn tay Amane, cô nhẹ nhàng đan những ngón tay mềm mại của mình vào những ngón tay của cậu.</w:t>
      </w:r>
    </w:p>
    <w:p>
      <w:pPr>
        <w:spacing w:before="280" w:after="280"/>
        <w:jc w:val="center"/>
      </w:pPr>
      <w:r>
        <w:rPr>
          <w:rFonts w:ascii="Montserrat" w:hAnsi="Montserrat"/>
          <w:b/>
          <w:color w:val="222222"/>
          <w:sz w:val="24"/>
        </w:rPr>
        <w:t>Toranoana SS: Lại thêm một ngày bình yên</w:t>
      </w:r>
    </w:p>
    <w:p>
      <w:pPr>
        <w:spacing w:before="0" w:after="120" w:line="276" w:lineRule="auto"/>
      </w:pPr>
      <w:r>
        <w:rPr>
          <w:rFonts w:ascii="Montserrat" w:hAnsi="Montserrat"/>
          <w:color w:val="222222"/>
          <w:sz w:val="24"/>
        </w:rPr>
        <w:t>Việc ngủ lại qua đêm thường được xem là một sự kiện đặc biệt đối với hầu hết các cặp đôi, nhưng đối với Amane và Mahiru, nó không còn mang lại cảm giác quá đỗi đặc biệt nữa. Thì, nó vẫn rất đặc biệt, nhưng vì giờ đây họ tổ chức ngủ lại ít nhất mỗi tháng một lần, nó không còn khiến trái tim Amane đập loạn xạ như điên dại như những ngày đầu tiên nữa.</w:t>
      </w:r>
    </w:p>
    <w:p>
      <w:pPr>
        <w:spacing w:before="0" w:after="120" w:line="276" w:lineRule="auto"/>
      </w:pPr>
      <w:r>
        <w:rPr>
          <w:rFonts w:ascii="Montserrat" w:hAnsi="Montserrat"/>
          <w:color w:val="222222"/>
          <w:sz w:val="24"/>
        </w:rPr>
        <w:t>Họ không hề nhắm đến việc thực hiện những hành vi thể xác mà người ta thường tưởng tượng. Thay vào đó, đó là về việc dành thời gian bên nhau, nằm kề sát bên nhau, cảm nhận hơi ấm của đối phương và cùng nhau trôi vào giấc ngủ—một khoảng thời gian yên bình và dịu dàng ngập tràn niềm hạnh phúc vỗ về. Đương nhiên, Amane không thể phủ nhận rằng đôi khi cơ thể cậu vẫn có những phản ứng hoặc những suy nghĩ nhất định thỉnh thoảng lại lướt qua tâm trí cậu, nhưng cậu luôn luôn giữ vững lời thề của hai người. Ngay cả khi không có sự kết nối về thể xác, niềm hạnh phúc mà họ chia sẻ cùng nhau đã là quá đỗi trọn vẹn đối với cậu.</w:t>
      </w:r>
    </w:p>
    <w:p>
      <w:pPr>
        <w:spacing w:before="0" w:after="120" w:line="276" w:lineRule="auto"/>
      </w:pPr>
      <w:r>
        <w:rPr>
          <w:rFonts w:ascii="Montserrat" w:hAnsi="Montserrat"/>
          <w:color w:val="222222"/>
          <w:sz w:val="24"/>
        </w:rPr>
        <w:t>Amane đã học được cách trân trọng sự thoải mái khi được nằm bên cạnh người vô cùng quý giá đối với mình khi họ cùng nhau trò chuyện về một ngày đã qua, những điều khiến họ cảm thấy vui vẻ hay những kế hoạch cho ngày mai trước khi nhẹ nhàng chìm vào giấc ngủ. Khi cậu còn nhỏ, đó là khoảng thời gian bên cạnh bố mẹ. Và giờ đây, đó là bên cạnh người con gái mà cậu muốn gắn bó trọn vẹn phần đời còn lại của mình.</w:t>
      </w:r>
    </w:p>
    <w:p>
      <w:pPr>
        <w:spacing w:before="0" w:after="120" w:line="276" w:lineRule="auto"/>
      </w:pPr>
      <w:r>
        <w:rPr>
          <w:rFonts w:ascii="Montserrat" w:hAnsi="Montserrat"/>
          <w:color w:val="222222"/>
          <w:sz w:val="24"/>
        </w:rPr>
        <w:t>“…Hi hi.”</w:t>
      </w:r>
    </w:p>
    <w:p>
      <w:pPr>
        <w:spacing w:before="0" w:after="120" w:line="276" w:lineRule="auto"/>
      </w:pPr>
      <w:r>
        <w:rPr>
          <w:rFonts w:ascii="Montserrat" w:hAnsi="Montserrat"/>
          <w:color w:val="222222"/>
          <w:sz w:val="24"/>
        </w:rPr>
        <w:t>Mahiru đang nép mình trong vòng tay cậu thì bỗng nhiên, cô khẽ cười khúc khích, khiến Amane phải kéo mình trở lại từ bờ vực của cơn buồn ngủ:</w:t>
      </w:r>
    </w:p>
    <w:p>
      <w:pPr>
        <w:spacing w:before="0" w:after="120" w:line="276" w:lineRule="auto"/>
      </w:pPr>
      <w:r>
        <w:rPr>
          <w:rFonts w:ascii="Montserrat" w:hAnsi="Montserrat"/>
          <w:color w:val="222222"/>
          <w:sz w:val="24"/>
        </w:rPr>
        <w:t>“Có chuyện gì thế cậu?” cậu hỏi.</w:t>
      </w:r>
    </w:p>
    <w:p>
      <w:pPr>
        <w:spacing w:before="0" w:after="120" w:line="276" w:lineRule="auto"/>
      </w:pPr>
      <w:r>
        <w:rPr>
          <w:rFonts w:ascii="Montserrat" w:hAnsi="Montserrat"/>
          <w:color w:val="222222"/>
          <w:sz w:val="24"/>
        </w:rPr>
        <w:t>Sau khi đã hoàn thành xong mọi công tác chuẩn bị cho đêm nay và ngày mai, hơi ấm mà họ cùng nhau chia sẻ bên dưới lớp chăn ấm lấp đầy tâm hồn họ bằng một cảm giác hạnh phúc khôn tả. Amane, đang tan chảy trong niềm hạnh phúc ngập tràn đó, cất tiếng hỏi bằng một giọng nói ngái ngủ, và Mahiru lại khẽ cười khúc khích một lần nữa:</w:t>
      </w:r>
    </w:p>
    <w:p>
      <w:pPr>
        <w:spacing w:before="0" w:after="120" w:line="276" w:lineRule="auto"/>
      </w:pPr>
      <w:r>
        <w:rPr>
          <w:rFonts w:ascii="Montserrat" w:hAnsi="Montserrat"/>
          <w:color w:val="222222"/>
          <w:sz w:val="24"/>
        </w:rPr>
        <w:t>“Dạ không, không có chuyện gì xảy ra cả đâu ạ, nhưng… Ừm…”</w:t>
      </w:r>
    </w:p>
    <w:p>
      <w:pPr>
        <w:spacing w:before="0" w:after="120" w:line="276" w:lineRule="auto"/>
      </w:pPr>
      <w:r>
        <w:rPr>
          <w:rFonts w:ascii="Montserrat" w:hAnsi="Montserrat"/>
          <w:color w:val="222222"/>
          <w:sz w:val="24"/>
        </w:rPr>
        <w:t>“Hửm?”</w:t>
      </w:r>
    </w:p>
    <w:p>
      <w:pPr>
        <w:spacing w:before="0" w:after="120" w:line="276" w:lineRule="auto"/>
      </w:pPr>
      <w:r>
        <w:rPr>
          <w:rFonts w:ascii="Montserrat" w:hAnsi="Montserrat"/>
          <w:color w:val="222222"/>
          <w:sz w:val="24"/>
        </w:rPr>
        <w:t>“…Tớ chỉ cảm thấy vô cùng hạnh phúc thôi ạ,” Mahiru nói. “Được trải qua một đêm ấm cúng và dễ chịu bên nhau như thế này, chẳng phải là một sự xa xỉ tuyệt vời sao?”</w:t>
      </w:r>
    </w:p>
    <w:p>
      <w:pPr>
        <w:spacing w:before="0" w:after="120" w:line="276" w:lineRule="auto"/>
      </w:pPr>
      <w:r>
        <w:rPr>
          <w:rFonts w:ascii="Montserrat" w:hAnsi="Montserrat"/>
          <w:color w:val="222222"/>
          <w:sz w:val="24"/>
        </w:rPr>
        <w:t>Khi đôi mí mắt nặng trĩu đang phải vật lộn để mở ra dưới sức kéo của cơn buồn ngủ, Amane bắt gặp nụ cười dịu dàng, mãn nguyện của Mahiru, trông như thể cô vừa mới dụi mắt xong. Sự thật rằng cô cũng cảm thấy y hệt như vậy khiến cậu cảm thấy hạnh phúc hơn bất cứ thứ gì khác trên đời.</w:t>
      </w:r>
    </w:p>
    <w:p>
      <w:pPr>
        <w:spacing w:before="0" w:after="120" w:line="276" w:lineRule="auto"/>
      </w:pPr>
      <w:r>
        <w:rPr>
          <w:rFonts w:ascii="Montserrat" w:hAnsi="Montserrat"/>
          <w:color w:val="222222"/>
          <w:sz w:val="24"/>
        </w:rPr>
        <w:t>Không hề nhận ra, một nụ cười dịu dàng khẽ nở trên môi Amane. Muốn cảm nhận được nhiều hơn nữa sự hiện diện của cô, cậu nhẹ nhàng siết chặt cánh tay quanh lưng Mahiru và kéo cơ thể nhỏ nhắn, mỏng manh của cô lại gần hơn. Cậu đã nghĩ mình có thể cảm nhận được một luồng nhiệt dâng trào, nhưng thay vào đó, thứ lấp đầy tâm trí cậu lại là một cảm giác bình yên và êm dịu—một hơi ấm dịu dàng khẽ vuốt ve trái tim cậu như một làn gió mùa hè ấm áp.</w:t>
      </w:r>
    </w:p>
    <w:p>
      <w:pPr>
        <w:spacing w:before="0" w:after="120" w:line="276" w:lineRule="auto"/>
      </w:pPr>
      <w:r>
        <w:rPr>
          <w:rFonts w:ascii="Montserrat" w:hAnsi="Montserrat"/>
          <w:color w:val="222222"/>
          <w:sz w:val="24"/>
        </w:rPr>
        <w:t>Như thể đó là điều tự nhiên nhất trên thế giới này, như thể hơi ấm bên cạnh này là thứ mà cậu luôn luôn có thể tin tưởng dựa dẫm vào, Amane chia sẻ sự gần gũi đó mà không cần đắn đo suy nghĩ.</w:t>
      </w:r>
    </w:p>
    <w:p>
      <w:pPr>
        <w:spacing w:before="0" w:after="120" w:line="276" w:lineRule="auto"/>
      </w:pPr>
      <w:r>
        <w:rPr>
          <w:rFonts w:ascii="Montserrat" w:hAnsi="Montserrat"/>
          <w:color w:val="222222"/>
          <w:sz w:val="24"/>
        </w:rPr>
        <w:t>Mahiru khúc khích cười e thẹn: “…Amane ấm áp quá đi nè.”</w:t>
      </w:r>
    </w:p>
    <w:p>
      <w:pPr>
        <w:spacing w:before="0" w:after="120" w:line="276" w:lineRule="auto"/>
      </w:pPr>
      <w:r>
        <w:rPr>
          <w:rFonts w:ascii="Montserrat" w:hAnsi="Montserrat"/>
          <w:color w:val="222222"/>
          <w:sz w:val="24"/>
        </w:rPr>
        <w:t>“Miễn là cậu cảm thấy thoải mái dễ chịu thì không còn điều gì khiến tớ vui mừng hơn nữa… Hơi ấm của cậu cũng vừa vặn hoàn hảo đối với tớ mà.”</w:t>
      </w:r>
    </w:p>
    <w:p>
      <w:pPr>
        <w:spacing w:before="0" w:after="120" w:line="276" w:lineRule="auto"/>
      </w:pPr>
      <w:r>
        <w:rPr>
          <w:rFonts w:ascii="Montserrat" w:hAnsi="Montserrat"/>
          <w:color w:val="222222"/>
          <w:sz w:val="24"/>
        </w:rPr>
        <w:t>“Lúc nãy cậu vừa mới bảo chân tớ lạnh ngắt cơ mà.”</w:t>
      </w:r>
    </w:p>
    <w:p>
      <w:pPr>
        <w:spacing w:before="0" w:after="120" w:line="276" w:lineRule="auto"/>
      </w:pPr>
      <w:r>
        <w:rPr>
          <w:rFonts w:ascii="Montserrat" w:hAnsi="Montserrat"/>
          <w:color w:val="222222"/>
          <w:sz w:val="24"/>
        </w:rPr>
        <w:t>“Làm ơn đừng có ghim câu đó vào lòng mà… Điều đó đồng nghĩa với việc cậu đã được sưởi ấm từ nhiệt độ cơ thể của tớ rồi đúng không nào?”</w:t>
      </w:r>
    </w:p>
    <w:p>
      <w:pPr>
        <w:spacing w:before="0" w:after="120" w:line="276" w:lineRule="auto"/>
      </w:pPr>
      <w:r>
        <w:rPr>
          <w:rFonts w:ascii="Montserrat" w:hAnsi="Montserrat"/>
          <w:color w:val="222222"/>
          <w:sz w:val="24"/>
        </w:rPr>
        <w:t>Đôi chân của Mahiru, vốn rất lạnh khi mới bước vào giường, giờ đây đã ấm áp và nhẹ nhàng quấn lấy chân của Amane. Những đầu ngón chân của cô lướt nhẹ dọc theo bắp chân cậu, khẽ cù nhẹ vào người cậu:</w:t>
      </w:r>
    </w:p>
    <w:p>
      <w:pPr>
        <w:spacing w:before="0" w:after="120" w:line="276" w:lineRule="auto"/>
      </w:pPr>
      <w:r>
        <w:rPr>
          <w:rFonts w:ascii="Montserrat" w:hAnsi="Montserrat"/>
          <w:color w:val="222222"/>
          <w:sz w:val="24"/>
        </w:rPr>
        <w:t>“Như thế này không làm cậu giật mình sao?”</w:t>
      </w:r>
    </w:p>
    <w:p>
      <w:pPr>
        <w:spacing w:before="0" w:after="120" w:line="276" w:lineRule="auto"/>
      </w:pPr>
      <w:r>
        <w:rPr>
          <w:rFonts w:ascii="Montserrat" w:hAnsi="Montserrat"/>
          <w:color w:val="222222"/>
          <w:sz w:val="24"/>
        </w:rPr>
        <w:t>“Không hề… Dù tớ cá là tớ có thể làm cậu giật nảy mình nếu tớ muốn đấy.”</w:t>
      </w:r>
    </w:p>
    <w:p>
      <w:pPr>
        <w:spacing w:before="0" w:after="120" w:line="276" w:lineRule="auto"/>
      </w:pPr>
      <w:r>
        <w:rPr>
          <w:rFonts w:ascii="Montserrat" w:hAnsi="Montserrat"/>
          <w:color w:val="222222"/>
          <w:sz w:val="24"/>
        </w:rPr>
        <w:t>Trước khi Mahiru kịp cất tiếng hỏi: “Ý cậu là sao cơ?”, Amane đã nhẹ nhàng luồn những ngón tay dọc theo bên hông sườn của cô. Đúng như dự đoán, cô liền thốt lên một tiếng “Kyaa!” the thé vô cùng đáng yêu.</w:t>
      </w:r>
    </w:p>
    <w:p>
      <w:pPr>
        <w:spacing w:before="0" w:after="120" w:line="276" w:lineRule="auto"/>
      </w:pPr>
      <w:r>
        <w:rPr>
          <w:rFonts w:ascii="Montserrat" w:hAnsi="Montserrat"/>
          <w:color w:val="222222"/>
          <w:sz w:val="24"/>
        </w:rPr>
        <w:t>Vẫn sợ bị cù như mọi khi, Amane lặng lẽ cười thầm một mình. Đáp lại, Mahiru ấn đầu gối vào đùi cậu, phồng má hờn dỗi buông một tiếng: “Thật tình…” như thể bấy nhiêu đó là đủ để trả đũa lại cậu. Sự thật rằng cô nghĩ cách đó có thể hiệu quả chỉ càng khiến cô trở nên đáng yêu hơn gấp bội, dẫu bản thân cô nhiều khả năng hoàn toàn không nhận thức được điều này.</w:t>
      </w:r>
    </w:p>
    <w:p>
      <w:pPr>
        <w:spacing w:before="0" w:after="120" w:line="276" w:lineRule="auto"/>
      </w:pPr>
      <w:r>
        <w:rPr>
          <w:rFonts w:ascii="Montserrat" w:hAnsi="Montserrat"/>
          <w:color w:val="222222"/>
          <w:sz w:val="24"/>
        </w:rPr>
        <w:t>“Amane xấu tính quá đi mất. Lần tới tớ nhất định sẽ mang theo túi chườm đá vào giường cho mà xem.”</w:t>
      </w:r>
    </w:p>
    <w:p>
      <w:pPr>
        <w:spacing w:before="0" w:after="120" w:line="276" w:lineRule="auto"/>
      </w:pPr>
      <w:r>
        <w:rPr>
          <w:rFonts w:ascii="Montserrat" w:hAnsi="Montserrat"/>
          <w:color w:val="222222"/>
          <w:sz w:val="24"/>
        </w:rPr>
        <w:t>“Xin Tiểu thư hãy rộng lòng tha thứ cho kẻ hèn này.”</w:t>
      </w:r>
    </w:p>
    <w:p>
      <w:pPr>
        <w:spacing w:before="0" w:after="120" w:line="276" w:lineRule="auto"/>
      </w:pPr>
      <w:r>
        <w:rPr>
          <w:rFonts w:ascii="Montserrat" w:hAnsi="Montserrat"/>
          <w:color w:val="222222"/>
          <w:sz w:val="24"/>
        </w:rPr>
        <w:t>“Lời xin lỗi của cậu đâu rồi nè?”</w:t>
      </w:r>
    </w:p>
    <w:p>
      <w:pPr>
        <w:spacing w:before="0" w:after="120" w:line="276" w:lineRule="auto"/>
      </w:pPr>
      <w:r>
        <w:rPr>
          <w:rFonts w:ascii="Montserrat" w:hAnsi="Montserrat"/>
          <w:color w:val="222222"/>
          <w:sz w:val="24"/>
        </w:rPr>
        <w:t>“Tớ xin lỗi mà.”</w:t>
      </w:r>
    </w:p>
    <w:p>
      <w:pPr>
        <w:spacing w:before="0" w:after="120" w:line="276" w:lineRule="auto"/>
      </w:pPr>
      <w:r>
        <w:rPr>
          <w:rFonts w:ascii="Montserrat" w:hAnsi="Montserrat"/>
          <w:color w:val="222222"/>
          <w:sz w:val="24"/>
        </w:rPr>
        <w:t>“Ngoan lắm.”</w:t>
      </w:r>
    </w:p>
    <w:p>
      <w:pPr>
        <w:spacing w:before="0" w:after="120" w:line="276" w:lineRule="auto"/>
      </w:pPr>
      <w:r>
        <w:rPr>
          <w:rFonts w:ascii="Montserrat" w:hAnsi="Montserrat"/>
          <w:color w:val="222222"/>
          <w:sz w:val="24"/>
        </w:rPr>
        <w:t>Nét mặt của Mahiru chuyển sang vẻ đắc thắng tự mãn, rõ ràng là vô cùng hài lòng với lời xin lỗi thẳng thắn ngay lập tức của cậu. Nhìn thấy cảnh này, Amane suýt nữa bật cười nhưng cậu mím môi lại để giấu đi. Cậu nhẹ nhàng vỗ về lưng cô, ra hiệu rằng đã đến lúc dừng việc đùa nghịch lại và nghỉ ngơi đi ngủ. Nắm bắt được tín hiệu của cậu, Mahiru ngoan ngoãn vùi mặt vào lồng ngực cậu, buông một tiếng thở dài êm ái, ngập tràn sự mãn nguyện.</w:t>
      </w:r>
    </w:p>
    <w:p>
      <w:pPr>
        <w:spacing w:before="0" w:after="120" w:line="276" w:lineRule="auto"/>
      </w:pPr>
      <w:r>
        <w:rPr>
          <w:rFonts w:ascii="Montserrat" w:hAnsi="Montserrat"/>
          <w:color w:val="222222"/>
          <w:sz w:val="24"/>
        </w:rPr>
        <w:t>Chưa từng là người thức khuya, Mahiru nhanh chóng chìm sâu vào giấc ngủ khi Amane nhẹ nhàng vuốt ve lưng cô. Đó là minh chứng cho thấy cô đã trở nên thoải mái dễ chịu đến nhường nào khi ở bên cạnh cậu, cô đã buông lỏng sự phòng bị của mình nhiều đến mức nào, và cô tin tưởng cậu sâu sắc đến bao nhiêu.</w:t>
      </w:r>
    </w:p>
    <w:p>
      <w:pPr>
        <w:spacing w:before="0" w:after="120" w:line="276" w:lineRule="auto"/>
      </w:pPr>
      <w:r>
        <w:rPr>
          <w:rFonts w:ascii="Montserrat" w:hAnsi="Montserrat"/>
          <w:color w:val="222222"/>
          <w:sz w:val="24"/>
        </w:rPr>
        <w:t>Lắng nghe nhịp thở đều đặn êm đềm của Mahiru khi cô ngủ say, Amane lại mỉm cười dịu dàng một lần nữa. Làm theo cô, cậu nhắm nghiền đôi mắt lại. Đó không phải là điều gì phi thường to tát, nhưng hơi ấm và sự thoải mái của khoảnh khắc này khiến người ta không thể nào nỡ buông tay. Khi Amane nâng niu trọn vẹn niềm hạnh phúc mà cậu ước ao sẽ kéo dài mãi mãi, cậu để mặc cho ý thức của mình nhẹ nhàng trôi dạt vào cõi mộng mơ.</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