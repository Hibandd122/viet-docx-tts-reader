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9: Bất cứ điều gì cậu mong muốn</w:t>
      </w:r>
    </w:p>
    <w:p>
      <w:pPr>
        <w:spacing w:before="0" w:after="120" w:line="276" w:lineRule="auto"/>
      </w:pPr>
      <w:r>
        <w:rPr>
          <w:rFonts w:ascii="Montserrat" w:hAnsi="Montserrat"/>
          <w:color w:val="222222"/>
          <w:sz w:val="24"/>
        </w:rPr>
        <w:t>“Năm nay cậu muốn nhận loại sô-cô-la như thế nào cho ngày Valentine vậy ạ?”</w:t>
      </w:r>
    </w:p>
    <w:p>
      <w:pPr>
        <w:spacing w:before="0" w:after="120" w:line="276" w:lineRule="auto"/>
      </w:pPr>
      <w:r>
        <w:rPr>
          <w:rFonts w:ascii="Montserrat" w:hAnsi="Montserrat"/>
          <w:color w:val="222222"/>
          <w:sz w:val="24"/>
        </w:rPr>
        <w:t>Đó là vào đầu tháng Hai. Vì hôm nay Amane được nghỉ làm thêm, cậu đã dành thời gian thong thả bên cạnh Mahiru, chủ động đứng ra chuẩn bị bữa tối để cho cô có cơ hội được nghỉ ngơi thư giãn. Khi mọi thứ đã sẵn sàng, tất cả những gì còn lại chỉ là chờ cho nồi cơm điện nấu xong thì bỗng nhiên cô ném câu hỏi đó về phía cậu. Amane chớp mắt ngơ ngác vì ngạc nhiên.</w:t>
      </w:r>
    </w:p>
    <w:p>
      <w:pPr>
        <w:spacing w:before="0" w:after="120" w:line="276" w:lineRule="auto"/>
      </w:pPr>
      <w:r>
        <w:rPr>
          <w:rFonts w:ascii="Montserrat" w:hAnsi="Montserrat"/>
          <w:color w:val="222222"/>
          <w:sz w:val="24"/>
        </w:rPr>
        <w:t>Đương nhiên, Amane hiểu rằng tháng Hai đến đồng nghĩa với ngày lễ Tình nhân Valentine, nhưng cậu không ngờ Mahiru lại hỏi câu đó trực tiếp như vậy.</w:t>
      </w:r>
    </w:p>
    <w:p>
      <w:pPr>
        <w:spacing w:before="0" w:after="120" w:line="276" w:lineRule="auto"/>
      </w:pPr>
      <w:r>
        <w:rPr>
          <w:rFonts w:ascii="Montserrat" w:hAnsi="Montserrat"/>
          <w:color w:val="222222"/>
          <w:sz w:val="24"/>
        </w:rPr>
        <w:t>“Lần này cậu đi hỏi thẳng tớ luôn đấy à?”</w:t>
      </w:r>
    </w:p>
    <w:p>
      <w:pPr>
        <w:spacing w:before="0" w:after="120" w:line="276" w:lineRule="auto"/>
      </w:pPr>
      <w:r>
        <w:rPr>
          <w:rFonts w:ascii="Montserrat" w:hAnsi="Montserrat"/>
          <w:color w:val="222222"/>
          <w:sz w:val="24"/>
        </w:rPr>
        <w:t>Năm ngoái, trước khi họ chính thức hẹn hò, Mahiru đã nhờ đến sự trợ giúp của Chitose để khéo léo điều tra xem Amane thích loại sô-cô-la nào. Nhưng năm nay, giờ đây khi họ đã là một cặp đôi, cô liền hỏi thẳng cậu mà không hề do dự chút nào.</w:t>
      </w:r>
    </w:p>
    <w:p>
      <w:pPr>
        <w:spacing w:before="0" w:after="120" w:line="276" w:lineRule="auto"/>
      </w:pPr>
      <w:r>
        <w:rPr>
          <w:rFonts w:ascii="Montserrat" w:hAnsi="Montserrat"/>
          <w:color w:val="222222"/>
          <w:sz w:val="24"/>
        </w:rPr>
        <w:t>Vì Amane đã mong đợi cô sẽ kín đáo tế nhị hơn, cậu bị bắt bài trước sự thẳng thắn táo bạo của cô. Cậu cảm thấy hồi hộp căng thẳng bất ngờ mặc dù bản thân là người sẽ được nhận sô-cô-la.</w:t>
      </w:r>
    </w:p>
    <w:p>
      <w:pPr>
        <w:spacing w:before="0" w:after="120" w:line="276" w:lineRule="auto"/>
      </w:pPr>
      <w:r>
        <w:rPr>
          <w:rFonts w:ascii="Montserrat" w:hAnsi="Montserrat"/>
          <w:color w:val="222222"/>
          <w:sz w:val="24"/>
        </w:rPr>
        <w:t>Thấy Amane phản ứng kỳ cục như vậy, Mahiru khẽ khúc khích cười trong khi kiểm tra thời gian còn lại hiển thị trên nồi cơm điện:</w:t>
      </w:r>
    </w:p>
    <w:p>
      <w:pPr>
        <w:spacing w:before="0" w:after="120" w:line="276" w:lineRule="auto"/>
      </w:pPr>
      <w:r>
        <w:rPr>
          <w:rFonts w:ascii="Montserrat" w:hAnsi="Montserrat"/>
          <w:color w:val="222222"/>
          <w:sz w:val="24"/>
        </w:rPr>
        <w:t>“Bây giờ chúng mình đang hẹn hò rồi, nên chẳng có lý do gì phải lén lút giấu giếm cả ạ. Xét theo tháng này là tháng mấy, tớ chắc chắn là cậu sẽ nhanh chóng nhận ra tớ đang chuẩn bị cho ngày Valentine thôi. Sẽ thật không công bằng nếu bắt cậu phải giả vờ như không để ý thấy.”</w:t>
      </w:r>
    </w:p>
    <w:p>
      <w:pPr>
        <w:spacing w:before="0" w:after="120" w:line="276" w:lineRule="auto"/>
      </w:pPr>
      <w:r>
        <w:rPr>
          <w:rFonts w:ascii="Montserrat" w:hAnsi="Montserrat"/>
          <w:color w:val="222222"/>
          <w:sz w:val="24"/>
        </w:rPr>
        <w:t>“Với tất cả những sự xôn xao rộn ràng quanh thời điểm này, tớ đoán là tớ sẽ nhận ra thật, ừ. Cậu lúc nào cũng nghiêm túc chỉn chu trong mấy chuyện này nhỉ, Mahiru.”</w:t>
      </w:r>
    </w:p>
    <w:p>
      <w:pPr>
        <w:spacing w:before="0" w:after="120" w:line="276" w:lineRule="auto"/>
      </w:pPr>
      <w:r>
        <w:rPr>
          <w:rFonts w:ascii="Montserrat" w:hAnsi="Montserrat"/>
          <w:color w:val="222222"/>
          <w:sz w:val="24"/>
        </w:rPr>
        <w:t>Không khó để hình dung cô sẽ dồn bao nhiêu tâm huyết và sự chăm chút vào ngày Valentine, đặc biệt là khi chứng kiến Mahiru đã nỗ lực nhiều đến nhường nào cho ngày sinh nhật của cậu. Ngay cả một kẻ chậm hiểu như Amane cũng sẽ lập tức đoán ra ngay đó là vì ngày Valentine nếu cô bắt đầu làm những chuyện bí mật quanh khoảng thời gian này. Cậu không quá ngạc nhiên khi Mahiru quyết định bỏ qua toàn bộ màn tạo bất ngờ để trao cho cậu chính xác thứ cậu mong muốn ngay từ đầu, dù cậu vẫn nghĩ đó là một nước đi rất táo bạo.</w:t>
      </w:r>
    </w:p>
    <w:p>
      <w:pPr>
        <w:spacing w:before="0" w:after="120" w:line="276" w:lineRule="auto"/>
      </w:pPr>
      <w:r>
        <w:rPr>
          <w:rFonts w:ascii="Montserrat" w:hAnsi="Montserrat"/>
          <w:color w:val="222222"/>
          <w:sz w:val="24"/>
        </w:rPr>
        <w:t>“Ngay cả khi tớ cố tình giấu giếm thì cậu cũng sẽ nhanh chóng xâu chuỗi các manh mối lại thôi ạ. Vì vậy, nhân dịp này, tớ nghĩ sẽ là thích hợp nhất nếu làm ra loại sô-cô-la mà cậu thực sự muốn ăn ạ,” Mahiru giải thích.</w:t>
      </w:r>
    </w:p>
    <w:p>
      <w:pPr>
        <w:spacing w:before="0" w:after="120" w:line="276" w:lineRule="auto"/>
      </w:pPr>
      <w:r>
        <w:rPr>
          <w:rFonts w:ascii="Montserrat" w:hAnsi="Montserrat"/>
          <w:color w:val="222222"/>
          <w:sz w:val="24"/>
        </w:rPr>
        <w:t>“Tớ hiểu ý của cậu, nhưng mà… chẳng phải cậu vốn đã biết tớ thích gì rồi sao?”</w:t>
      </w:r>
    </w:p>
    <w:p>
      <w:pPr>
        <w:spacing w:before="0" w:after="120" w:line="276" w:lineRule="auto"/>
      </w:pPr>
      <w:r>
        <w:rPr>
          <w:rFonts w:ascii="Montserrat" w:hAnsi="Montserrat"/>
          <w:color w:val="222222"/>
          <w:sz w:val="24"/>
        </w:rPr>
        <w:t>Năm ngoái, thông qua Chitose, Mahiru đã biết được rằng Amane thích những món không quá ngọt, và cho đến giờ, sau ngần ấy thời gian bên nhau, cô đã nắm rất rõ những thứ cậu thích và không thích.</w:t>
      </w:r>
    </w:p>
    <w:p>
      <w:pPr>
        <w:spacing w:before="0" w:after="120" w:line="276" w:lineRule="auto"/>
      </w:pPr>
      <w:r>
        <w:rPr>
          <w:rFonts w:ascii="Montserrat" w:hAnsi="Montserrat"/>
          <w:color w:val="222222"/>
          <w:sz w:val="24"/>
        </w:rPr>
        <w:t>Làm một món gì đó mà mình thích đáng lẽ phải là chuyện dễ như ăn bánh đối với cậu ấy chứ… Amane thầm nghĩ. Nhưng không hiểu vì lý do gì, Mahiru trông có vẻ hơi hờn dỗi một chút xíu:</w:t>
      </w:r>
    </w:p>
    <w:p>
      <w:pPr>
        <w:spacing w:before="0" w:after="120" w:line="276" w:lineRule="auto"/>
      </w:pPr>
      <w:r>
        <w:rPr>
          <w:rFonts w:ascii="Montserrat" w:hAnsi="Montserrat"/>
          <w:color w:val="222222"/>
          <w:sz w:val="24"/>
        </w:rPr>
        <w:t>“Tớ biết là cậu không thích những thứ quá ngọt, nhưng nếu lại làm món mứt vỏ cam bọc sô-cô-la orangette hay bánh kem sô-cô-la như trước thì sẽ chẳng có chút sáng tạo nào cả ạ. Hơn nữa, biết đâu cậu lại đang thèm một thứ gì đó mà bình thường cậu không hay ăn, đó là lý do tại sao tớ mới hỏi xem cậu muốn ăn món gì.”</w:t>
      </w:r>
    </w:p>
    <w:p>
      <w:pPr>
        <w:spacing w:before="0" w:after="120" w:line="276" w:lineRule="auto"/>
      </w:pPr>
      <w:r>
        <w:rPr>
          <w:rFonts w:ascii="Montserrat" w:hAnsi="Montserrat"/>
          <w:color w:val="222222"/>
          <w:sz w:val="24"/>
        </w:rPr>
        <w:t>“Nói thật lòng thì, cậu làm món gì cho tớ thì tớ cũng đều thấy hạnh phúc cả thôi.”</w:t>
      </w:r>
    </w:p>
    <w:p>
      <w:pPr>
        <w:spacing w:before="0" w:after="120" w:line="276" w:lineRule="auto"/>
      </w:pPr>
      <w:r>
        <w:rPr>
          <w:rFonts w:ascii="Montserrat" w:hAnsi="Montserrat"/>
          <w:color w:val="222222"/>
          <w:sz w:val="24"/>
        </w:rPr>
        <w:t>Đó có thể là một câu trả lời lười biếng, nhưng đó là sự thật. Amane không hề có bất kỳ yêu cầu cụ thể nào. Sau hơn một năm ở bên cạnh Mahiru, cậu đã nhận ra rằng mọi món ăn cô nấu ra đều là một tuyệt tác mỹ vị. Cô sở hữu khả năng kỳ diệu có thể thực hiện hoàn hảo bất kỳ công thức nấu ăn nào một cách dễ dàng và liên tục tạo ra hết món này đến món khác khiến vị giác của Amane phải kinh ngạc trầm trồ. Đến thời điểm này, cảm giác như chẳng có món gì trên đời mà cô không làm được cả. Một phần của sự phấn khích bắt nguồn từ sự hồi hộp mong chờ khám phá xem cô sẽ sáng tạo ra món gì mà không cần biết trước.</w:t>
      </w:r>
    </w:p>
    <w:p>
      <w:pPr>
        <w:spacing w:before="0" w:after="120" w:line="276" w:lineRule="auto"/>
      </w:pPr>
      <w:r>
        <w:rPr>
          <w:rFonts w:ascii="Montserrat" w:hAnsi="Montserrat"/>
          <w:color w:val="222222"/>
          <w:sz w:val="24"/>
        </w:rPr>
        <w:t>Đó là lý do tại sao Amane sẽ hạnh phúc với bất cứ thứ gì. Tuy nhiên, cậu cũng biết rằng, tùy thuộc vào từng tình huống, một câu trả lời mơ hồ như vậy có thể khiến người nấu nướng cảm thấy bực bội khó chịu, nên cậu cũng chẳng mấy tự tin vào câu trả lời của mình.</w:t>
      </w:r>
    </w:p>
    <w:p>
      <w:pPr>
        <w:spacing w:before="0" w:after="120" w:line="276" w:lineRule="auto"/>
      </w:pPr>
      <w:r>
        <w:rPr>
          <w:rFonts w:ascii="Montserrat" w:hAnsi="Montserrat"/>
          <w:color w:val="222222"/>
          <w:sz w:val="24"/>
        </w:rPr>
        <w:t>Về phần Mahiru, thay vì tức giận, cô lại tỏ ra ngơ ngác không thể tin nổi:</w:t>
      </w:r>
    </w:p>
    <w:p>
      <w:pPr>
        <w:spacing w:before="0" w:after="120" w:line="276" w:lineRule="auto"/>
      </w:pPr>
      <w:r>
        <w:rPr>
          <w:rFonts w:ascii="Montserrat" w:hAnsi="Montserrat"/>
          <w:color w:val="222222"/>
          <w:sz w:val="24"/>
        </w:rPr>
        <w:t>“…Tớ biết là khi cậu bảo cậu 'hạnh phúc với bất cứ thứ gì,' cậu thực lòng có ý đó, và cậu sẽ hạnh phúc bất kể tớ làm món gì đi chăng nữa, nhưng một câu trả lời như thế chỉ khiến mọi chuyện trở nên khó khăn hơn cho tớ mà thôi. Làm ơn hãy để ý đến điều đó một chút chứ,” Mahiru nói, giọng điệu dịu dàng nhưng đượm vẻ bất lực.</w:t>
      </w:r>
    </w:p>
    <w:p>
      <w:pPr>
        <w:spacing w:before="0" w:after="120" w:line="276" w:lineRule="auto"/>
      </w:pPr>
      <w:r>
        <w:rPr>
          <w:rFonts w:ascii="Montserrat" w:hAnsi="Montserrat"/>
          <w:color w:val="222222"/>
          <w:sz w:val="24"/>
        </w:rPr>
        <w:t>“Tớ xin lỗi nhé. Ý tớ là tớ muốn cậu làm món gì mà chính cậu muốn làm cơ. Tớ yêu thích tất cả mọi thứ cậu chuẩn bị, nên tớ luôn mong đợi xem cậu sẽ nghĩ ra món gì tiếp theo… Nếu có món nào cậu đang muốn thử làm, tớ thích cậu làm món đó hơn.”</w:t>
      </w:r>
    </w:p>
    <w:p>
      <w:pPr>
        <w:spacing w:before="0" w:after="120" w:line="276" w:lineRule="auto"/>
      </w:pPr>
      <w:r>
        <w:rPr>
          <w:rFonts w:ascii="Montserrat" w:hAnsi="Montserrat"/>
          <w:color w:val="222222"/>
          <w:sz w:val="24"/>
        </w:rPr>
        <w:t>Đối với Amane, ngày Valentine mang ý nghĩa về việc Mahiru được tận hưởng niềm vui trong lúc làm bánh nhiều hơn. Cậu xem đó là cơ hội để đón nhận những tình cảm mà cô gửi gắm vào bất kỳ món ăn nào cô làm với lòng biết ơn sâu sắc, và cậu không suy nghĩ quá nhiều về loại đồ ngọt cụ thể nào. Vì cậu vốn đã biết tài nghệ nấu nướng của cô sẽ ngon tuyệt đỉnh bất kể thế nào, niềm hạnh phúc luôn chờ đón cậu bất kể cô lựa chọn món gì đi chăng nữa. Đó là lý do tại sao cậu muốn cô ưu tiên những gì cô muốn thử làm hơn là phải bận tâm lo lắng về những gì cậu muốn.</w:t>
      </w:r>
    </w:p>
    <w:p>
      <w:pPr>
        <w:spacing w:before="0" w:after="120" w:line="276" w:lineRule="auto"/>
      </w:pPr>
      <w:r>
        <w:rPr>
          <w:rFonts w:ascii="Montserrat" w:hAnsi="Montserrat"/>
          <w:color w:val="222222"/>
          <w:sz w:val="24"/>
        </w:rPr>
        <w:t>Cậu trả lời một cách thận trọng, không muốn lại bị mắng lần nữa. Dẫu vậy, Mahiru thở dài như thể cô đã lường trước được cả nỗ lực xoa dịu tình hình của cậu:</w:t>
      </w:r>
    </w:p>
    <w:p>
      <w:pPr>
        <w:spacing w:before="0" w:after="120" w:line="276" w:lineRule="auto"/>
      </w:pPr>
      <w:r>
        <w:rPr>
          <w:rFonts w:ascii="Montserrat" w:hAnsi="Montserrat"/>
          <w:color w:val="222222"/>
          <w:sz w:val="24"/>
        </w:rPr>
        <w:t>“Amane này, cậu lúc nào cũng vị tha một cách kỳ quặc trong mấy chuyện này, và điều đó đôi khi có thể là một vấn đề khá lớn đấy chứ… thật tình mà. Nói nghiêm túc đấy, cậu không nên cứ buông câu 'sao cũng được' rồi để lại toàn bộ quyết định cho con gái nhà người ta như thế đâu nhé ạ?”</w:t>
      </w:r>
    </w:p>
    <w:p>
      <w:pPr>
        <w:spacing w:before="0" w:after="120" w:line="276" w:lineRule="auto"/>
      </w:pPr>
      <w:r>
        <w:rPr>
          <w:rFonts w:ascii="Montserrat" w:hAnsi="Montserrat"/>
          <w:color w:val="222222"/>
          <w:sz w:val="24"/>
        </w:rPr>
        <w:t>“Đâu phải là tớ làm thế với bất kỳ ai khác đâu… Hơn nữa, tớ làm gì có cơ hội để đi nhờ những cô gái khác đưa ra bất kỳ quyết định nào cho mình cơ chứ.”</w:t>
      </w:r>
    </w:p>
    <w:p>
      <w:pPr>
        <w:spacing w:before="0" w:after="120" w:line="276" w:lineRule="auto"/>
      </w:pPr>
      <w:r>
        <w:rPr>
          <w:rFonts w:ascii="Montserrat" w:hAnsi="Montserrat"/>
          <w:color w:val="222222"/>
          <w:sz w:val="24"/>
        </w:rPr>
        <w:t>“Tớ biết chứ ạ,” Mahiru tự tin đáp lại.</w:t>
      </w:r>
    </w:p>
    <w:p>
      <w:pPr>
        <w:spacing w:before="0" w:after="120" w:line="276" w:lineRule="auto"/>
      </w:pPr>
      <w:r>
        <w:rPr>
          <w:rFonts w:ascii="Montserrat" w:hAnsi="Montserrat"/>
          <w:color w:val="222222"/>
          <w:sz w:val="24"/>
        </w:rPr>
        <w:t>“Ừ, tớ đoán là cậu biết thừa mà.”</w:t>
      </w:r>
    </w:p>
    <w:p>
      <w:pPr>
        <w:spacing w:before="0" w:after="120" w:line="276" w:lineRule="auto"/>
      </w:pPr>
      <w:r>
        <w:rPr>
          <w:rFonts w:ascii="Montserrat" w:hAnsi="Montserrat"/>
          <w:color w:val="222222"/>
          <w:sz w:val="24"/>
        </w:rPr>
        <w:t>Điều này là quá đỗi hiển nhiên đối với cả hai người họ, nên cuộc trò chuyện của họ cứ thế trôi chảy qua lại một cách êm đềm, giống như một trò chơi ném bắt bóng nhẹ nhàng được chơi cùng với những nụ cười ấm áp.</w:t>
      </w:r>
    </w:p>
    <w:p>
      <w:pPr>
        <w:spacing w:before="0" w:after="120" w:line="276" w:lineRule="auto"/>
      </w:pPr>
      <w:r>
        <w:rPr>
          <w:rFonts w:ascii="Montserrat" w:hAnsi="Montserrat"/>
          <w:color w:val="222222"/>
          <w:sz w:val="24"/>
        </w:rPr>
        <w:t>“…Cậu có thực sự chắc chắn là không có yêu cầu nào không?” Mahiru gặng hỏi.</w:t>
      </w:r>
    </w:p>
    <w:p>
      <w:pPr>
        <w:spacing w:before="0" w:after="120" w:line="276" w:lineRule="auto"/>
      </w:pPr>
      <w:r>
        <w:rPr>
          <w:rFonts w:ascii="Montserrat" w:hAnsi="Montserrat"/>
          <w:color w:val="222222"/>
          <w:sz w:val="24"/>
        </w:rPr>
        <w:t>“Trông tớ có giống người sành sỏi về đồ ngọt không hả cậu?”</w:t>
      </w:r>
    </w:p>
    <w:p>
      <w:pPr>
        <w:spacing w:before="0" w:after="120" w:line="276" w:lineRule="auto"/>
      </w:pPr>
      <w:r>
        <w:rPr>
          <w:rFonts w:ascii="Montserrat" w:hAnsi="Montserrat"/>
          <w:color w:val="222222"/>
          <w:sz w:val="24"/>
        </w:rPr>
        <w:t>“Cậu biết nhiều hơn những gì cậu để lộ ra ngoài mà, đúng không? Mỗi lần chúng mình đến tiệm bánh, cậu lúc nào cũng ngắm nghía rất kỹ các loại bánh kem và đồ nướng ngọt ngào còn gì.”</w:t>
      </w:r>
    </w:p>
    <w:p>
      <w:pPr>
        <w:spacing w:before="0" w:after="120" w:line="276" w:lineRule="auto"/>
      </w:pPr>
      <w:r>
        <w:rPr>
          <w:rFonts w:ascii="Montserrat" w:hAnsi="Montserrat"/>
          <w:color w:val="222222"/>
          <w:sz w:val="24"/>
        </w:rPr>
        <w:t>“Tớ chỉ ngắm nhìn thôi mà.”</w:t>
      </w:r>
    </w:p>
    <w:p>
      <w:pPr>
        <w:spacing w:before="0" w:after="120" w:line="276" w:lineRule="auto"/>
      </w:pPr>
      <w:r>
        <w:rPr>
          <w:rFonts w:ascii="Montserrat" w:hAnsi="Montserrat"/>
          <w:color w:val="222222"/>
          <w:sz w:val="24"/>
        </w:rPr>
        <w:t>Nhờ vào bố mẹ, Amane đã được tiếp xúc với rất nhiều loại món ăn phong phú từ nhỏ, và họ đã dạy cho cậu rất nhiều điều trên con đường trưởng thành. Cậu có thể ít nhiều đoán được một món ăn được làm ra như thế nào chỉ bằng cách nhìn vào nó.</w:t>
      </w:r>
    </w:p>
    <w:p>
      <w:pPr>
        <w:spacing w:before="0" w:after="120" w:line="276" w:lineRule="auto"/>
      </w:pPr>
      <w:r>
        <w:rPr>
          <w:rFonts w:ascii="Montserrat" w:hAnsi="Montserrat"/>
          <w:color w:val="222222"/>
          <w:sz w:val="24"/>
        </w:rPr>
        <w:t>Tuy nhiên, khi nói đến đồ ngọt, đó lại là một câu chuyện hoàn toàn khác. Trong những buổi hẹn hò ở quán cà phê hay những chuyến đi mua bánh kem bình thường, Amane thường thấy mình chăm chú ngắm nhìn những món tráng miệng được trưng bày. Cậu nhận ra tên của chúng và ghi nhớ chúng, nhưng điều đó không nhất thiết đồng nghĩa với việc cậu có một niềm thèm muốn đặc biệt nào đối với bất kỳ món nào trong số đó.</w:t>
      </w:r>
    </w:p>
    <w:p>
      <w:pPr>
        <w:spacing w:before="0" w:after="120" w:line="276" w:lineRule="auto"/>
      </w:pPr>
      <w:r>
        <w:rPr>
          <w:rFonts w:ascii="Montserrat" w:hAnsi="Montserrat"/>
          <w:color w:val="222222"/>
          <w:sz w:val="24"/>
        </w:rPr>
        <w:t>“Hơn nữa, tớ ưu tiên những gì cậu thích hơn là những gì tớ thích,” Amane thừa nhận.</w:t>
      </w:r>
    </w:p>
    <w:p>
      <w:pPr>
        <w:spacing w:before="0" w:after="120" w:line="276" w:lineRule="auto"/>
      </w:pPr>
      <w:r>
        <w:rPr>
          <w:rFonts w:ascii="Montserrat" w:hAnsi="Montserrat"/>
          <w:color w:val="222222"/>
          <w:sz w:val="24"/>
        </w:rPr>
        <w:t>“Làm ơn hãy nghĩ về sở thích của chính bản thân cậu nhiều hơn một chút đi ạ, Amane. Trong trường hợp này, sở thích của tớ không nên đóng vai trò gì cả mới phải chứ.”</w:t>
      </w:r>
    </w:p>
    <w:p>
      <w:pPr>
        <w:spacing w:before="0" w:after="120" w:line="276" w:lineRule="auto"/>
      </w:pPr>
      <w:r>
        <w:rPr>
          <w:rFonts w:ascii="Montserrat" w:hAnsi="Montserrat"/>
          <w:color w:val="222222"/>
          <w:sz w:val="24"/>
        </w:rPr>
        <w:t>“Chúng rất quan trọng chứ. Khi tớ mua bánh cho hai đứa mình, tớ muốn chọn món phù hợp nhất với cậu.”</w:t>
      </w:r>
    </w:p>
    <w:p>
      <w:pPr>
        <w:spacing w:before="0" w:after="120" w:line="276" w:lineRule="auto"/>
      </w:pPr>
      <w:r>
        <w:rPr>
          <w:rFonts w:ascii="Montserrat" w:hAnsi="Montserrat"/>
          <w:color w:val="222222"/>
          <w:sz w:val="24"/>
        </w:rPr>
        <w:t>“Thật tình…”</w:t>
      </w:r>
    </w:p>
    <w:p>
      <w:pPr>
        <w:spacing w:before="0" w:after="120" w:line="276" w:lineRule="auto"/>
      </w:pPr>
      <w:r>
        <w:rPr>
          <w:rFonts w:ascii="Montserrat" w:hAnsi="Montserrat"/>
          <w:color w:val="222222"/>
          <w:sz w:val="24"/>
        </w:rPr>
        <w:t>Mahiru mím môi trong sự bất lực nhẹ nhàng như muốn nói: “Sao đó lại luôn là thứ cậu tập trung vào thế hả?” Amane thản nhiên đáp lại: “Chắc là vì tớ thích cậu đấy.”</w:t>
      </w:r>
    </w:p>
    <w:p>
      <w:pPr>
        <w:spacing w:before="0" w:after="120" w:line="276" w:lineRule="auto"/>
      </w:pPr>
      <w:r>
        <w:rPr>
          <w:rFonts w:ascii="Montserrat" w:hAnsi="Montserrat"/>
          <w:color w:val="222222"/>
          <w:sz w:val="24"/>
        </w:rPr>
        <w:t>Đáp lại, Mahiru liền tung ra một tiếng “Thật tình mà!” thậm chí còn to hơn và gay gắt hơn lúc trước. Giọng điệu của cô có thể sắc sảo, nhưng Amane biết đó không phải là vì tức giận—thay vào đó, đó chỉ là cách cô che giấu đi sự bẽn lẽn ngượng ngùng của mình mà thôi. Cậu cười nhẹ để gạt nó đi, điều đó chỉ khiến cậu nhận lại một tiếng thở dài từ Mahiru.</w:t>
      </w:r>
    </w:p>
    <w:p>
      <w:pPr>
        <w:spacing w:before="0" w:after="120" w:line="276" w:lineRule="auto"/>
      </w:pPr>
      <w:r>
        <w:rPr>
          <w:rFonts w:ascii="Montserrat" w:hAnsi="Montserrat"/>
          <w:color w:val="222222"/>
          <w:sz w:val="24"/>
        </w:rPr>
        <w:t>“…Vậy nên, cậu thực sự không có bất kỳ yêu cầu nào sao? Nếu không, tớ luôn có thể đi hỏi xin công thức bí mật từ Chitose đấy nhé.”</w:t>
      </w:r>
    </w:p>
    <w:p>
      <w:pPr>
        <w:spacing w:before="0" w:after="120" w:line="276" w:lineRule="auto"/>
      </w:pPr>
      <w:r>
        <w:rPr>
          <w:rFonts w:ascii="Montserrat" w:hAnsi="Montserrat"/>
          <w:color w:val="222222"/>
          <w:sz w:val="24"/>
        </w:rPr>
        <w:t>“Làm ơn xin cậu đừng…” Amane nhanh chóng đáp lại bằng một giọng điệu gần như van xin khẩn thiết. Cậu không thể giấu nổi sự kinh hoàng khi Mahiru sẵn sàng rút ra vũ khí tối thượng của mình. Không thể kìm nén phản xạ theo bản năng, cậu từ chối ý tưởng đó bằng một giọng điệu thực tế như muốn hỏi: “Rốt cuộc cậu là ai thế hả trời?” Thế nhưng, bất chấp sự phản đối kịch liệt của cậu, nụ cười rạng rỡ của Mahiru không hề lung lay dù chỉ một chút.</w:t>
      </w:r>
    </w:p>
    <w:p>
      <w:pPr>
        <w:spacing w:before="0" w:after="120" w:line="276" w:lineRule="auto"/>
      </w:pPr>
      <w:r>
        <w:rPr>
          <w:rFonts w:ascii="Montserrat" w:hAnsi="Montserrat"/>
          <w:color w:val="222222"/>
          <w:sz w:val="24"/>
        </w:rPr>
        <w:t>Mặc dù biết Mahiru sẽ tìm cách trả đũa nếu mình trêu chọc cô quá nhiều, Amane không thể kiềm chế được mà buột miệng nói ra những lời đó. Bất chấp những phản ứng đa dạng của cô, Mahiru luôn trông có vẻ hạnh phúc khi cậu thể hiện tình cảm. Tuy nhiên lần này, cậu đã đùa quá trớn và giờ đang phải nếm trải quả báo thích đáng.</w:t>
      </w:r>
    </w:p>
    <w:p>
      <w:pPr>
        <w:spacing w:before="0" w:after="120" w:line="276" w:lineRule="auto"/>
      </w:pPr>
      <w:r>
        <w:rPr>
          <w:rFonts w:ascii="Montserrat" w:hAnsi="Montserrat"/>
          <w:color w:val="222222"/>
          <w:sz w:val="24"/>
        </w:rPr>
        <w:t>Amane rùng mình ớn lạnh khi nhớ lại sức mạnh hủy diệt kinh hoàng của món sô-cô-la trò chơi Roulette Nga mà Chitose đã đặc chế vào năm ngoái. Ngay khi nỗi lo âu của cậu chạm đỉnh điểm, Mahiru liền thở hắt ra một hơi và nở một nụ cười vui vẻ, đầy thích thú:</w:t>
      </w:r>
    </w:p>
    <w:p>
      <w:pPr>
        <w:spacing w:before="0" w:after="120" w:line="276" w:lineRule="auto"/>
      </w:pPr>
      <w:r>
        <w:rPr>
          <w:rFonts w:ascii="Montserrat" w:hAnsi="Montserrat"/>
          <w:color w:val="222222"/>
          <w:sz w:val="24"/>
        </w:rPr>
        <w:t>“Hi hi, tớ chỉ đùa thôi mà. Tớ biết là cậu không thích bất cứ thứ gì quá cay đâu ạ,” cô trêu chọc.</w:t>
      </w:r>
    </w:p>
    <w:p>
      <w:pPr>
        <w:spacing w:before="0" w:after="120" w:line="276" w:lineRule="auto"/>
      </w:pPr>
      <w:r>
        <w:rPr>
          <w:rFonts w:ascii="Montserrat" w:hAnsi="Montserrat"/>
          <w:color w:val="222222"/>
          <w:sz w:val="24"/>
        </w:rPr>
        <w:t>“Ừ, cậu biết thừa là tớ không thể ăn cay giỏi bằng cậu mà.”</w:t>
      </w:r>
    </w:p>
    <w:p>
      <w:pPr>
        <w:spacing w:before="0" w:after="120" w:line="276" w:lineRule="auto"/>
      </w:pPr>
      <w:r>
        <w:rPr>
          <w:rFonts w:ascii="Montserrat" w:hAnsi="Montserrat"/>
          <w:color w:val="222222"/>
          <w:sz w:val="24"/>
        </w:rPr>
        <w:t>“Đó là lý do tại sao tớ luôn nêm nếm gia vị ở mức độ nhẹ nhàng hơn mỗi khi nấu ăn cho cậu. Nhưng mà, cậu thấy đấy, nếu tớ mượn công thức của Chitose, thì điều đúng đắn duy nhất là phải tuân thủ nghiêm ngặt từng bước một theo đúng nguyên tác chứ nè.”</w:t>
      </w:r>
    </w:p>
    <w:p>
      <w:pPr>
        <w:spacing w:before="0" w:after="120" w:line="276" w:lineRule="auto"/>
      </w:pPr>
      <w:r>
        <w:rPr>
          <w:rFonts w:ascii="Montserrat" w:hAnsi="Montserrat"/>
          <w:color w:val="222222"/>
          <w:sz w:val="24"/>
        </w:rPr>
        <w:t>“Tớ xin lỗi mà,” Amane nhanh chóng nhận lỗi.</w:t>
      </w:r>
    </w:p>
    <w:p>
      <w:pPr>
        <w:spacing w:before="0" w:after="120" w:line="276" w:lineRule="auto"/>
      </w:pPr>
      <w:r>
        <w:rPr>
          <w:rFonts w:ascii="Montserrat" w:hAnsi="Montserrat"/>
          <w:color w:val="222222"/>
          <w:sz w:val="24"/>
        </w:rPr>
        <w:t>“Tớ thực sự không định làm vậy đâu, cậu biết mà đúng không? Nhưng nếu cậu cứ liên tục bảo rằng cậu 'hạnh phúc với bất cứ thứ gì,' tớ sẽ không chắc chắn nên làm món gì… Ít nhất tớ muốn có một ý niệm sơ bộ, chẳng hạn như một chủ đề hay một nhóm nguyên liệu nào đó.”</w:t>
      </w:r>
    </w:p>
    <w:p>
      <w:pPr>
        <w:spacing w:before="0" w:after="120" w:line="276" w:lineRule="auto"/>
      </w:pPr>
      <w:r>
        <w:rPr>
          <w:rFonts w:ascii="Montserrat" w:hAnsi="Montserrat"/>
          <w:color w:val="222222"/>
          <w:sz w:val="24"/>
        </w:rPr>
        <w:t>“…Vậy thì, một món gì đó ngọt thanh vừa phải và có thể bảo quản được trong vài ngày thì sao cậu? Sẽ thật là tiếc nếu phải ăn hết sạch nó chỉ trong vòng một ngày. Dù tớ thừa nhận, việc yêu cầu một món để được lâu mà lại ít đường là một đòi hỏi hơi kỳ quặc.”</w:t>
      </w:r>
    </w:p>
    <w:p>
      <w:pPr>
        <w:spacing w:before="0" w:after="120" w:line="276" w:lineRule="auto"/>
      </w:pPr>
      <w:r>
        <w:rPr>
          <w:rFonts w:ascii="Montserrat" w:hAnsi="Montserrat"/>
          <w:color w:val="222222"/>
          <w:sz w:val="24"/>
        </w:rPr>
        <w:t>Đương nhiên, kiến thức phổ thông ai cũng biết rằng khả năng bảo quản lâu dài của đồ ngọt mà không có chất bảo quản phụ thuộc phần lớn vào khả năng giữ ẩm của lượng đường được sử dụng. Giảm lượng đường sẽ dẫn đến việc thời hạn sử dụng bị rút ngắn lại.</w:t>
      </w:r>
    </w:p>
    <w:p>
      <w:pPr>
        <w:spacing w:before="0" w:after="120" w:line="276" w:lineRule="auto"/>
      </w:pPr>
      <w:r>
        <w:rPr>
          <w:rFonts w:ascii="Montserrat" w:hAnsi="Montserrat"/>
          <w:color w:val="222222"/>
          <w:sz w:val="24"/>
        </w:rPr>
        <w:t>Chất bảo quản sẽ là phương án giải quyết trực tiếp và đơn giản nhất nếu cậu muốn một món ít ngọt mà vẫn để được lâu. Tuy nhiên, việc sử dụng chất bảo quản trong một món quà tự làm tại nhà cho ngày Valentine không phải là điều người ta thường làm, và Mahiru chắc chắn cũng sẽ không bao giờ thử làm điều đó. Amane thậm chí không chắc liệu người ta có thể ra ngoài mua chúng để sử dụng cho mục đích cá nhân hay không nữa.</w:t>
      </w:r>
    </w:p>
    <w:p>
      <w:pPr>
        <w:spacing w:before="0" w:after="120" w:line="276" w:lineRule="auto"/>
      </w:pPr>
      <w:r>
        <w:rPr>
          <w:rFonts w:ascii="Montserrat" w:hAnsi="Montserrat"/>
          <w:color w:val="222222"/>
          <w:sz w:val="24"/>
        </w:rPr>
        <w:t>Nhận ra yêu cầu của mình rắc rối và phiền toái đến mức nào, Amane suýt nữa đã rút lại lời nói. Nhưng trước khi cậu kịp làm điều đó, Mahiru gật đầu nhanh hơn dự kiến và nói: “Được chứ ạ,” mà không hề do dự chút nào.</w:t>
      </w:r>
    </w:p>
    <w:p>
      <w:pPr>
        <w:spacing w:before="0" w:after="120" w:line="276" w:lineRule="auto"/>
      </w:pPr>
      <w:r>
        <w:rPr>
          <w:rFonts w:ascii="Montserrat" w:hAnsi="Montserrat"/>
          <w:color w:val="222222"/>
          <w:sz w:val="24"/>
        </w:rPr>
        <w:t>“Nếu là như vậy, làm những viên sô-cô-la thông thường thay vì làm bánh kem sẽ tốt hơn nhiều ạ. Nếu tớ giảm thiểu độ ẩm xuống mức tối đa có thể, chúng sẽ để được lâu hơn một chút, và cậu có thể thưởng thức nhiều hương vị đa dạng khác nhau theo cách đó.”</w:t>
      </w:r>
    </w:p>
    <w:p>
      <w:pPr>
        <w:spacing w:before="0" w:after="120" w:line="276" w:lineRule="auto"/>
      </w:pPr>
      <w:r>
        <w:rPr>
          <w:rFonts w:ascii="Montserrat" w:hAnsi="Montserrat"/>
          <w:color w:val="222222"/>
          <w:sz w:val="24"/>
        </w:rPr>
        <w:t>“Tớ để lại toàn bộ chi tiết cụ thể cho cậu đấy. Như tớ đã nói rồi, tớ rất hào hứng với bất cứ thứ gì, nên tớ sẽ rất vui nếu cậu làm ra món mà chính cậu cũng muốn sáng tạo nữa.” Amane không chắc liệu mình nên cảm thấy nhẹ nhõm vì Mahiru đã có một ý tưởng rõ ràng về những gì cô muốn làm hay cảm thấy có lỗi vì đã khiến cô hừng hực khí thế đến mức như thế này.</w:t>
      </w:r>
    </w:p>
    <w:p>
      <w:pPr>
        <w:spacing w:before="0" w:after="120" w:line="276" w:lineRule="auto"/>
      </w:pPr>
      <w:r>
        <w:rPr>
          <w:rFonts w:ascii="Montserrat" w:hAnsi="Montserrat"/>
          <w:color w:val="222222"/>
          <w:sz w:val="24"/>
        </w:rPr>
        <w:t>Vì có vẻ như cô đã quyết định xong thứ mình sẽ chuẩn bị, cậu liền nhẹ nhàng nhắc nhở: “Cứ thong thả từ tốn thôi nhé, được không cậu?”</w:t>
      </w:r>
    </w:p>
    <w:p>
      <w:pPr>
        <w:spacing w:before="0" w:after="120" w:line="276" w:lineRule="auto"/>
      </w:pPr>
      <w:r>
        <w:rPr>
          <w:rFonts w:ascii="Montserrat" w:hAnsi="Montserrat"/>
          <w:color w:val="222222"/>
          <w:sz w:val="24"/>
        </w:rPr>
        <w:t>Đáp lại, Mahiru chỉ chớp mắt nhìn cậu, trông hơi khó hiểu một chút:</w:t>
      </w:r>
    </w:p>
    <w:p>
      <w:pPr>
        <w:spacing w:before="0" w:after="120" w:line="276" w:lineRule="auto"/>
      </w:pPr>
      <w:r>
        <w:rPr>
          <w:rFonts w:ascii="Montserrat" w:hAnsi="Montserrat"/>
          <w:color w:val="222222"/>
          <w:sz w:val="24"/>
        </w:rPr>
        <w:t>“Tớ sẵn sàng làm bất cứ thứ gì mà Amane sẽ thích thú thưởng thức mà.”</w:t>
      </w:r>
    </w:p>
    <w:p>
      <w:pPr>
        <w:spacing w:before="0" w:after="120" w:line="276" w:lineRule="auto"/>
      </w:pPr>
      <w:r>
        <w:rPr>
          <w:rFonts w:ascii="Montserrat" w:hAnsi="Montserrat"/>
          <w:color w:val="222222"/>
          <w:sz w:val="24"/>
        </w:rPr>
        <w:t>“Cái cách cậu thực sự sẵn sàng làm 'bất cứ thứ gì' nghe hơi đáng sợ một chút đấy, Mahiru à.”</w:t>
      </w:r>
    </w:p>
    <w:p>
      <w:pPr>
        <w:spacing w:before="0" w:after="120" w:line="276" w:lineRule="auto"/>
      </w:pPr>
      <w:r>
        <w:rPr>
          <w:rFonts w:ascii="Montserrat" w:hAnsi="Montserrat"/>
          <w:color w:val="222222"/>
          <w:sz w:val="24"/>
        </w:rPr>
        <w:t>“Thì tớ đâu có đùa cợt khi nói đến những chuyện như thế này đâu ạ.”</w:t>
      </w:r>
    </w:p>
    <w:p>
      <w:pPr>
        <w:spacing w:before="0" w:after="120" w:line="276" w:lineRule="auto"/>
      </w:pPr>
      <w:r>
        <w:rPr>
          <w:rFonts w:ascii="Montserrat" w:hAnsi="Montserrat"/>
          <w:color w:val="222222"/>
          <w:sz w:val="24"/>
        </w:rPr>
        <w:t>“Tớ lúc nào cũng thỏa mãn với đồ ăn của cậu mà, được chưa? Tớ chỉ nói thế thôi.”</w:t>
      </w:r>
    </w:p>
    <w:p>
      <w:pPr>
        <w:spacing w:before="0" w:after="120" w:line="276" w:lineRule="auto"/>
      </w:pPr>
      <w:r>
        <w:rPr>
          <w:rFonts w:ascii="Montserrat" w:hAnsi="Montserrat"/>
          <w:color w:val="222222"/>
          <w:sz w:val="24"/>
        </w:rPr>
        <w:t>“Vậy thì, tớ sẽ lén lút đưa vài công thức nấu ăn mới mà tớ vừa học được vào các bữa ăn của chúng mình mỗi khi có cơ hội nhé ạ.”</w:t>
      </w:r>
    </w:p>
    <w:p>
      <w:pPr>
        <w:spacing w:before="0" w:after="120" w:line="276" w:lineRule="auto"/>
      </w:pPr>
      <w:r>
        <w:rPr>
          <w:rFonts w:ascii="Montserrat" w:hAnsi="Montserrat"/>
          <w:color w:val="222222"/>
          <w:sz w:val="24"/>
        </w:rPr>
        <w:t>“Cậu đúng là cả một khối tham vọng biết đi mà, thật sự đấy…”</w:t>
      </w:r>
    </w:p>
    <w:p>
      <w:pPr>
        <w:spacing w:before="0" w:after="120" w:line="276" w:lineRule="auto"/>
      </w:pPr>
      <w:r>
        <w:rPr>
          <w:rFonts w:ascii="Montserrat" w:hAnsi="Montserrat"/>
          <w:color w:val="222222"/>
          <w:sz w:val="24"/>
        </w:rPr>
        <w:t>Nhờ vào sự chỉ dẫn đầy yêu thương của bác Koyuki, Mahiru vốn đã sở hữu cả một kho tàng các món ăn ấn tượng trong tay. Thế nhưng, với khả năng học hỏi vô hạn và động lực không ngừng vươn lên để hoàn thiện bản thân, cô vẫn luôn tìm ra cách để thuần thục các công thức nấu ăn mới. Với tư cách là người thụ hưởng tài năng ẩm thực của cô, Amane vừa cảm thấy vô cùng biết ơn vừa có chút xíu lo lắng.</w:t>
      </w:r>
    </w:p>
    <w:p>
      <w:pPr>
        <w:spacing w:before="0" w:after="120" w:line="276" w:lineRule="auto"/>
      </w:pPr>
      <w:r>
        <w:rPr>
          <w:rFonts w:ascii="Montserrat" w:hAnsi="Montserrat"/>
          <w:color w:val="222222"/>
          <w:sz w:val="24"/>
        </w:rPr>
        <w:t>Cậu vốn đã quá đỗi thỏa mãn với những gì cô chuẩn bị rồi—vậy cô còn định làm thêm điều gì nữa bằng cách siết chặt hơn nữa quyền kiểm soát đối với dạ dày của cậu đây?</w:t>
      </w:r>
    </w:p>
    <w:p>
      <w:pPr>
        <w:spacing w:before="0" w:after="120" w:line="276" w:lineRule="auto"/>
      </w:pPr>
      <w:r>
        <w:rPr>
          <w:rFonts w:ascii="Montserrat" w:hAnsi="Montserrat"/>
          <w:color w:val="222222"/>
          <w:sz w:val="24"/>
        </w:rPr>
        <w:t>“Làm ơn hãy mong đợi nó nhé ạ,” Mahiru thúc giục. “Cả món sô-cô-la của tớ lẫn những món ăn mới nữa.”</w:t>
      </w:r>
    </w:p>
    <w:p>
      <w:pPr>
        <w:spacing w:before="0" w:after="120" w:line="276" w:lineRule="auto"/>
      </w:pPr>
      <w:r>
        <w:rPr>
          <w:rFonts w:ascii="Montserrat" w:hAnsi="Montserrat"/>
          <w:color w:val="222222"/>
          <w:sz w:val="24"/>
        </w:rPr>
        <w:t>“Tớ chắc chắn sẽ rất mong đợi rồi, nhưng nói nghiêm túc đấy, cứ thong thả giữ gìn sức khỏe nhé.”</w:t>
      </w:r>
    </w:p>
    <w:p>
      <w:pPr>
        <w:spacing w:before="0" w:after="120" w:line="276" w:lineRule="auto"/>
      </w:pPr>
      <w:r>
        <w:rPr>
          <w:rFonts w:ascii="Montserrat" w:hAnsi="Montserrat"/>
          <w:color w:val="222222"/>
          <w:sz w:val="24"/>
        </w:rPr>
        <w:t>“Tớ nhận thức rất rõ giới hạn của bản thân mình mà,” Mahiru điềm tĩnh trấn an cậu.</w:t>
      </w:r>
    </w:p>
    <w:p>
      <w:pPr>
        <w:spacing w:before="0" w:after="120" w:line="276" w:lineRule="auto"/>
      </w:pPr>
      <w:r>
        <w:rPr>
          <w:rFonts w:ascii="Montserrat" w:hAnsi="Montserrat"/>
          <w:color w:val="222222"/>
          <w:sz w:val="24"/>
        </w:rPr>
        <w:t>“Ước gì tớ cũng có được sự tự tin như thế.”</w:t>
      </w:r>
    </w:p>
    <w:p>
      <w:pPr>
        <w:spacing w:before="0" w:after="120" w:line="276" w:lineRule="auto"/>
      </w:pPr>
      <w:r>
        <w:rPr>
          <w:rFonts w:ascii="Montserrat" w:hAnsi="Montserrat"/>
          <w:color w:val="222222"/>
          <w:sz w:val="24"/>
        </w:rPr>
        <w:t>“Hi hi.” Mahiru khẽ bật cười khúc khích, nụ cười của cô vừa tự hào vừa mang chút tinh nghịch lém lỉnh.</w:t>
      </w:r>
    </w:p>
    <w:p>
      <w:pPr>
        <w:spacing w:before="0" w:after="120" w:line="276" w:lineRule="auto"/>
      </w:pPr>
      <w:r>
        <w:rPr>
          <w:rFonts w:ascii="Montserrat" w:hAnsi="Montserrat"/>
          <w:color w:val="222222"/>
          <w:sz w:val="24"/>
        </w:rPr>
        <w:t>Mình sẽ chẳng bao giờ thắng nổi cậu ấy được đâu, đúng không? Sau khi ngắm nhìn nụ cười của cô, Amane rút một chiếc muôi xới cơm từ trong ngăn kéo ra, sẵn sàng xới những bát cơm nóng hổi vừa mới chín tới.</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Ngay khi tháng Hai vừa chạm ngõ, thế giới xung quanh bắt đầu rục rịch chuẩn bị cho cơn sốt ngày lễ Tình nhân Valentine. Chẳng mấy chốc, sự cuồng nhiệt này đã lan rộng khắp mọi ngóc ngách. Amane nhận thấy các bạn nữ trong trường đang hào hứng bàn tán rôm rả với nhau trong khi các bạn nam, có lẽ bị thôi thúc bởi sự mong đợi, càng lúc càng trở nên bồn chồn đứng ngồi không yên khi ngày định mệnh đến gần.</w:t>
      </w:r>
    </w:p>
    <w:p>
      <w:pPr>
        <w:spacing w:before="0" w:after="120" w:line="276" w:lineRule="auto"/>
      </w:pPr>
      <w:r>
        <w:rPr>
          <w:rFonts w:ascii="Montserrat" w:hAnsi="Montserrat"/>
          <w:color w:val="222222"/>
          <w:sz w:val="24"/>
        </w:rPr>
        <w:t>Amane chưa từng dành nhiều sự quan tâm cho ngày Valentine, nhưng năm nay, cậu tin chắc rằng Mahiru sẽ tặng cho cậu một thứ gì đó. Sẽ là nói dối nếu bảo rằng cậu không cảm thấy gì. Dẫu vậy, cậu không hề trông đợi bất cứ điều gì vượt quá mức đó, vì vậy cậu thấy mình đang đứng quan sát mọi người phấn khích từ một khoảng cách xa như một khán giả ngoài cuộc.</w:t>
      </w:r>
    </w:p>
    <w:p>
      <w:pPr>
        <w:spacing w:before="0" w:after="120" w:line="276" w:lineRule="auto"/>
      </w:pPr>
      <w:r>
        <w:rPr>
          <w:rFonts w:ascii="Montserrat" w:hAnsi="Montserrat"/>
          <w:color w:val="222222"/>
          <w:sz w:val="24"/>
        </w:rPr>
        <w:t>“Kadowaki chắc chắn sẽ ngập đầu ngập cổ vào dịp Valentine năm nay cho mà xem.” Chứng kiến cảnh tượng này diễn ra trước mắt, Amane lẩm bẩm trong miệng.</w:t>
      </w:r>
    </w:p>
    <w:p>
      <w:pPr>
        <w:spacing w:before="0" w:after="120" w:line="276" w:lineRule="auto"/>
      </w:pPr>
      <w:r>
        <w:rPr>
          <w:rFonts w:ascii="Montserrat" w:hAnsi="Montserrat"/>
          <w:color w:val="222222"/>
          <w:sz w:val="24"/>
        </w:rPr>
        <w:t>Sau khi hoàn thành buổi tập luyện buổi sáng, Yuuta ngồi tại bàn học của mình và bắt đầu học bài, không hề lãng phí thời gian xem lại sách giáo khoa trước khi tiết học đầu tiên bắt đầu. Các nữ sinh từ những lớp học khác thậm chí còn trao cho cậu chàng những ánh nhìn đầy ngưỡng mộ từ đằng xa. Amane rất ấn tượng trước sự kiên trì tận tụy của những cô gái này—những người đã cất công rời khỏi lớp học của mình chỉ để nhìn thoáng qua người mình thầm thương trộm nhớ. Tuy nhiên, điều thực sự đáng kinh ngạc chính là việc đó không chỉ có một hay hai người. Số lượng nữ sinh lại càng đông hơn sau mỗi lần cậu nhìn sang.</w:t>
      </w:r>
    </w:p>
    <w:p>
      <w:pPr>
        <w:spacing w:before="0" w:after="120" w:line="276" w:lineRule="auto"/>
      </w:pPr>
      <w:r>
        <w:rPr>
          <w:rFonts w:ascii="Montserrat" w:hAnsi="Montserrat"/>
          <w:color w:val="222222"/>
          <w:sz w:val="24"/>
        </w:rPr>
        <w:t>Itsuki, người nãy giờ vẫn đang lặng lẽ lật mở những tấm thẻ ghi nhớ từ vựng bên cạnh Amane, ngẩng đầu lên sau khi nghe thấy nhận xét của cậu. Ánh mắt nó chuyển sang vẻ đồng cảm khi nó có lẽ đang nhớ lại những gì đã xảy ra vào năm ngoái:</w:t>
      </w:r>
    </w:p>
    <w:p>
      <w:pPr>
        <w:spacing w:before="0" w:after="120" w:line="276" w:lineRule="auto"/>
      </w:pPr>
      <w:r>
        <w:rPr>
          <w:rFonts w:ascii="Montserrat" w:hAnsi="Montserrat"/>
          <w:color w:val="222222"/>
          <w:sz w:val="24"/>
        </w:rPr>
        <w:t>“Ừ, sẽ vất vả cho cậu ta lắm đấy. Cậu ta vừa là đội trưởng vừa là con át chủ bài của câu lạc bộ điền kinh, lại thêm vào đó là sở hữu cả ngoại hình, trí tuệ lẫn nhân cách hoàn hảo. Chẳng trách các bạn nữ cứ xếp hàng dài dằng dặc với hy vọng được cậu ta hớp hồn.”</w:t>
      </w:r>
    </w:p>
    <w:p>
      <w:pPr>
        <w:spacing w:before="0" w:after="120" w:line="276" w:lineRule="auto"/>
      </w:pPr>
      <w:r>
        <w:rPr>
          <w:rFonts w:ascii="Montserrat" w:hAnsi="Montserrat"/>
          <w:color w:val="222222"/>
          <w:sz w:val="24"/>
        </w:rPr>
        <w:t>“Này, đừng có nói như thể cậu ấy đang đi thu hoạch chiến lợi phẩm thế chứ.”</w:t>
      </w:r>
    </w:p>
    <w:p>
      <w:pPr>
        <w:spacing w:before="0" w:after="120" w:line="276" w:lineRule="auto"/>
      </w:pPr>
      <w:r>
        <w:rPr>
          <w:rFonts w:ascii="Montserrat" w:hAnsi="Montserrat"/>
          <w:color w:val="222222"/>
          <w:sz w:val="24"/>
        </w:rPr>
        <w:t>“Đó chỉ là một cách nói ẩn dụ thôi mà. Việc Yuuta có thực sự thấy vui vẻ với chuyện đó hay không lại là một câu chuyện hoàn toàn khác.”</w:t>
      </w:r>
    </w:p>
    <w:p>
      <w:pPr>
        <w:spacing w:before="0" w:after="120" w:line="276" w:lineRule="auto"/>
      </w:pPr>
      <w:r>
        <w:rPr>
          <w:rFonts w:ascii="Montserrat" w:hAnsi="Montserrat"/>
          <w:color w:val="222222"/>
          <w:sz w:val="24"/>
        </w:rPr>
        <w:t>“Cậu ấy có lẽ thấy bối rối hoang mang nhiều hơn là bất cứ điều gì khác.”</w:t>
      </w:r>
    </w:p>
    <w:p>
      <w:pPr>
        <w:spacing w:before="0" w:after="120" w:line="276" w:lineRule="auto"/>
      </w:pPr>
      <w:r>
        <w:rPr>
          <w:rFonts w:ascii="Montserrat" w:hAnsi="Montserrat"/>
          <w:color w:val="222222"/>
          <w:sz w:val="24"/>
        </w:rPr>
        <w:t>Yuuta không hẳn là ghét việc mọi người ngưỡng mộ mình, nhưng cậu ấy có những cảm xúc phức tạp về việc những tiếng reo hò the thé liên tục đã trở thành một chuyện thường ngày đối với mình. Thường thì, cậu ấy sẽ căng cứng mặt lại theo một cách đầy phiền muộn, gần như khổ sở.</w:t>
      </w:r>
    </w:p>
    <w:p>
      <w:pPr>
        <w:spacing w:before="0" w:after="120" w:line="276" w:lineRule="auto"/>
      </w:pPr>
      <w:r>
        <w:rPr>
          <w:rFonts w:ascii="Montserrat" w:hAnsi="Montserrat"/>
          <w:color w:val="222222"/>
          <w:sz w:val="24"/>
        </w:rPr>
        <w:t>Với tư cách là bạn bè, Amane thỉnh thoảng lại lo lắng rằng sự nổi tiếng quá mức của Yuuta có thể châm ngòi cho sự đố kỵ ghen ghét từ những chàng trai khác. Nhưng, may mắn thay, hầu hết các nam sinh đều không thể nảy sinh lòng ghen tị thực sự đối với cậu ấy. Tính cách chân thành của Yuuta và gánh nặng lộ rõ mà cậu ấy phải gánh vác cùng sự nổi tiếng của mình đã mang lại cho cậu nhiều cảm xúc đồng cảm hơn là sự đố kỵ.</w:t>
      </w:r>
    </w:p>
    <w:p>
      <w:pPr>
        <w:spacing w:before="0" w:after="120" w:line="276" w:lineRule="auto"/>
      </w:pPr>
      <w:r>
        <w:rPr>
          <w:rFonts w:ascii="Montserrat" w:hAnsi="Montserrat"/>
          <w:color w:val="222222"/>
          <w:sz w:val="24"/>
        </w:rPr>
        <w:t>“Hy vọng năm nay cậu ta không ước lượng sai số lượng quà mình sẽ nhận được.”</w:t>
      </w:r>
    </w:p>
    <w:p>
      <w:pPr>
        <w:spacing w:before="0" w:after="120" w:line="276" w:lineRule="auto"/>
      </w:pPr>
      <w:r>
        <w:rPr>
          <w:rFonts w:ascii="Montserrat" w:hAnsi="Montserrat"/>
          <w:color w:val="222222"/>
          <w:sz w:val="24"/>
        </w:rPr>
        <w:t>“Việc phải ước tính số lượng vốn dĩ đã đủ tệ rồi, nhưng việc quen dần với chuyện đó nghe còn tệ hại hơn.”</w:t>
      </w:r>
    </w:p>
    <w:p>
      <w:pPr>
        <w:spacing w:before="0" w:after="120" w:line="276" w:lineRule="auto"/>
      </w:pPr>
      <w:r>
        <w:rPr>
          <w:rFonts w:ascii="Montserrat" w:hAnsi="Montserrat"/>
          <w:color w:val="222222"/>
          <w:sz w:val="24"/>
        </w:rPr>
        <w:t>“Nói nghiêm túc đấy… việc chứng kiến cậu ta nổi tiếng suốt quanh năm suốt tháng kiểu như làm tê liệt mọi giác quan của người ta luôn vậy.”</w:t>
      </w:r>
    </w:p>
    <w:p>
      <w:pPr>
        <w:spacing w:before="0" w:after="120" w:line="276" w:lineRule="auto"/>
      </w:pPr>
      <w:r>
        <w:rPr>
          <w:rFonts w:ascii="Montserrat" w:hAnsi="Montserrat"/>
          <w:color w:val="222222"/>
          <w:sz w:val="24"/>
        </w:rPr>
        <w:t>“Ừ. Bình thường thì việc nhận được chỉ một lời tỏ tình duy nhất thôi cũng đã là một sự kiện trọng đại cả đời đối với một thằng con trai rồi.”</w:t>
      </w:r>
    </w:p>
    <w:p>
      <w:pPr>
        <w:spacing w:before="0" w:after="120" w:line="276" w:lineRule="auto"/>
      </w:pPr>
      <w:r>
        <w:rPr>
          <w:rFonts w:ascii="Montserrat" w:hAnsi="Montserrat"/>
          <w:color w:val="222222"/>
          <w:sz w:val="24"/>
        </w:rPr>
        <w:t>Việc có ai đó bày tỏ tình cảm với mình không khác gì một khoảnh khắc mang tính bước ngoặt—ít nhất là đối với Amane. Nó đòi hỏi một mức độ quyết tâm và lòng dũng cảm chỉ có một lần trong đời. Và việc chứng kiến Yuuta nhận được loại sự chú ý đó từ vô số người, Amane cảm thấy kinh hãi nhiều hơn là kinh ngạc vào thời điểm này.</w:t>
      </w:r>
    </w:p>
    <w:p>
      <w:pPr>
        <w:spacing w:before="0" w:after="120" w:line="276" w:lineRule="auto"/>
      </w:pPr>
      <w:r>
        <w:rPr>
          <w:rFonts w:ascii="Montserrat" w:hAnsi="Montserrat"/>
          <w:color w:val="222222"/>
          <w:sz w:val="24"/>
        </w:rPr>
        <w:t>“Yuuta không giỏi xử lý những cô gái quá táo bạo lấn lướt đâu. Cậu ta lúc nào cũng từ chối họ, bảo với họ rằng mình chỉ muốn tập trung vào môn điền kinh thôi. Cậu ta cũng bảo rằng mình thấy thật thô lỗ bất lịch sự khi hẹn hò với một người mà mình chưa thực sự hiểu rõ. Đúng là phong cách đặc trưng của cậu ta mà—cậu ta vốn có thể tùy ý chọn lựa bất kỳ ai mà mình muốn cơ mà.”</w:t>
      </w:r>
    </w:p>
    <w:p>
      <w:pPr>
        <w:spacing w:before="0" w:after="120" w:line="276" w:lineRule="auto"/>
      </w:pPr>
      <w:r>
        <w:rPr>
          <w:rFonts w:ascii="Montserrat" w:hAnsi="Montserrat"/>
          <w:color w:val="222222"/>
          <w:sz w:val="24"/>
        </w:rPr>
        <w:t>“Ừ, Kadowaki chính là định nghĩa sống của từ 'chân thành'. Cậu ấy vừa biết điều vừa chân thật hết mức có thể.”</w:t>
      </w:r>
    </w:p>
    <w:p>
      <w:pPr>
        <w:spacing w:before="0" w:after="120" w:line="276" w:lineRule="auto"/>
      </w:pPr>
      <w:r>
        <w:rPr>
          <w:rFonts w:ascii="Montserrat" w:hAnsi="Montserrat"/>
          <w:color w:val="222222"/>
          <w:sz w:val="24"/>
        </w:rPr>
        <w:t>Amane thấy sự nghiêm túc và chân thành của Yuuta đối với người khác là vô cùng đáng khâm phục. Cậu không thể hiểu nổi việc hẹn hò với ai đó chỉ để thử cho biết hay bắt cá nhiều tay cùng một lúc, vì vậy thật khó để không ngưỡng mộ Yuuta. Bất chấp việc có vô vàn sự lựa chọn, cậu ấy vẫn đối xử với từng người một cách chân thành và từ chối họ với sự tôn trọng tuyệt đối.</w:t>
      </w:r>
    </w:p>
    <w:p>
      <w:pPr>
        <w:spacing w:before="0" w:after="120" w:line="276" w:lineRule="auto"/>
      </w:pPr>
      <w:r>
        <w:rPr>
          <w:rFonts w:ascii="Montserrat" w:hAnsi="Montserrat"/>
          <w:color w:val="222222"/>
          <w:sz w:val="24"/>
        </w:rPr>
        <w:t>Vài người có thể lập luận rằng đó là tiêu chuẩn tối thiểu, nhưng Amane thấy việc Yuuta duy trì những giá trị đó một cách tự nhiên và hành động dựa trên những gì mình cảm nhận được là vô cùng đáng nể. Đối với cậu, đó là một phẩm chất cốt lõi cơ bản ở một con người.</w:t>
      </w:r>
    </w:p>
    <w:p>
      <w:pPr>
        <w:spacing w:before="0" w:after="120" w:line="276" w:lineRule="auto"/>
      </w:pPr>
      <w:r>
        <w:rPr>
          <w:rFonts w:ascii="Montserrat" w:hAnsi="Montserrat"/>
          <w:color w:val="222222"/>
          <w:sz w:val="24"/>
        </w:rPr>
        <w:t>“Mày thực sự đánh giá rất cao Yuuta đấy nhỉ?” Itsuki đề cập.</w:t>
      </w:r>
    </w:p>
    <w:p>
      <w:pPr>
        <w:spacing w:before="0" w:after="120" w:line="276" w:lineRule="auto"/>
      </w:pPr>
      <w:r>
        <w:rPr>
          <w:rFonts w:ascii="Montserrat" w:hAnsi="Montserrat"/>
          <w:color w:val="222222"/>
          <w:sz w:val="24"/>
        </w:rPr>
        <w:t>“Thì, ừ. Cậu ấy là một người tốt mà. Bất kỳ ai cũng có thể nhận ra điều đó nếu họ chú ý một chút.”</w:t>
      </w:r>
    </w:p>
    <w:p>
      <w:pPr>
        <w:spacing w:before="0" w:after="120" w:line="276" w:lineRule="auto"/>
      </w:pPr>
      <w:r>
        <w:rPr>
          <w:rFonts w:ascii="Montserrat" w:hAnsi="Montserrat"/>
          <w:color w:val="222222"/>
          <w:sz w:val="24"/>
        </w:rPr>
        <w:t>“Ái chà, thế mà mày chưa bao giờ khen tao lấy một câu đấy nhé!”</w:t>
      </w:r>
    </w:p>
    <w:p>
      <w:pPr>
        <w:spacing w:before="0" w:after="120" w:line="276" w:lineRule="auto"/>
      </w:pPr>
      <w:r>
        <w:rPr>
          <w:rFonts w:ascii="Montserrat" w:hAnsi="Montserrat"/>
          <w:color w:val="222222"/>
          <w:sz w:val="24"/>
        </w:rPr>
        <w:t>“Có lẽ nếu mày chịu bớt trêu chọc tao đi thì chuyện đó sẽ thay đổi đấy.”</w:t>
      </w:r>
    </w:p>
    <w:p>
      <w:pPr>
        <w:spacing w:before="0" w:after="120" w:line="276" w:lineRule="auto"/>
      </w:pPr>
      <w:r>
        <w:rPr>
          <w:rFonts w:ascii="Montserrat" w:hAnsi="Montserrat"/>
          <w:color w:val="222222"/>
          <w:sz w:val="24"/>
        </w:rPr>
        <w:t>“Ồ, thế thì tao xin kiếu mấy lời khen ngợi tốt đẹp đó nhé.”</w:t>
      </w:r>
    </w:p>
    <w:p>
      <w:pPr>
        <w:spacing w:before="0" w:after="120" w:line="276" w:lineRule="auto"/>
      </w:pPr>
      <w:r>
        <w:rPr>
          <w:rFonts w:ascii="Montserrat" w:hAnsi="Montserrat"/>
          <w:color w:val="222222"/>
          <w:sz w:val="24"/>
        </w:rPr>
        <w:t>“Này nhé.”</w:t>
      </w:r>
    </w:p>
    <w:p>
      <w:pPr>
        <w:spacing w:before="0" w:after="120" w:line="276" w:lineRule="auto"/>
      </w:pPr>
      <w:r>
        <w:rPr>
          <w:rFonts w:ascii="Montserrat" w:hAnsi="Montserrat"/>
          <w:color w:val="222222"/>
          <w:sz w:val="24"/>
        </w:rPr>
        <w:t>“Thôi không sao. Mày có thể không nói to ra thành lời, nhưng tao biết thừa trong lòng mày công nhận tao mà.”</w:t>
      </w:r>
    </w:p>
    <w:p>
      <w:pPr>
        <w:spacing w:before="0" w:after="120" w:line="276" w:lineRule="auto"/>
      </w:pPr>
      <w:r>
        <w:rPr>
          <w:rFonts w:ascii="Montserrat" w:hAnsi="Montserrat"/>
          <w:color w:val="222222"/>
          <w:sz w:val="24"/>
        </w:rPr>
        <w:t>“Ồ, im đi mày. Mày phiền phức chết đi được!”</w:t>
      </w:r>
    </w:p>
    <w:p>
      <w:pPr>
        <w:spacing w:before="0" w:after="120" w:line="276" w:lineRule="auto"/>
      </w:pPr>
      <w:r>
        <w:rPr>
          <w:rFonts w:ascii="Montserrat" w:hAnsi="Montserrat"/>
          <w:color w:val="222222"/>
          <w:sz w:val="24"/>
        </w:rPr>
        <w:t>“Oa ha ha!”</w:t>
      </w:r>
    </w:p>
    <w:p>
      <w:pPr>
        <w:spacing w:before="0" w:after="120" w:line="276" w:lineRule="auto"/>
      </w:pPr>
      <w:r>
        <w:rPr>
          <w:rFonts w:ascii="Montserrat" w:hAnsi="Montserrat"/>
          <w:color w:val="222222"/>
          <w:sz w:val="24"/>
        </w:rPr>
        <w:t>Amane trừng mắt nhìn Itsuki bằng một ánh nhìn như muốn bảo: “Mày có vấn đề gì thế hả?” nhưng điều đó chẳng hề làm nó nao núng lấy một li. Itsuki chỉ càng cười toe toét hơn nữa, và phản ứng của Amane chỉ làm nó thấy vô cùng thích thú. Sau một khoảnh khắc, Amane thở dài một tiếng đầy bất lực.</w:t>
      </w:r>
    </w:p>
    <w:p>
      <w:pPr>
        <w:spacing w:before="0" w:after="120" w:line="276" w:lineRule="auto"/>
      </w:pPr>
      <w:r>
        <w:rPr>
          <w:rFonts w:ascii="Montserrat" w:hAnsi="Montserrat"/>
          <w:color w:val="222222"/>
          <w:sz w:val="24"/>
        </w:rPr>
        <w:t>Amane vốn đã thua cuộc ngay khoảnh khắc Itsuki nhìn thấu tâm can mình rồi. Dẫu vậy, việc Itsuki công khai tuyên bố điều đó một cách trơ trẽn như thế vừa làm Amane bực mình vừa khiến cậu cảm thấy hơi ngượng ngùng một chút. Không muốn cung cấp thêm tư liệu cho Itsuki để nó trêu chọc mình, Amane ngừng nói chuyện, quay mặt đi chỗ khác để đẩy thằng bạn thân ra khỏi tầm mắt.</w:t>
      </w:r>
    </w:p>
    <w:p>
      <w:pPr>
        <w:spacing w:before="0" w:after="120" w:line="276" w:lineRule="auto"/>
      </w:pPr>
      <w:r>
        <w:rPr>
          <w:rFonts w:ascii="Montserrat" w:hAnsi="Montserrat"/>
          <w:color w:val="222222"/>
          <w:sz w:val="24"/>
        </w:rPr>
        <w:t>Đương nhiên là Itsuki lại bật cười lớn một lần nữa, trông vô cùng khoái chí.</w:t>
      </w:r>
    </w:p>
    <w:p>
      <w:pPr>
        <w:spacing w:before="0" w:after="120" w:line="276" w:lineRule="auto"/>
      </w:pPr>
      <w:r>
        <w:rPr>
          <w:rFonts w:ascii="Montserrat" w:hAnsi="Montserrat"/>
          <w:color w:val="222222"/>
          <w:sz w:val="24"/>
        </w:rPr>
        <w:t>“Ít nhất thì ngày Valentine sẽ là một cuộc dạo chơi nhẹ nhàng trong công viên đối với hai đứa mình rồi.”</w:t>
      </w:r>
    </w:p>
    <w:p>
      <w:pPr>
        <w:spacing w:before="0" w:after="120" w:line="276" w:lineRule="auto"/>
      </w:pPr>
      <w:r>
        <w:rPr>
          <w:rFonts w:ascii="Montserrat" w:hAnsi="Montserrat"/>
          <w:color w:val="222222"/>
          <w:sz w:val="24"/>
        </w:rPr>
        <w:t>So với Yuuta, Amane và Itsuki có cuộc sống dễ thở hơn nhiều—họ chẳng có lý do gì phải căng thẳng cả. Cả hai người đều không phải là những kẻ nổi tiếng đặc biệt, và quan trọng hơn cả, Amane vốn đã có Mahiru rồi. Miễn là cậu nhận được thứ gì đó từ cô, bấy nhiêu đó đã là tất cả những gì cậu cần. Rồi còn có Itsuki nữa, người vốn đã có Chitose bên cạnh.</w:t>
      </w:r>
    </w:p>
    <w:p>
      <w:pPr>
        <w:spacing w:before="0" w:after="120" w:line="276" w:lineRule="auto"/>
      </w:pPr>
      <w:r>
        <w:rPr>
          <w:rFonts w:ascii="Montserrat" w:hAnsi="Montserrat"/>
          <w:color w:val="222222"/>
          <w:sz w:val="24"/>
        </w:rPr>
        <w:t>Nếu mọi chuyện diễn ra giống như năm ngoái, Amane có lẽ sẽ nhận được một vài thanh sô-cô-la tình bạn mang tính xã giao từ Chitose, nhưng không hơn. Cậu không cần phải lo lắng quá nhiều về việc nên tặng lại món gì để đáp lễ, cậu cũng chẳng có bất kỳ mong muốn nào được nhận thêm thứ gì khác. Có vẻ như cậu sẽ có thể trải qua ngày lễ Valentine một cách êm đềm bình yên mà không gặp bất kỳ trở ngại nào.</w:t>
      </w:r>
    </w:p>
    <w:p>
      <w:pPr>
        <w:spacing w:before="0" w:after="120" w:line="276" w:lineRule="auto"/>
      </w:pPr>
      <w:r>
        <w:rPr>
          <w:rFonts w:ascii="Montserrat" w:hAnsi="Montserrat"/>
          <w:color w:val="222222"/>
          <w:sz w:val="24"/>
        </w:rPr>
        <w:t>“Chuẩn rồi, chuẩn bị tinh thần cho một đợt nấu nướng thần kỳ nữa của Chi trong năm nay đi là vừa nhé.”</w:t>
      </w:r>
    </w:p>
    <w:p>
      <w:pPr>
        <w:spacing w:before="0" w:after="120" w:line="276" w:lineRule="auto"/>
      </w:pPr>
      <w:r>
        <w:rPr>
          <w:rFonts w:ascii="Montserrat" w:hAnsi="Montserrat"/>
          <w:color w:val="222222"/>
          <w:sz w:val="24"/>
        </w:rPr>
        <w:t>“Mày là bạn trai cô ấy cơ mà; ngăn chặn cơn điên loạn đó lại giùm tao cái đi.”</w:t>
      </w:r>
    </w:p>
    <w:p>
      <w:pPr>
        <w:spacing w:before="0" w:after="120" w:line="276" w:lineRule="auto"/>
      </w:pPr>
      <w:r>
        <w:rPr>
          <w:rFonts w:ascii="Montserrat" w:hAnsi="Montserrat"/>
          <w:color w:val="222222"/>
          <w:sz w:val="24"/>
        </w:rPr>
        <w:t>“Mày thực sự nghĩ tao có thể ngăn cản nổi à?”</w:t>
      </w:r>
    </w:p>
    <w:p>
      <w:pPr>
        <w:spacing w:before="0" w:after="120" w:line="276" w:lineRule="auto"/>
      </w:pPr>
      <w:r>
        <w:rPr>
          <w:rFonts w:ascii="Montserrat" w:hAnsi="Montserrat"/>
          <w:color w:val="222222"/>
          <w:sz w:val="24"/>
        </w:rPr>
        <w:t>“…Cũng đúng, tao ngờ là cô ấy sẽ chịu lắng nghe.”</w:t>
      </w:r>
    </w:p>
    <w:p>
      <w:pPr>
        <w:spacing w:before="0" w:after="120" w:line="276" w:lineRule="auto"/>
      </w:pPr>
      <w:r>
        <w:rPr>
          <w:rFonts w:ascii="Montserrat" w:hAnsi="Montserrat"/>
          <w:color w:val="222222"/>
          <w:sz w:val="24"/>
        </w:rPr>
        <w:t>Dạo gần đây, Chitose đã dịu dàng đằm thắm hơn đôi chút và thậm chí đã trở nên nghiêm túc hơn trong một vài khía cạnh, nhưng khi nói đến những sự kiện như ngày Valentine, cô nàng vẫn để cho sự phấn khích của mình chiếm lĩnh tâm trí theo những cách hoàn toàn sai lệch. Những thanh sô-cô-la mà cô nàng tặng vào năm ngoái khá là ngon—ít nhất là những thanh bình thường thì ngon thật—nên Amane hy vọng cô nàng sẽ gắn bó với cách tiếp cận đó trong lần này. Tuy nhiên, cậu có một linh cảm mơ hồ rằng Chitose không phải là kiểu người chịu an phận với sự bình thường.</w:t>
      </w:r>
    </w:p>
    <w:p>
      <w:pPr>
        <w:spacing w:before="0" w:after="120" w:line="276" w:lineRule="auto"/>
      </w:pPr>
      <w:r>
        <w:rPr>
          <w:rFonts w:ascii="Montserrat" w:hAnsi="Montserrat"/>
          <w:color w:val="222222"/>
          <w:sz w:val="24"/>
        </w:rPr>
        <w:t>Ai mà biết được lần này cô nàng sẽ nghĩ ra cái trò quái quỷ gì nữa đây…</w:t>
      </w:r>
    </w:p>
    <w:p>
      <w:pPr>
        <w:spacing w:before="0" w:after="120" w:line="276" w:lineRule="auto"/>
      </w:pPr>
      <w:r>
        <w:rPr>
          <w:rFonts w:ascii="Montserrat" w:hAnsi="Montserrat"/>
          <w:color w:val="222222"/>
          <w:sz w:val="24"/>
        </w:rPr>
        <w:t>Ngay khi suy nghĩ đó vừa lướt qua tâm trí Amane, Itsuki bỗng nhiên giơ một ngón tay lên với một nụ cười đắc thắng tự mãn, trông như thể nó đang vô cùng tự hào về một điều gì đó:</w:t>
      </w:r>
    </w:p>
    <w:p>
      <w:pPr>
        <w:spacing w:before="0" w:after="120" w:line="276" w:lineRule="auto"/>
      </w:pPr>
      <w:r>
        <w:rPr>
          <w:rFonts w:ascii="Montserrat" w:hAnsi="Montserrat"/>
          <w:color w:val="222222"/>
          <w:sz w:val="24"/>
        </w:rPr>
        <w:t>“Năm nay, chúng nó sẽ mang một hương vị hoàn toàn khác biệt đấy, nghe bảo là vậy,” Itsuki mở lời.</w:t>
      </w:r>
    </w:p>
    <w:p>
      <w:pPr>
        <w:spacing w:before="0" w:after="120" w:line="276" w:lineRule="auto"/>
      </w:pPr>
      <w:r>
        <w:rPr>
          <w:rFonts w:ascii="Montserrat" w:hAnsi="Montserrat"/>
          <w:color w:val="222222"/>
          <w:sz w:val="24"/>
        </w:rPr>
        <w:t>“Nghe cái câu đó chẳng giống một trò chơi chữ chút nào cả đâu nhé,” Amane lo lắng nói.</w:t>
      </w:r>
    </w:p>
    <w:p>
      <w:pPr>
        <w:spacing w:before="0" w:after="120" w:line="276" w:lineRule="auto"/>
      </w:pPr>
      <w:r>
        <w:rPr>
          <w:rFonts w:ascii="Montserrat" w:hAnsi="Montserrat"/>
          <w:color w:val="222222"/>
          <w:sz w:val="24"/>
        </w:rPr>
        <w:t>“Nó sẽ là kiệt tác của cô ấy, được chế tác với rất nhiều sự sáng tạo và tài năng xuất chúng đến mức mày sẽ phải rơi những giọt nước mắt hạnh phúc vì sung sướng, cô ấy bảo thế đấy.”</w:t>
      </w:r>
    </w:p>
    <w:p>
      <w:pPr>
        <w:spacing w:before="0" w:after="120" w:line="276" w:lineRule="auto"/>
      </w:pPr>
      <w:r>
        <w:rPr>
          <w:rFonts w:ascii="Montserrat" w:hAnsi="Montserrat"/>
          <w:color w:val="222222"/>
          <w:sz w:val="24"/>
        </w:rPr>
        <w:t>“Ừ, mày chắc chắn là đang nói theo nghĩa đen hoàn toàn rồi đấy.”</w:t>
      </w:r>
    </w:p>
    <w:p>
      <w:pPr>
        <w:spacing w:before="0" w:after="120" w:line="276" w:lineRule="auto"/>
      </w:pPr>
      <w:r>
        <w:rPr>
          <w:rFonts w:ascii="Montserrat" w:hAnsi="Montserrat"/>
          <w:color w:val="222222"/>
          <w:sz w:val="24"/>
        </w:rPr>
        <w:t>“Chúc mừng mày nhé, hả? Có vẻ như năm nay mày lại sắp sửa được đón nhận một bất ngờ cay xè nữa rồi đấy.”</w:t>
      </w:r>
    </w:p>
    <w:p>
      <w:pPr>
        <w:spacing w:before="0" w:after="120" w:line="276" w:lineRule="auto"/>
      </w:pPr>
      <w:r>
        <w:rPr>
          <w:rFonts w:ascii="Montserrat" w:hAnsi="Montserrat"/>
          <w:color w:val="222222"/>
          <w:sz w:val="24"/>
        </w:rPr>
        <w:t>“Tao có lẽ sẽ khóc thét lên mất thôi.”</w:t>
      </w:r>
    </w:p>
    <w:p>
      <w:pPr>
        <w:spacing w:before="0" w:after="120" w:line="276" w:lineRule="auto"/>
      </w:pPr>
      <w:r>
        <w:rPr>
          <w:rFonts w:ascii="Montserrat" w:hAnsi="Montserrat"/>
          <w:color w:val="222222"/>
          <w:sz w:val="24"/>
        </w:rPr>
        <w:t>Nhờ vào những niềm tin và lòng tự trọng của riêng mình, kết hợp với những lời cảnh báo đầy lý trí của Mahiru, Chitose chưa từng làm ra bất kỳ thứ gì hoàn toàn không thể ăn nổi. Tuy nhiên, trong phạm vi những gì vẫn có thể tiêu hóa được, cô nàng luôn có tài năng thiên bẩm trong việc chế tác ra những món ăn có thể khiến bất kỳ ai cũng phải kinh hồn bạt vía tận tâm can.</w:t>
      </w:r>
    </w:p>
    <w:p>
      <w:pPr>
        <w:spacing w:before="0" w:after="120" w:line="276" w:lineRule="auto"/>
      </w:pPr>
      <w:r>
        <w:rPr>
          <w:rFonts w:ascii="Montserrat" w:hAnsi="Montserrat"/>
          <w:color w:val="222222"/>
          <w:sz w:val="24"/>
        </w:rPr>
        <w:t>Tình yêu vô bờ bến của Chitose dành cho đồ ăn cay là lý do lớn nhất khiến chẳng ai có thể ngăn cản nổi cô nàng. Bất cứ khi nào cô nàng nấu ăn theo tiêu chuẩn chịu cay cực cao của chính mình, kết quả luôn có nồng độ độc hại nguy hiểm đối với một người có mức độ chịu cay dưới mức trung bình như Amane. Cậu chỉ có thể hy vọng cô nàng đã nhận thức được điều đó vào lúc này.</w:t>
      </w:r>
    </w:p>
    <w:p>
      <w:pPr>
        <w:spacing w:before="0" w:after="120" w:line="276" w:lineRule="auto"/>
      </w:pPr>
      <w:r>
        <w:rPr>
          <w:rFonts w:ascii="Montserrat" w:hAnsi="Montserrat"/>
          <w:color w:val="222222"/>
          <w:sz w:val="24"/>
        </w:rPr>
        <w:t>Itsuki cười ngặt nghẽo gập cả người lại, tìm kiếm niềm vui thích từ phản ứng của Amane như thể đó chẳng phải là chuyện của mình. Amane thực lòng cân nhắc xem liệu có phải là tốt nhất nếu bắt Itsuki cũng phải ôm bụng quằn quại thật sự sau khi nếm thử bất kỳ thứ thuốc độc nào mà Chitose đã pha chế ra hay không.</w:t>
      </w:r>
    </w:p>
    <w:p>
      <w:pPr>
        <w:spacing w:before="0" w:after="120" w:line="276" w:lineRule="auto"/>
      </w:pPr>
      <w:r>
        <w:rPr>
          <w:rFonts w:ascii="Montserrat" w:hAnsi="Montserrat"/>
          <w:color w:val="222222"/>
          <w:sz w:val="24"/>
        </w:rPr>
        <w:t>“Mày không thấy vui sướng sao? Biết đâu nếu mày bắt đầu khóc lóc ngay từ bây giờ thì mày có thể xây dựng được chút sức đề kháng đấy!”</w:t>
      </w:r>
    </w:p>
    <w:p>
      <w:pPr>
        <w:spacing w:before="0" w:after="120" w:line="276" w:lineRule="auto"/>
      </w:pPr>
      <w:r>
        <w:rPr>
          <w:rFonts w:ascii="Montserrat" w:hAnsi="Montserrat"/>
          <w:color w:val="222222"/>
          <w:sz w:val="24"/>
        </w:rPr>
        <w:t>“Ừ, ý kiến hay đấy—đã đến lúc mày nên bắt đầu tự xây dựng sức đề kháng cho chính bản thân mình rồi đấy. Tao sẽ đảm bảo rằng Chitose bắt mày nếm thử thật nhiều mẫu thử với tư cách là vật thí nghiệm của cô ấy.”</w:t>
      </w:r>
    </w:p>
    <w:p>
      <w:pPr>
        <w:spacing w:before="0" w:after="120" w:line="276" w:lineRule="auto"/>
      </w:pPr>
      <w:r>
        <w:rPr>
          <w:rFonts w:ascii="Montserrat" w:hAnsi="Montserrat"/>
          <w:color w:val="222222"/>
          <w:sz w:val="24"/>
        </w:rPr>
        <w:t>“Mày nỡ lòng nào bán đứng người bạn thân nhất của mình thế hả!?”</w:t>
      </w:r>
    </w:p>
    <w:p>
      <w:pPr>
        <w:spacing w:before="0" w:after="120" w:line="276" w:lineRule="auto"/>
      </w:pPr>
      <w:r>
        <w:rPr>
          <w:rFonts w:ascii="Montserrat" w:hAnsi="Montserrat"/>
          <w:color w:val="222222"/>
          <w:sz w:val="24"/>
        </w:rPr>
        <w:t>“Này, đừng lo, đừng lo lắng làm gì. Nếu là do cô bạn gái đáng yêu của mày làm ra thì mày có thể xử lý được bất cứ thứ gì cô ấy ném vào mặt mày mà.”</w:t>
      </w:r>
    </w:p>
    <w:p>
      <w:pPr>
        <w:spacing w:before="0" w:after="120" w:line="276" w:lineRule="auto"/>
      </w:pPr>
      <w:r>
        <w:rPr>
          <w:rFonts w:ascii="Montserrat" w:hAnsi="Montserrat"/>
          <w:color w:val="222222"/>
          <w:sz w:val="24"/>
        </w:rPr>
        <w:t>“Làm sao mà tao có thể sống sót nổi chứ!”</w:t>
      </w:r>
    </w:p>
    <w:p>
      <w:pPr>
        <w:spacing w:before="0" w:after="120" w:line="276" w:lineRule="auto"/>
      </w:pPr>
      <w:r>
        <w:rPr>
          <w:rFonts w:ascii="Montserrat" w:hAnsi="Montserrat"/>
          <w:color w:val="222222"/>
          <w:sz w:val="24"/>
        </w:rPr>
        <w:t>“Nhắc tao nhớ xem nào, chẳng phải chính mày là người đã khích lệ tao ăn chúng vào lần trước sao?”</w:t>
      </w:r>
    </w:p>
    <w:p>
      <w:pPr>
        <w:spacing w:before="0" w:after="120" w:line="276" w:lineRule="auto"/>
      </w:pPr>
      <w:r>
        <w:rPr>
          <w:rFonts w:ascii="Montserrat" w:hAnsi="Montserrat"/>
          <w:color w:val="222222"/>
          <w:sz w:val="24"/>
        </w:rPr>
        <w:t>“Này nhé! Hai cậu có thể đừng có đối xử với đồ ăn của tớ như thể đó là một loại chất độc gây chết người thế được không hả!?”</w:t>
      </w:r>
    </w:p>
    <w:p>
      <w:pPr>
        <w:spacing w:before="0" w:after="120" w:line="276" w:lineRule="auto"/>
      </w:pPr>
      <w:r>
        <w:rPr>
          <w:rFonts w:ascii="Montserrat" w:hAnsi="Montserrat"/>
          <w:color w:val="222222"/>
          <w:sz w:val="24"/>
        </w:rPr>
        <w:t>Khi Amane và Itsuki tiếp tục chí choé cãi vã trước khi tiết học bắt đầu, chủ đề của cuộc trò chuyện của họ—không ai khác chính là bậc thầy ẩm thực đam mê đồ cay Chitose—liền nhảy vào ngắt lời với một vẻ mặt hơi bất mãn bực bội. Mặc dù cô nàng không thực sự nổi giận, nhưng rõ ràng là cô nàng cũng chẳng thấy vui vẻ gì. Cô nàng vỗ nhẹ vào vai Itsuki để phản đối.</w:t>
      </w:r>
    </w:p>
    <w:p>
      <w:pPr>
        <w:spacing w:before="0" w:after="120" w:line="276" w:lineRule="auto"/>
      </w:pPr>
      <w:r>
        <w:rPr>
          <w:rFonts w:ascii="Montserrat" w:hAnsi="Montserrat"/>
          <w:color w:val="222222"/>
          <w:sz w:val="24"/>
        </w:rPr>
        <w:t>“Chitose này, cậu có thể đừng tặng tớ đồ ăn có tẩm mấy thứ cay xè được không?” Amane khẩn nài.</w:t>
      </w:r>
    </w:p>
    <w:p>
      <w:pPr>
        <w:spacing w:before="0" w:after="120" w:line="276" w:lineRule="auto"/>
      </w:pPr>
      <w:r>
        <w:rPr>
          <w:rFonts w:ascii="Montserrat" w:hAnsi="Montserrat"/>
          <w:color w:val="222222"/>
          <w:sz w:val="24"/>
        </w:rPr>
        <w:t>“K-H-Ô-N-G đâuuu!”</w:t>
      </w:r>
    </w:p>
    <w:p>
      <w:pPr>
        <w:spacing w:before="0" w:after="120" w:line="276" w:lineRule="auto"/>
      </w:pPr>
      <w:r>
        <w:rPr>
          <w:rFonts w:ascii="Montserrat" w:hAnsi="Montserrat"/>
          <w:color w:val="222222"/>
          <w:sz w:val="24"/>
        </w:rPr>
        <w:t>“Vậy thì cứ việc làm thí nghiệm lên người Itsuki đi và đảm bảo rằng đó là thứ có thể chịu đựng được nhé. Cứ thoải mái cho nó nếm thử bao nhiêu mẫu tùy thích.”</w:t>
      </w:r>
    </w:p>
    <w:p>
      <w:pPr>
        <w:spacing w:before="0" w:after="120" w:line="276" w:lineRule="auto"/>
      </w:pPr>
      <w:r>
        <w:rPr>
          <w:rFonts w:ascii="Montserrat" w:hAnsi="Montserrat"/>
          <w:color w:val="222222"/>
          <w:sz w:val="24"/>
        </w:rPr>
        <w:t>“Ồ, đượccc thôiii. Nếu cậu đã nài nỉ như thế.”</w:t>
      </w:r>
    </w:p>
    <w:p>
      <w:pPr>
        <w:spacing w:before="0" w:after="120" w:line="276" w:lineRule="auto"/>
      </w:pPr>
      <w:r>
        <w:rPr>
          <w:rFonts w:ascii="Montserrat" w:hAnsi="Montserrat"/>
          <w:color w:val="222222"/>
          <w:sz w:val="24"/>
        </w:rPr>
        <w:t>“Em vừa mới bán đứng anh ngay trước mặt anh đấy à! Chi!?”</w:t>
      </w:r>
    </w:p>
    <w:p>
      <w:pPr>
        <w:spacing w:before="0" w:after="120" w:line="276" w:lineRule="auto"/>
      </w:pPr>
      <w:r>
        <w:rPr>
          <w:rFonts w:ascii="Montserrat" w:hAnsi="Montserrat"/>
          <w:color w:val="222222"/>
          <w:sz w:val="24"/>
        </w:rPr>
        <w:t>“Sẽ ổn thôi mà, sẽ ổn thôi mà!”</w:t>
      </w:r>
    </w:p>
    <w:p>
      <w:pPr>
        <w:spacing w:before="0" w:after="120" w:line="276" w:lineRule="auto"/>
      </w:pPr>
      <w:r>
        <w:rPr>
          <w:rFonts w:ascii="Montserrat" w:hAnsi="Montserrat"/>
          <w:color w:val="222222"/>
          <w:sz w:val="24"/>
        </w:rPr>
        <w:t>Cái gì sẽ ổn cơ chứ?</w:t>
      </w:r>
    </w:p>
    <w:p>
      <w:pPr>
        <w:spacing w:before="0" w:after="120" w:line="276" w:lineRule="auto"/>
      </w:pPr>
      <w:r>
        <w:rPr>
          <w:rFonts w:ascii="Montserrat" w:hAnsi="Montserrat"/>
          <w:color w:val="222222"/>
          <w:sz w:val="24"/>
        </w:rPr>
        <w:t>Amane muốn vặn lại ngay lập tức, nhưng sau khi đã thành công xếp Itsuki vào vị trí nạn nhân đầu tiên, cậu phớt lờ nỗ lực làm ánh mắt cún con tuyệt vọng của bạn mình vào lúc này và quay mặt đi chỗ khác.</w:t>
      </w:r>
    </w:p>
    <w:p>
      <w:pPr>
        <w:spacing w:before="0" w:after="120" w:line="276" w:lineRule="auto"/>
      </w:pPr>
      <w:r>
        <w:rPr>
          <w:rFonts w:ascii="Montserrat" w:hAnsi="Montserrat"/>
          <w:color w:val="222222"/>
          <w:sz w:val="24"/>
        </w:rPr>
        <w:t>“Thư giãn đi, ít nhất tớ cũng sẽ làm cho nó ăn được mà. Vứt bỏ đồ ăn là không tốt đâu đấy nhé.”</w:t>
      </w:r>
    </w:p>
    <w:p>
      <w:pPr>
        <w:spacing w:before="0" w:after="120" w:line="276" w:lineRule="auto"/>
      </w:pPr>
      <w:r>
        <w:rPr>
          <w:rFonts w:ascii="Montserrat" w:hAnsi="Montserrat"/>
          <w:color w:val="222222"/>
          <w:sz w:val="24"/>
        </w:rPr>
        <w:t>“Bộ cậu không nghĩ việc ném tất cả gia vị cay của cậu vào đó tự bản thân nó đã là một sự lãng phí rồi sao?”</w:t>
      </w:r>
    </w:p>
    <w:p>
      <w:pPr>
        <w:spacing w:before="0" w:after="120" w:line="276" w:lineRule="auto"/>
      </w:pPr>
      <w:r>
        <w:rPr>
          <w:rFonts w:ascii="Montserrat" w:hAnsi="Montserrat"/>
          <w:color w:val="222222"/>
          <w:sz w:val="24"/>
        </w:rPr>
        <w:t>“Tớ chỉ đang thám hiểm vực thẳm của những hương vị chưa từng được biết đến để chạm tới những đỉnh cao chưa từng thấy trước đây mà thôi. Và tớ luôn đảm bảo rằng tất cả đều có thể ăn được. Tớ sẽ không dừng lại cho đến khi Mahirun trao cho tớ con dấu phê duyệt đâu.”</w:t>
      </w:r>
    </w:p>
    <w:p>
      <w:pPr>
        <w:spacing w:before="0" w:after="120" w:line="276" w:lineRule="auto"/>
      </w:pPr>
      <w:r>
        <w:rPr>
          <w:rFonts w:ascii="Montserrat" w:hAnsi="Montserrat"/>
          <w:color w:val="222222"/>
          <w:sz w:val="24"/>
        </w:rPr>
        <w:t>“…Làm ơn đấy, xin cậu đừng có phá hỏng vị giác của Mahiru nhé, tớ van cậu đấy.”</w:t>
      </w:r>
    </w:p>
    <w:p>
      <w:pPr>
        <w:spacing w:before="0" w:after="120" w:line="276" w:lineRule="auto"/>
      </w:pPr>
      <w:r>
        <w:rPr>
          <w:rFonts w:ascii="Montserrat" w:hAnsi="Montserrat"/>
          <w:color w:val="222222"/>
          <w:sz w:val="24"/>
        </w:rPr>
        <w:t>Vì Chitose đã đề cập đến việc nhận được con dấu phê duyệt của Mahiru, điều đó đồng nghĩa với việc cô nàng cũng muốn Mahiru nếm thử các sản phẩm sáng tạo của mình. Với tư cách là bạn trai của cô, Amane không thể nào dung thứ cho bất kỳ thứ gì quá cực đoan bị ép buộc lên người cô được. Cậu không phiền nếu bản thân mình hay Itsuki phải chịu đựng những nỗi kinh hoàng đó, nhưng khả năng Mahiru phải trải qua chuyện đó là điều mà cậu nhất định—tuyệt đối—muốn ngăn chặn bằng mọi giá.</w:t>
      </w:r>
    </w:p>
    <w:p>
      <w:pPr>
        <w:spacing w:before="0" w:after="120" w:line="276" w:lineRule="auto"/>
      </w:pPr>
      <w:r>
        <w:rPr>
          <w:rFonts w:ascii="Montserrat" w:hAnsi="Montserrat"/>
          <w:color w:val="222222"/>
          <w:sz w:val="24"/>
        </w:rPr>
        <w:t>“Ồ thôi nào! Tớ đâu có làm thứ gì khiến cậu ấy bị đau bụng hay bỏng lưỡi đâu chứ. Hơn nữa, Mahirun ăn cay giỏi hơn cậu nhiều đấy Amane à. Cậu ấy chắc hẳn sẽ xơi tái nó ngon lành mà chẳng gặp vấn đề gì đâu. Tớ lúc nào cũng đảm bảo đồ ăn của mình ít nhất phải ngon miệng mà.”</w:t>
      </w:r>
    </w:p>
    <w:p>
      <w:pPr>
        <w:spacing w:before="0" w:after="120" w:line="276" w:lineRule="auto"/>
      </w:pPr>
      <w:r>
        <w:rPr>
          <w:rFonts w:ascii="Montserrat" w:hAnsi="Montserrat"/>
          <w:color w:val="222222"/>
          <w:sz w:val="24"/>
        </w:rPr>
        <w:t>“Thế mà năm ngoái Itsuki đã phải gào thét lên trong đau đớn đấy…”</w:t>
      </w:r>
    </w:p>
    <w:p>
      <w:pPr>
        <w:spacing w:before="0" w:after="120" w:line="276" w:lineRule="auto"/>
      </w:pPr>
      <w:r>
        <w:rPr>
          <w:rFonts w:ascii="Montserrat" w:hAnsi="Montserrat"/>
          <w:color w:val="222222"/>
          <w:sz w:val="24"/>
        </w:rPr>
        <w:t>“Thì tại Ikkun chẳng bao giờ ăn cay được mà. Đừng lo nhé, em sẽ làm ra một món đặc biệt dành riêng cho anh! Tách biệt hoàn toàn khỏi các mẫu thử nghiệm nếm thử nhé!”</w:t>
      </w:r>
    </w:p>
    <w:p>
      <w:pPr>
        <w:spacing w:before="0" w:after="120" w:line="276" w:lineRule="auto"/>
      </w:pPr>
      <w:r>
        <w:rPr>
          <w:rFonts w:ascii="Montserrat" w:hAnsi="Montserrat"/>
          <w:color w:val="222222"/>
          <w:sz w:val="24"/>
        </w:rPr>
        <w:t>“Chà, tuyệt vời làm sao. Anh hạnh phúc đến phát khóc khi nghe được câu đó đấy,” Itsuki lẩm bẩm.</w:t>
      </w:r>
    </w:p>
    <w:p>
      <w:pPr>
        <w:spacing w:before="0" w:after="120" w:line="276" w:lineRule="auto"/>
      </w:pPr>
      <w:r>
        <w:rPr>
          <w:rFonts w:ascii="Montserrat" w:hAnsi="Montserrat"/>
          <w:color w:val="222222"/>
          <w:sz w:val="24"/>
        </w:rPr>
        <w:t>“Thôi nào, ít nhất cũng phải giả vờ tỏ ra hào hứng một chút chứ!” Chitose nhướn mày nhìn bạn trai mình—người mà niềm tin dành cho cô nàng đã tụt dốc xuống gần như con số không tròn trĩnh nhờ vào những tiền án tiền sự trong quá khứ.</w:t>
      </w:r>
    </w:p>
    <w:p>
      <w:pPr>
        <w:spacing w:before="0" w:after="120" w:line="276" w:lineRule="auto"/>
      </w:pPr>
      <w:r>
        <w:rPr>
          <w:rFonts w:ascii="Montserrat" w:hAnsi="Montserrat"/>
          <w:color w:val="222222"/>
          <w:sz w:val="24"/>
        </w:rPr>
        <w:t>Nếu cứ tiếp tục như thế này, cô nàng nhiều khả năng sẽ làm sô-cô-la của Itsuki cay hơn cả phần của mình cho mà xem. Amane lặng lẽ chắp hai tay lại cầu nguyện trong sự đồng cảm sâu sắc.</w:t>
      </w:r>
    </w:p>
    <w:p>
      <w:pPr>
        <w:spacing w:before="0" w:after="120" w:line="276" w:lineRule="auto"/>
      </w:pPr>
      <w:r>
        <w:rPr>
          <w:rFonts w:ascii="Montserrat" w:hAnsi="Montserrat"/>
          <w:color w:val="222222"/>
          <w:sz w:val="24"/>
        </w:rPr>
        <w:t>“Dù sao thì, hãy mong đợi nhận được sô-cô-la từ Mahirun và tớ nhé. Đó là bí mật cho đến tận ngày hôm đó đấy!”</w:t>
      </w:r>
    </w:p>
    <w:p>
      <w:pPr>
        <w:spacing w:before="0" w:after="120" w:line="276" w:lineRule="auto"/>
      </w:pPr>
      <w:r>
        <w:rPr>
          <w:rFonts w:ascii="Montserrat" w:hAnsi="Montserrat"/>
          <w:color w:val="222222"/>
          <w:sz w:val="24"/>
        </w:rPr>
        <w:t>“Thì, cứ tự nhiên thôi… Tớ chỉ thấy biết ơn vì được nhận bất cứ thứ gì thôi mà.”</w:t>
      </w:r>
    </w:p>
    <w:p>
      <w:pPr>
        <w:spacing w:before="0" w:after="120" w:line="276" w:lineRule="auto"/>
      </w:pPr>
      <w:r>
        <w:rPr>
          <w:rFonts w:ascii="Montserrat" w:hAnsi="Montserrat"/>
          <w:color w:val="222222"/>
          <w:sz w:val="24"/>
        </w:rPr>
        <w:t>“Hê hê, cậu tốt nhất là nên biết ơn đi đấy nhé!” Chitose tạo một tư thế đắc thắng tự mãn với hai tay chống nạnh và một nụ cười toe toét ngạo nghễ trên mặt. Nhưng khi Amane, người thực lòng cảm thấy hạnh phúc khi nhận được bất cứ thứ gì, chỉ đơn giản nói: “Cảm ơn cậu như mọi khi nhé,” sự hào hứng của cô nàng lập tức xẹp lép. Cậu nghe thấy cô nàng lẩm bẩm: “Cậu lại thế nữa rồi…” trong miệng.</w:t>
      </w:r>
    </w:p>
    <w:p>
      <w:pPr>
        <w:spacing w:before="0" w:after="120" w:line="276" w:lineRule="auto"/>
      </w:pPr>
      <w:r>
        <w:rPr>
          <w:rFonts w:ascii="Montserrat" w:hAnsi="Montserrat"/>
          <w:color w:val="222222"/>
          <w:sz w:val="24"/>
        </w:rPr>
        <w:t>“Nhân tiện thì này Amane,” cô nàng sau đó nói thêm.</w:t>
      </w:r>
    </w:p>
    <w:p>
      <w:pPr>
        <w:spacing w:before="0" w:after="120" w:line="276" w:lineRule="auto"/>
      </w:pPr>
      <w:r>
        <w:rPr>
          <w:rFonts w:ascii="Montserrat" w:hAnsi="Montserrat"/>
          <w:color w:val="222222"/>
          <w:sz w:val="24"/>
        </w:rPr>
        <w:t>“Sao thế?”</w:t>
      </w:r>
    </w:p>
    <w:p>
      <w:pPr>
        <w:spacing w:before="0" w:after="120" w:line="276" w:lineRule="auto"/>
      </w:pPr>
      <w:r>
        <w:rPr>
          <w:rFonts w:ascii="Montserrat" w:hAnsi="Montserrat"/>
          <w:color w:val="222222"/>
          <w:sz w:val="24"/>
        </w:rPr>
        <w:t>“Cậu sẽ làm gì nếu nhận được sô-cô-la từ một cô gái khác?”</w:t>
      </w:r>
    </w:p>
    <w:p>
      <w:pPr>
        <w:spacing w:before="0" w:after="120" w:line="276" w:lineRule="auto"/>
      </w:pPr>
      <w:r>
        <w:rPr>
          <w:rFonts w:ascii="Montserrat" w:hAnsi="Montserrat"/>
          <w:color w:val="222222"/>
          <w:sz w:val="24"/>
        </w:rPr>
        <w:t>Lần này Chitose nói rất nhỏ, không muốn bất kỳ ai khác nghe thấy.</w:t>
      </w:r>
    </w:p>
    <w:p>
      <w:pPr>
        <w:spacing w:before="0" w:after="120" w:line="276" w:lineRule="auto"/>
      </w:pPr>
      <w:r>
        <w:rPr>
          <w:rFonts w:ascii="Montserrat" w:hAnsi="Montserrat"/>
          <w:color w:val="222222"/>
          <w:sz w:val="24"/>
        </w:rPr>
        <w:t>Amane nghiêng đầu: “Ý cậu là sô-cô-la lịch sự xã giao ấy à? Nếu có ai đó tặng tớ, tớ sẽ chỉ nhận lấy và tặng quà đáp lễ thôi. Dù tớ chẳng trông đợi điều gì cả.”</w:t>
      </w:r>
    </w:p>
    <w:p>
      <w:pPr>
        <w:spacing w:before="0" w:after="120" w:line="276" w:lineRule="auto"/>
      </w:pPr>
      <w:r>
        <w:rPr>
          <w:rFonts w:ascii="Montserrat" w:hAnsi="Montserrat"/>
          <w:color w:val="222222"/>
          <w:sz w:val="24"/>
        </w:rPr>
        <w:t>“Tại sao cậu lại mặc định rằng ý tớ là loại sô-cô-la lịch sự xã giao chứ?”</w:t>
      </w:r>
    </w:p>
    <w:p>
      <w:pPr>
        <w:spacing w:before="0" w:after="120" w:line="276" w:lineRule="auto"/>
      </w:pPr>
      <w:r>
        <w:rPr>
          <w:rFonts w:ascii="Montserrat" w:hAnsi="Montserrat"/>
          <w:color w:val="222222"/>
          <w:sz w:val="24"/>
        </w:rPr>
        <w:t>“Ý tớ là, tớ đang hẹn hò với Mahiru mà, nên chẳng có ai lại đi tặng thứ gì vượt quá mức đó đâu. Không có cơ hội nào cả.”</w:t>
      </w:r>
    </w:p>
    <w:p>
      <w:pPr>
        <w:spacing w:before="0" w:after="120" w:line="276" w:lineRule="auto"/>
      </w:pPr>
      <w:r>
        <w:rPr>
          <w:rFonts w:ascii="Montserrat" w:hAnsi="Montserrat"/>
          <w:color w:val="222222"/>
          <w:sz w:val="24"/>
        </w:rPr>
        <w:t>Mặc dù không phải tất cả mọi người trong trường đều biết, nhưng hầu hết học sinh đều biết rõ rằng Amane và Mahiru đang là một cặp đôi. Cậu không hề mong đợi nhận được bất kỳ thanh sô-cô-la chứa đựng tình cảm chân thành nào, cậu cũng chẳng có chút hứng thú nào với chúng.</w:t>
      </w:r>
    </w:p>
    <w:p>
      <w:pPr>
        <w:spacing w:before="0" w:after="120" w:line="276" w:lineRule="auto"/>
      </w:pPr>
      <w:r>
        <w:rPr>
          <w:rFonts w:ascii="Montserrat" w:hAnsi="Montserrat"/>
          <w:color w:val="222222"/>
          <w:sz w:val="24"/>
        </w:rPr>
        <w:t>“Ái chà chà, sự tự tin của cậu bay đâu mất rồi hả?”</w:t>
      </w:r>
    </w:p>
    <w:p>
      <w:pPr>
        <w:spacing w:before="0" w:after="120" w:line="276" w:lineRule="auto"/>
      </w:pPr>
      <w:r>
        <w:rPr>
          <w:rFonts w:ascii="Montserrat" w:hAnsi="Montserrat"/>
          <w:color w:val="222222"/>
          <w:sz w:val="24"/>
        </w:rPr>
        <w:t>“Chuyện này không liên quan gì đến sự tự tin cả. Sẽ kỳ quặc hơn nhiều nếu tớ cứ bô bô kiểu: 'Năm nay mình chắc chắn sẽ nhận được sô-cô-la tình cảm chân thành cho ngày Valentine cho mà xem!' đúng không? Tớ đâu có tự phụ hay nông cạn đến mức đó đâu, cậu biết mà.”</w:t>
      </w:r>
    </w:p>
    <w:p>
      <w:pPr>
        <w:spacing w:before="0" w:after="120" w:line="276" w:lineRule="auto"/>
      </w:pPr>
      <w:r>
        <w:rPr>
          <w:rFonts w:ascii="Montserrat" w:hAnsi="Montserrat"/>
          <w:color w:val="222222"/>
          <w:sz w:val="24"/>
        </w:rPr>
        <w:t>“Ừ, tớ biết cậu không phải là người như thế, nhưng mà…”</w:t>
      </w:r>
    </w:p>
    <w:p>
      <w:pPr>
        <w:spacing w:before="0" w:after="120" w:line="276" w:lineRule="auto"/>
      </w:pPr>
      <w:r>
        <w:rPr>
          <w:rFonts w:ascii="Montserrat" w:hAnsi="Montserrat"/>
          <w:color w:val="222222"/>
          <w:sz w:val="24"/>
        </w:rPr>
        <w:t>Nét mặt và giọng điệu của Chitose trầm ngâm nghiêm túc hơn thường ngày, như thể có điều gì đó đang đè nặng lên tâm trí cô nàng.</w:t>
      </w:r>
    </w:p>
    <w:p>
      <w:pPr>
        <w:spacing w:before="0" w:after="120" w:line="276" w:lineRule="auto"/>
      </w:pPr>
      <w:r>
        <w:rPr>
          <w:rFonts w:ascii="Montserrat" w:hAnsi="Montserrat"/>
          <w:color w:val="222222"/>
          <w:sz w:val="24"/>
        </w:rPr>
        <w:t>“Nhưng mà, cậu biết đấy, thế giới này không phải lúc nào cũng đơn giản như thế đâu. Người ta hoàn toàn có thể rơi vào lưới tình với một người vốn dĩ đã có người yêu rồi mà. Cậu đâu thể nào kiểm soát được trái tim mình cảm thấy như thế nào đâu.”</w:t>
      </w:r>
    </w:p>
    <w:p>
      <w:pPr>
        <w:spacing w:before="0" w:after="120" w:line="276" w:lineRule="auto"/>
      </w:pPr>
      <w:r>
        <w:rPr>
          <w:rFonts w:ascii="Montserrat" w:hAnsi="Montserrat"/>
          <w:color w:val="222222"/>
          <w:sz w:val="24"/>
        </w:rPr>
        <w:t>“Chúng mình đã từng nói về chuyện này trước đây rồi mà, nhưng… tớ đã quyết định là mình sẽ không bao giờ đáp lại tình cảm của họ rồi. Hơn nữa, tại sao chúng mình lại phải mặc định rằng có một cô gái như thế tồn tại ngay từ đầu cơ chứ?”</w:t>
      </w:r>
    </w:p>
    <w:p>
      <w:pPr>
        <w:spacing w:before="0" w:after="120" w:line="276" w:lineRule="auto"/>
      </w:pPr>
      <w:r>
        <w:rPr>
          <w:rFonts w:ascii="Montserrat" w:hAnsi="Montserrat"/>
          <w:color w:val="222222"/>
          <w:sz w:val="24"/>
        </w:rPr>
        <w:t>“Nói về một kịch bản 'nếu như' thì có gì sai trái đâu chứ?”</w:t>
      </w:r>
    </w:p>
    <w:p>
      <w:pPr>
        <w:spacing w:before="0" w:after="120" w:line="276" w:lineRule="auto"/>
      </w:pPr>
      <w:r>
        <w:rPr>
          <w:rFonts w:ascii="Montserrat" w:hAnsi="Montserrat"/>
          <w:color w:val="222222"/>
          <w:sz w:val="24"/>
        </w:rPr>
        <w:t>“Thôi nào cậu…”</w:t>
      </w:r>
    </w:p>
    <w:p>
      <w:pPr>
        <w:spacing w:before="0" w:after="120" w:line="276" w:lineRule="auto"/>
      </w:pPr>
      <w:r>
        <w:rPr>
          <w:rFonts w:ascii="Montserrat" w:hAnsi="Montserrat"/>
          <w:color w:val="222222"/>
          <w:sz w:val="24"/>
        </w:rPr>
        <w:t>“Amane này, tớ biết chuyện này chắc hẳn nghe vô cùng phi lý đối với cậu. Nhưng tớ không nghĩ điều đó là bất khả thi đâu. Việc thầm thương trộm nhớ một ai đó không phải lúc nào cũng đồng nghĩa với việc cậu muốn người đó cũng phải nhìn nhận mình theo cách tương tự. Chẳng phải đối với cậu trước đây cũng y hệt như thế sao?”</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Amane yêu thương và muốn nâng niu trân trọng Mahiru, nhưng điều đó không phải lúc nào cũng xuất phát từ tính chiếm hữu hay mong muốn có được cô bên cạnh bằng mọi giá. Đã từng có những khoảnh khắc cậu cảm thấy rằng chỉ cần Mahiru được hạnh phúc, bấy nhiêu đó đã là quá đủ đối với cậu rồi.</w:t>
      </w:r>
    </w:p>
    <w:p>
      <w:pPr>
        <w:spacing w:before="0" w:after="120" w:line="276" w:lineRule="auto"/>
      </w:pPr>
      <w:r>
        <w:rPr>
          <w:rFonts w:ascii="Montserrat" w:hAnsi="Montserrat"/>
          <w:color w:val="222222"/>
          <w:sz w:val="24"/>
        </w:rPr>
        <w:t>“Tớ chỉ nghĩ cậu nên để ý cẩn thận hơn về những chuyện như thế này thôi,” Chitose tiếp tục. “Mahirun hay cảm thấy khá là bất an lo lắng về chuyện đó đấy.”</w:t>
      </w:r>
    </w:p>
    <w:p>
      <w:pPr>
        <w:spacing w:before="0" w:after="120" w:line="276" w:lineRule="auto"/>
      </w:pPr>
      <w:r>
        <w:rPr>
          <w:rFonts w:ascii="Montserrat" w:hAnsi="Montserrat"/>
          <w:color w:val="222222"/>
          <w:sz w:val="24"/>
        </w:rPr>
        <w:t>“Thì, ừ… Tớ hiểu mà, và tớ không hề muốn làm cô ấy phải buồn lòng. Đó là lý do tại sao tớ đang cố gắng hết sức cẩn thận. Nhưng mà… chẳng phải việc nghĩ kiểu: 'Khoan đã, liệu có phải các bạn nữ thực sự đang để ý đến mình không nhỉ?' sẽ chỉ biến tớ thành một kẻ tự luyến quá đỗi tự mãn thôi sao?”</w:t>
      </w:r>
    </w:p>
    <w:p>
      <w:pPr>
        <w:spacing w:before="0" w:after="120" w:line="276" w:lineRule="auto"/>
      </w:pPr>
      <w:r>
        <w:rPr>
          <w:rFonts w:ascii="Montserrat" w:hAnsi="Montserrat"/>
          <w:color w:val="222222"/>
          <w:sz w:val="24"/>
        </w:rPr>
        <w:t>“Ừ, sẽ buồn cười lắm nếu cậu nói ra câu đó đấy Amane à.”</w:t>
      </w:r>
    </w:p>
    <w:p>
      <w:pPr>
        <w:spacing w:before="0" w:after="120" w:line="276" w:lineRule="auto"/>
      </w:pPr>
      <w:r>
        <w:rPr>
          <w:rFonts w:ascii="Montserrat" w:hAnsi="Montserrat"/>
          <w:color w:val="222222"/>
          <w:sz w:val="24"/>
        </w:rPr>
        <w:t>“Này nhé.” Chính cậu là người khơi mào chuyện đó trước cơ mà. Amane trừng mắt nhìn cô nàng, nhưng Chitose chỉ cười toe toét đáp lại mà chẳng hề bận tâm chút nào. Biểu cảm thoải mái vô tư lự của cô nàng nhanh chóng làm cùn mòn đi sự bực dọc của Amane.</w:t>
      </w:r>
    </w:p>
    <w:p>
      <w:pPr>
        <w:spacing w:before="0" w:after="120" w:line="276" w:lineRule="auto"/>
      </w:pPr>
      <w:r>
        <w:rPr>
          <w:rFonts w:ascii="Montserrat" w:hAnsi="Montserrat"/>
          <w:color w:val="222222"/>
          <w:sz w:val="24"/>
        </w:rPr>
        <w:t>“Bất kể chuyện gì xảy ra, tớ chỉ muốn nói điều này thôi—nếu cậu làm Mahirun phải khóc, tớ sẽ nổi trận lôi đình với cậu cho mà xem.”</w:t>
      </w:r>
    </w:p>
    <w:p>
      <w:pPr>
        <w:spacing w:before="0" w:after="120" w:line="276" w:lineRule="auto"/>
      </w:pPr>
      <w:r>
        <w:rPr>
          <w:rFonts w:ascii="Montserrat" w:hAnsi="Montserrat"/>
          <w:color w:val="222222"/>
          <w:sz w:val="24"/>
        </w:rPr>
        <w:t>Khi nghe nhắc đến chuyện Mahiru khóc, Amane theo bản năng căng cứng người lại, nhớ lại những gì đã xảy ra vào năm ngoái. Đôi mắt Chitose mở to ra không thể tin nổi khi cô nàng trừng trừng nhìn cậu, nét mặt cô nàng thể hiện rõ mồn một câu hỏi: “Cậu đang đùa tớ đấy à?” Itsuki cũng ném cho cậu một ánh nhìn y hệt, khiến Amane cảm thấy vô cùng khó chịu ngột ngạt.</w:t>
      </w:r>
    </w:p>
    <w:p>
      <w:pPr>
        <w:spacing w:before="0" w:after="120" w:line="276" w:lineRule="auto"/>
      </w:pPr>
      <w:r>
        <w:rPr>
          <w:rFonts w:ascii="Montserrat" w:hAnsi="Montserrat"/>
          <w:color w:val="222222"/>
          <w:sz w:val="24"/>
        </w:rPr>
        <w:t>“…Mày đã làm cô ấy khóc à?”</w:t>
      </w:r>
    </w:p>
    <w:p>
      <w:pPr>
        <w:spacing w:before="0" w:after="120" w:line="276" w:lineRule="auto"/>
      </w:pPr>
      <w:r>
        <w:rPr>
          <w:rFonts w:ascii="Montserrat" w:hAnsi="Montserrat"/>
          <w:color w:val="222222"/>
          <w:sz w:val="24"/>
        </w:rPr>
        <w:t>“Tao không có! Gần đây thì không!”</w:t>
      </w:r>
    </w:p>
    <w:p>
      <w:pPr>
        <w:spacing w:before="0" w:after="120" w:line="276" w:lineRule="auto"/>
      </w:pPr>
      <w:r>
        <w:rPr>
          <w:rFonts w:ascii="Montserrat" w:hAnsi="Montserrat"/>
          <w:color w:val="222222"/>
          <w:sz w:val="24"/>
        </w:rPr>
        <w:t>“Gần đây thì không cơ đấy, hả?”</w:t>
      </w:r>
    </w:p>
    <w:p>
      <w:pPr>
        <w:spacing w:before="0" w:after="120" w:line="276" w:lineRule="auto"/>
      </w:pPr>
      <w:r>
        <w:rPr>
          <w:rFonts w:ascii="Montserrat" w:hAnsi="Montserrat"/>
          <w:color w:val="222222"/>
          <w:sz w:val="24"/>
        </w:rPr>
        <w:t>“…Tao đã làm cô ấy khóc vào ngày sinh nhật của cô ấy.”</w:t>
      </w:r>
    </w:p>
    <w:p>
      <w:pPr>
        <w:spacing w:before="0" w:after="120" w:line="276" w:lineRule="auto"/>
      </w:pPr>
      <w:r>
        <w:rPr>
          <w:rFonts w:ascii="Montserrat" w:hAnsi="Montserrat"/>
          <w:color w:val="222222"/>
          <w:sz w:val="24"/>
        </w:rPr>
        <w:t>Amane sẽ không bao giờ tự nguyện làm tổn thương Mahiru, và cậu liên tục cố gắng giữ cho nụ cười luôn nở trên môi cô. Nhưng ngày sinh nhật của cô—đó lại là một câu chuyện hoàn toàn khác.</w:t>
      </w:r>
    </w:p>
    <w:p>
      <w:pPr>
        <w:spacing w:before="0" w:after="120" w:line="276" w:lineRule="auto"/>
      </w:pPr>
      <w:r>
        <w:rPr>
          <w:rFonts w:ascii="Montserrat" w:hAnsi="Montserrat"/>
          <w:color w:val="222222"/>
          <w:sz w:val="24"/>
        </w:rPr>
        <w:t>Cậu không hề làm cô buồn hay làm tổn thương cô theo bất kỳ cách nào. Amane chắc chắn rằng đó là những giọt nước mắt của niềm hạnh phúc vỡ òa—chính bản thân Mahiru thậm chí cũng đã xác nhận điều đó. Nếu sự thật đơn thuần là việc cô rơi nước mắt đã đủ để bị đem ra làm bằng chứng chống lại cậu, thì cậu đoán mình có thể bị phán xét vì điều đó. Nhưng nếu điều đó cũng bị tính, cậu sẽ gặp rắc rối to lớn trong tương lai mất.</w:t>
      </w:r>
    </w:p>
    <w:p>
      <w:pPr>
        <w:spacing w:before="0" w:after="120" w:line="276" w:lineRule="auto"/>
      </w:pPr>
      <w:r>
        <w:rPr>
          <w:rFonts w:ascii="Montserrat" w:hAnsi="Montserrat"/>
          <w:color w:val="222222"/>
          <w:sz w:val="24"/>
        </w:rPr>
        <w:t>Cậu chỉ có thể hy vọng hai đứa nó sẽ bỏ qua chuyện này cho mình.</w:t>
      </w:r>
    </w:p>
    <w:p>
      <w:pPr>
        <w:spacing w:before="0" w:after="120" w:line="276" w:lineRule="auto"/>
      </w:pPr>
      <w:r>
        <w:rPr>
          <w:rFonts w:ascii="Montserrat" w:hAnsi="Montserrat"/>
          <w:color w:val="222222"/>
          <w:sz w:val="24"/>
        </w:rPr>
        <w:t>“À à… Thế thì lần này tớ tha cho cậu đấy nhé!”</w:t>
      </w:r>
    </w:p>
    <w:p>
      <w:pPr>
        <w:spacing w:before="0" w:after="120" w:line="276" w:lineRule="auto"/>
      </w:pPr>
      <w:r>
        <w:rPr>
          <w:rFonts w:ascii="Montserrat" w:hAnsi="Montserrat"/>
          <w:color w:val="222222"/>
          <w:sz w:val="24"/>
        </w:rPr>
        <w:t>“Cậu lấy cái tư cách thẩm quyền gì mà quyết định chuyện đó thế không biết…?”</w:t>
      </w:r>
    </w:p>
    <w:p>
      <w:pPr>
        <w:spacing w:before="0" w:after="120" w:line="276" w:lineRule="auto"/>
      </w:pPr>
      <w:r>
        <w:rPr>
          <w:rFonts w:ascii="Montserrat" w:hAnsi="Montserrat"/>
          <w:color w:val="222222"/>
          <w:sz w:val="24"/>
        </w:rPr>
        <w:t>“Tư cách thẩm quyền của người bạn thân nhất của Mahirun!”</w:t>
      </w:r>
    </w:p>
    <w:p>
      <w:pPr>
        <w:spacing w:before="0" w:after="120" w:line="276" w:lineRule="auto"/>
      </w:pPr>
      <w:r>
        <w:rPr>
          <w:rFonts w:ascii="Montserrat" w:hAnsi="Montserrat"/>
          <w:color w:val="222222"/>
          <w:sz w:val="24"/>
        </w:rPr>
        <w:t>“Được rồi, tùy cậu.”</w:t>
      </w:r>
    </w:p>
    <w:p>
      <w:pPr>
        <w:spacing w:before="0" w:after="120" w:line="276" w:lineRule="auto"/>
      </w:pPr>
      <w:r>
        <w:rPr>
          <w:rFonts w:ascii="Montserrat" w:hAnsi="Montserrat"/>
          <w:color w:val="222222"/>
          <w:sz w:val="24"/>
        </w:rPr>
        <w:t>Chitose ưỡn ngực ra với một tiếng “Hừm” đầy kiêu hãnh. Khi Amane xoa trán trong sự kiệt sức, cậu nhận thấy Mahiru đang tiến lại gần. Cô nãy giờ đang trò chuyện với Ayaka nhưng giờ bước qua, trông có vẻ hơi lo lắng băn khoăn. Bằng một cái vẫy tay nhẹ nhàng, Amane ra hiệu cho cô không cần phải lo lắng, đảm bảo với cô rằng chẳng có chuyện gì to tát cả.</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Vì Amane có ca làm việc hôm nay, cậu đi làm như thường lệ và hoàn thành các nhiệm vụ của mình. Khi cậu đang dọn dẹp một chiếc bàn trống, Miyamoto quay trở lại quầy và lẩm bẩm: “Em biết không, năm nào anh cũng thấy háo hức trước ngày Valentine cả.”</w:t>
      </w:r>
    </w:p>
    <w:p>
      <w:pPr>
        <w:spacing w:before="0" w:after="120" w:line="276" w:lineRule="auto"/>
      </w:pPr>
      <w:r>
        <w:rPr>
          <w:rFonts w:ascii="Montserrat" w:hAnsi="Montserrat"/>
          <w:color w:val="222222"/>
          <w:sz w:val="24"/>
        </w:rPr>
        <w:t>“Anh đang mong đợi nhận được cả một núi sô-cô-la hay gì sao?” Amane hỏi.</w:t>
      </w:r>
    </w:p>
    <w:p>
      <w:pPr>
        <w:spacing w:before="0" w:after="120" w:line="276" w:lineRule="auto"/>
      </w:pPr>
      <w:r>
        <w:rPr>
          <w:rFonts w:ascii="Montserrat" w:hAnsi="Montserrat"/>
          <w:color w:val="222222"/>
          <w:sz w:val="24"/>
        </w:rPr>
        <w:t>“Không, không, làm gì có chuyện đó. Em biết quán cà phê của chúng ta thay đổi thực đơn theo mùa rồi đúng không? Chúng ta được nếm thử tất cả mọi thứ, và điều đó lúc nào cũng tuyệt vời hết sảy.”</w:t>
      </w:r>
    </w:p>
    <w:p>
      <w:pPr>
        <w:spacing w:before="0" w:after="120" w:line="276" w:lineRule="auto"/>
      </w:pPr>
      <w:r>
        <w:rPr>
          <w:rFonts w:ascii="Montserrat" w:hAnsi="Montserrat"/>
          <w:color w:val="222222"/>
          <w:sz w:val="24"/>
        </w:rPr>
        <w:t>“À, đúng rồi ạ. Đồ ăn ở đây ngon tuyệt.”</w:t>
      </w:r>
    </w:p>
    <w:p>
      <w:pPr>
        <w:spacing w:before="0" w:after="120" w:line="276" w:lineRule="auto"/>
      </w:pPr>
      <w:r>
        <w:rPr>
          <w:rFonts w:ascii="Montserrat" w:hAnsi="Montserrat"/>
          <w:color w:val="222222"/>
          <w:sz w:val="24"/>
        </w:rPr>
        <w:t>Việc các quán cà phê có thực đơn theo mùa là điều không hề hiếm gặp, nhưng ở đây, các món ăn được đưa ra hoàn toàn do chị Fumika tự mình quyết định. Bất chấp tính ngẫu hứng bộc phát trong các lựa chọn của chị, hương vị lúc nào cũng chuẩn xác không chê vào đâu được. Với việc mùa Valentine đang diễn ra sôi nổi, thực đơn hiện tại có các món tráng miệng và đồ ăn nhẹ mang chủ đề sô-cô-la, những món này nhanh chóng trở thành một cú hích lớn đối với các khách hàng.</w:t>
      </w:r>
    </w:p>
    <w:p>
      <w:pPr>
        <w:spacing w:before="0" w:after="120" w:line="276" w:lineRule="auto"/>
      </w:pPr>
      <w:r>
        <w:rPr>
          <w:rFonts w:ascii="Montserrat" w:hAnsi="Montserrat"/>
          <w:color w:val="222222"/>
          <w:sz w:val="24"/>
        </w:rPr>
        <w:t>Vì chị Itomaki đích thân chuẩn bị tất cả các món tráng miệng ở phía sau bếp, mọi thứ chị làm ra đều có hương vị tuyệt hảo. Chị có một niềm đam mê thực sự đối với hương vị, điều đó thể hiện rõ trong các công thức nấu ăn của chị. Thỉnh thoảng, sẽ có một vài phần thức ăn thừa do số lượng khổng lồ mà chị làm ra, nhưng mỗi khi chuyện đó xảy ra, chị lại bí mật chia cho các nhân viên. Amane thường thấy mình rất thích thú thưởng thức những món tráng miệng ngọt ngào đó.</w:t>
      </w:r>
    </w:p>
    <w:p>
      <w:pPr>
        <w:spacing w:before="0" w:after="120" w:line="276" w:lineRule="auto"/>
      </w:pPr>
      <w:r>
        <w:rPr>
          <w:rFonts w:ascii="Montserrat" w:hAnsi="Montserrat"/>
          <w:color w:val="222222"/>
          <w:sz w:val="24"/>
        </w:rPr>
        <w:t>Đương nhiên, cậu luôn cẩn thận không ăn quá nhiều. Amane không muốn bị tăng cân, và Mahiru lúc nào cũng có những bữa cơm nhà nấu đang chờ đợi cậu sau mỗi ca làm việc. Dẫu vậy, các món tráng miệng của chị Itomaki ngon đến mức ngay cả những phần ăn nhỏ hơn cũng đã là quá đủ để làm cậu cảm thấy thỏa mãn.</w:t>
      </w:r>
    </w:p>
    <w:p>
      <w:pPr>
        <w:spacing w:before="0" w:after="120" w:line="276" w:lineRule="auto"/>
      </w:pPr>
      <w:r>
        <w:rPr>
          <w:rFonts w:ascii="Montserrat" w:hAnsi="Montserrat"/>
          <w:color w:val="222222"/>
          <w:sz w:val="24"/>
        </w:rPr>
        <w:t>“Chị chủ quán thực sự rất hào phóng rộng rãi, nên anh rất mừng vì mình đã nhận công việc này,” Miyamoto cười toe toét nói.</w:t>
      </w:r>
    </w:p>
    <w:p>
      <w:pPr>
        <w:spacing w:before="0" w:after="120" w:line="276" w:lineRule="auto"/>
      </w:pPr>
      <w:r>
        <w:rPr>
          <w:rFonts w:ascii="Montserrat" w:hAnsi="Montserrat"/>
          <w:color w:val="222222"/>
          <w:sz w:val="24"/>
        </w:rPr>
        <w:t>“Em không biết là anh lại hảo ngọt đến thế đấy, anh Miyamoto.”</w:t>
      </w:r>
    </w:p>
    <w:p>
      <w:pPr>
        <w:spacing w:before="0" w:after="120" w:line="276" w:lineRule="auto"/>
      </w:pPr>
      <w:r>
        <w:rPr>
          <w:rFonts w:ascii="Montserrat" w:hAnsi="Montserrat"/>
          <w:color w:val="222222"/>
          <w:sz w:val="24"/>
        </w:rPr>
        <w:t>“Ừ, anh thích đồ ngọt khá nhiều đấy chứ. Tiết kiệm được một chút chi phí ăn uống cũng là điều rất tuyệt mà.”</w:t>
      </w:r>
    </w:p>
    <w:p>
      <w:pPr>
        <w:spacing w:before="0" w:after="120" w:line="276" w:lineRule="auto"/>
      </w:pPr>
      <w:r>
        <w:rPr>
          <w:rFonts w:ascii="Montserrat" w:hAnsi="Montserrat"/>
          <w:color w:val="222222"/>
          <w:sz w:val="24"/>
        </w:rPr>
        <w:t>“Em nhớ là anh đang sống một mình đúng không?”</w:t>
      </w:r>
    </w:p>
    <w:p>
      <w:pPr>
        <w:spacing w:before="0" w:after="120" w:line="276" w:lineRule="auto"/>
      </w:pPr>
      <w:r>
        <w:rPr>
          <w:rFonts w:ascii="Montserrat" w:hAnsi="Montserrat"/>
          <w:color w:val="222222"/>
          <w:sz w:val="24"/>
        </w:rPr>
        <w:t>“Ừ, đúng thế. Anh đang thuê một căn hộ gần trường đại học của mình. Mặc dù nhà bố mẹ anh cũng không ở quá xa.”</w:t>
      </w:r>
    </w:p>
    <w:p>
      <w:pPr>
        <w:spacing w:before="0" w:after="120" w:line="276" w:lineRule="auto"/>
      </w:pPr>
      <w:r>
        <w:rPr>
          <w:rFonts w:ascii="Montserrat" w:hAnsi="Montserrat"/>
          <w:color w:val="222222"/>
          <w:sz w:val="24"/>
        </w:rPr>
        <w:t>“Lại còn vớ được một chỗ ở khá là ngon lành nữa chứ,” Oohashi nói chen vào.</w:t>
      </w:r>
    </w:p>
    <w:p>
      <w:pPr>
        <w:spacing w:before="0" w:after="120" w:line="276" w:lineRule="auto"/>
      </w:pPr>
      <w:r>
        <w:rPr>
          <w:rFonts w:ascii="Montserrat" w:hAnsi="Montserrat"/>
          <w:color w:val="222222"/>
          <w:sz w:val="24"/>
        </w:rPr>
        <w:t>Khi giờ đóng cửa đang đến gần và chỉ còn lại vài vị khách, quán cà phê đã trở nên yên tĩnh hơn. Oohashi, người làm cùng ca hôm nay, quay trở lại tay cầm chiếc bình pha cà phê siphon mà chị vừa mới rửa sạch. Mặc dù gần đây chị không làm rơi hay làm vỡ chiếc bình nào, Miyamoto vẫn cẩn thận để mắt trông chừng chị. Có vẻ như Oohashi vẫn chưa hoàn toàn giành được trọn vẹn niềm tin của anh khi nói đến việc xử lý các thiết bị dụng cụ pha chế.</w:t>
      </w:r>
    </w:p>
    <w:p>
      <w:pPr>
        <w:spacing w:before="0" w:after="120" w:line="276" w:lineRule="auto"/>
      </w:pPr>
      <w:r>
        <w:rPr>
          <w:rFonts w:ascii="Montserrat" w:hAnsi="Montserrat"/>
          <w:color w:val="222222"/>
          <w:sz w:val="24"/>
        </w:rPr>
        <w:t>“Thì, anh đỗ vào trường thông qua diện tiến cử mà, nên anh được quyền chọn trước căn hộ của mình chứ sao.”</w:t>
      </w:r>
    </w:p>
    <w:p>
      <w:pPr>
        <w:spacing w:before="0" w:after="120" w:line="276" w:lineRule="auto"/>
      </w:pPr>
      <w:r>
        <w:rPr>
          <w:rFonts w:ascii="Montserrat" w:hAnsi="Montserrat"/>
          <w:color w:val="222222"/>
          <w:sz w:val="24"/>
        </w:rPr>
        <w:t>“Lại đang khiêm tốn khoe khoang về trí thông minh của mình đấy à, hử?”</w:t>
      </w:r>
    </w:p>
    <w:p>
      <w:pPr>
        <w:spacing w:before="0" w:after="120" w:line="276" w:lineRule="auto"/>
      </w:pPr>
      <w:r>
        <w:rPr>
          <w:rFonts w:ascii="Montserrat" w:hAnsi="Montserrat"/>
          <w:color w:val="222222"/>
          <w:sz w:val="24"/>
        </w:rPr>
        <w:t>“So với em thì em không thể phủ nhận là điểm số và thái độ của anh tốt hơn nhiều nhé.”</w:t>
      </w:r>
    </w:p>
    <w:p>
      <w:pPr>
        <w:spacing w:before="0" w:after="120" w:line="276" w:lineRule="auto"/>
      </w:pPr>
      <w:r>
        <w:rPr>
          <w:rFonts w:ascii="Montserrat" w:hAnsi="Montserrat"/>
          <w:color w:val="222222"/>
          <w:sz w:val="24"/>
        </w:rPr>
        <w:t>Gần đây, Amane nhận thấy rằng những màn đối đáp của họ bớt giống những cuộc cãi vã mà giống những lời trêu chọc đùa vui hơn. Cậu không còn cảm thấy cần thiết phải nhảy vào can thiệp làm người hòa giải nữa, nên cậu chỉ đơn giản để mặc cho họ tự do đấu khẩu qua lại.</w:t>
      </w:r>
    </w:p>
    <w:p>
      <w:pPr>
        <w:spacing w:before="0" w:after="120" w:line="276" w:lineRule="auto"/>
      </w:pPr>
      <w:r>
        <w:rPr>
          <w:rFonts w:ascii="Montserrat" w:hAnsi="Montserrat"/>
          <w:color w:val="222222"/>
          <w:sz w:val="24"/>
        </w:rPr>
        <w:t>Mối quan hệ giữa Miyamoto và Oohashi không thay đổi quá nhiều kể từ sau sự cố đó. Mặc dù họ vẫn tiếp tục cãi cọ và xung đột, nhưng các cuộc chạm trán của họ đã trở nên nhẹ nhàng hơn thấy rõ. Họ tinh nghịch trêu đùa nhau nhiều hơn bây giờ, điều đó có thể được xem là một bước tiến bộ theo cách riêng của nó.</w:t>
      </w:r>
    </w:p>
    <w:p>
      <w:pPr>
        <w:spacing w:before="0" w:after="120" w:line="276" w:lineRule="auto"/>
      </w:pPr>
      <w:r>
        <w:rPr>
          <w:rFonts w:ascii="Montserrat" w:hAnsi="Montserrat"/>
          <w:color w:val="222222"/>
          <w:sz w:val="24"/>
        </w:rPr>
        <w:t>Từ những gì Amane có thể nhận thấy, họ chưa trở nên thân thiết hơn quá nhiều, nhưng không còn nghi ngờ gì nữa là họ đã cảm thấy thoải mái hơn rất nhiều khi ở cạnh nhau. Có một bầu không khí nhất định giữa hai người họ, mặc dù Amane không thể chỉ đích danh chính xác nó là cái gì.</w:t>
      </w:r>
    </w:p>
    <w:p>
      <w:pPr>
        <w:spacing w:before="0" w:after="120" w:line="276" w:lineRule="auto"/>
      </w:pPr>
      <w:r>
        <w:rPr>
          <w:rFonts w:ascii="Montserrat" w:hAnsi="Montserrat"/>
          <w:color w:val="222222"/>
          <w:sz w:val="24"/>
        </w:rPr>
        <w:t>Dù thế nào đi nữa, đó không phải là điều mà Amane muốn dính líu quá sâu vào. Cậu có thể dễ dàng bị đổ lỗi nếu vô tình khuấy đảo mọi chuyện lên và khiến mối quan hệ của họ rơi vào một bước ngoặt khó xử. Vì vậy, cậu giữ khoảng cách vào lúc này, lặng lẽ quan sát từ bên ngoài rìa sân khấu.</w:t>
      </w:r>
    </w:p>
    <w:p>
      <w:pPr>
        <w:spacing w:before="0" w:after="120" w:line="276" w:lineRule="auto"/>
      </w:pPr>
      <w:r>
        <w:rPr>
          <w:rFonts w:ascii="Montserrat" w:hAnsi="Montserrat"/>
          <w:color w:val="222222"/>
          <w:sz w:val="24"/>
        </w:rPr>
        <w:t>“Vậy còn em thì sao hả Fujimiya? Có kế hoạch gì cho ngày Valentine chưa?” Miyamoto bâng quơ hỏi, gạt phăng đi sự trêu chọc của Oohashi khi quay trở lại chủ đề ban đầu.</w:t>
      </w:r>
    </w:p>
    <w:p>
      <w:pPr>
        <w:spacing w:before="0" w:after="120" w:line="276" w:lineRule="auto"/>
      </w:pPr>
      <w:r>
        <w:rPr>
          <w:rFonts w:ascii="Montserrat" w:hAnsi="Montserrat"/>
          <w:color w:val="222222"/>
          <w:sz w:val="24"/>
        </w:rPr>
        <w:t>Vì các đồng nghiệp đều biết cậu đã xin nghỉ phép vào ngày hôm đó, Amane cho rằng chẳng có lý do gì phải giấu giếm. Cậu trả lời một cách thành thật:</w:t>
      </w:r>
    </w:p>
    <w:p>
      <w:pPr>
        <w:spacing w:before="0" w:after="120" w:line="276" w:lineRule="auto"/>
      </w:pPr>
      <w:r>
        <w:rPr>
          <w:rFonts w:ascii="Montserrat" w:hAnsi="Montserrat"/>
          <w:color w:val="222222"/>
          <w:sz w:val="24"/>
        </w:rPr>
        <w:t>“Em chỉ định dành cả ngày bên cạnh bạn gái của mình thôi ạ. Không có gì đặc biệt cả,” cậu nói.</w:t>
      </w:r>
    </w:p>
    <w:p>
      <w:pPr>
        <w:spacing w:before="0" w:after="120" w:line="276" w:lineRule="auto"/>
      </w:pPr>
      <w:r>
        <w:rPr>
          <w:rFonts w:ascii="Montserrat" w:hAnsi="Montserrat"/>
          <w:color w:val="222222"/>
          <w:sz w:val="24"/>
        </w:rPr>
        <w:t>“Hai đứa chắc chắn sẽ quấn quýt dính chặt lấy nhau cả ngày cho mà xem, đúng không nào?”</w:t>
      </w:r>
    </w:p>
    <w:p>
      <w:pPr>
        <w:spacing w:before="0" w:after="120" w:line="276" w:lineRule="auto"/>
      </w:pPr>
      <w:r>
        <w:rPr>
          <w:rFonts w:ascii="Montserrat" w:hAnsi="Montserrat"/>
          <w:color w:val="222222"/>
          <w:sz w:val="24"/>
        </w:rPr>
        <w:t>“Ý em là, việc phớt lờ ngày Valentine chẳng phải là một ý tưởng tồi tệ với tư cách là bạn trai sao?”</w:t>
      </w:r>
    </w:p>
    <w:p>
      <w:pPr>
        <w:spacing w:before="0" w:after="120" w:line="276" w:lineRule="auto"/>
      </w:pPr>
      <w:r>
        <w:rPr>
          <w:rFonts w:ascii="Montserrat" w:hAnsi="Montserrat"/>
          <w:color w:val="222222"/>
          <w:sz w:val="24"/>
        </w:rPr>
        <w:t>“Em nói cũng có lý. Ngay cả Kayano cũng xin nghỉ ngày Valentine kìa.”</w:t>
      </w:r>
    </w:p>
    <w:p>
      <w:pPr>
        <w:spacing w:before="0" w:after="120" w:line="276" w:lineRule="auto"/>
      </w:pPr>
      <w:r>
        <w:rPr>
          <w:rFonts w:ascii="Montserrat" w:hAnsi="Montserrat"/>
          <w:color w:val="222222"/>
          <w:sz w:val="24"/>
        </w:rPr>
        <w:t>Souji, người không đi làm hôm nay, thực tế đã làm việc xuyên suốt dịp Giáng sinh. Nhưng lần này, cậu chàng đã xin nghỉ vào ngày Valentine.</w:t>
      </w:r>
    </w:p>
    <w:p>
      <w:pPr>
        <w:spacing w:before="0" w:after="120" w:line="276" w:lineRule="auto"/>
      </w:pPr>
      <w:r>
        <w:rPr>
          <w:rFonts w:ascii="Montserrat" w:hAnsi="Montserrat"/>
          <w:color w:val="222222"/>
          <w:sz w:val="24"/>
        </w:rPr>
        <w:t>“…Còn anh thì sao hả anh Miyamoto?”</w:t>
      </w:r>
    </w:p>
    <w:p>
      <w:pPr>
        <w:spacing w:before="0" w:after="120" w:line="276" w:lineRule="auto"/>
      </w:pPr>
      <w:r>
        <w:rPr>
          <w:rFonts w:ascii="Montserrat" w:hAnsi="Montserrat"/>
          <w:color w:val="222222"/>
          <w:sz w:val="24"/>
        </w:rPr>
        <w:t>“Xui xẻo là anh phải đi làm. Nhưng này, ít nhất thì chị chủ quán lúc nào cũng mang đồ ngọt đến cho chúng ta ăn mà, nên cũng không hoàn toàn tệ hại lắm.”</w:t>
      </w:r>
    </w:p>
    <w:p>
      <w:pPr>
        <w:spacing w:before="0" w:after="120" w:line="276" w:lineRule="auto"/>
      </w:pPr>
      <w:r>
        <w:rPr>
          <w:rFonts w:ascii="Montserrat" w:hAnsi="Montserrat"/>
          <w:color w:val="222222"/>
          <w:sz w:val="24"/>
        </w:rPr>
        <w:t>“Đi làm ca chỉ vì mấy món đồ ăn vặt… em không chắc mình cảm thấy thế nào về chuyện đó đâu nhé,” Oohashi xen ngang vào.</w:t>
      </w:r>
    </w:p>
    <w:p>
      <w:pPr>
        <w:spacing w:before="0" w:after="120" w:line="276" w:lineRule="auto"/>
      </w:pPr>
      <w:r>
        <w:rPr>
          <w:rFonts w:ascii="Montserrat" w:hAnsi="Montserrat"/>
          <w:color w:val="222222"/>
          <w:sz w:val="24"/>
        </w:rPr>
        <w:t>“Chẳng phải em cũng làm cùng ca đó sao?”</w:t>
      </w:r>
    </w:p>
    <w:p>
      <w:pPr>
        <w:spacing w:before="0" w:after="120" w:line="276" w:lineRule="auto"/>
      </w:pPr>
      <w:r>
        <w:rPr>
          <w:rFonts w:ascii="Montserrat" w:hAnsi="Montserrat"/>
          <w:color w:val="222222"/>
          <w:sz w:val="24"/>
        </w:rPr>
        <w:t>“Anh có thể trách em được sao? Chúng ta được nếm thử các món trong thực đơn theo mùa mà. Hoàn toàn miễn phí luôn đấy.”</w:t>
      </w:r>
    </w:p>
    <w:p>
      <w:pPr>
        <w:spacing w:before="0" w:after="120" w:line="276" w:lineRule="auto"/>
      </w:pPr>
      <w:r>
        <w:rPr>
          <w:rFonts w:ascii="Montserrat" w:hAnsi="Montserrat"/>
          <w:color w:val="222222"/>
          <w:sz w:val="24"/>
        </w:rPr>
        <w:t>“Vậy là em đang làm chính xác cùng một trò y hệt như anh đấy thôi.”</w:t>
      </w:r>
    </w:p>
    <w:p>
      <w:pPr>
        <w:spacing w:before="0" w:after="120" w:line="276" w:lineRule="auto"/>
      </w:pPr>
      <w:r>
        <w:rPr>
          <w:rFonts w:ascii="Montserrat" w:hAnsi="Montserrat"/>
          <w:color w:val="222222"/>
          <w:sz w:val="24"/>
        </w:rPr>
        <w:t>“Im điii! Đồ ngốccc, đồ đại ngốccc.”</w:t>
      </w:r>
    </w:p>
    <w:p>
      <w:pPr>
        <w:spacing w:before="0" w:after="120" w:line="276" w:lineRule="auto"/>
      </w:pPr>
      <w:r>
        <w:rPr>
          <w:rFonts w:ascii="Montserrat" w:hAnsi="Montserrat"/>
          <w:color w:val="222222"/>
          <w:sz w:val="24"/>
        </w:rPr>
        <w:t>Oohashi tung ra vài lời mắng mỏ trẻ con nghe có phần hơi gượng gạo. Chị trông khá bồn chồn đứng ngồi không yên, như thể có điều gì đó đang quanh quẩn trong tâm trí chị.</w:t>
      </w:r>
    </w:p>
    <w:p>
      <w:pPr>
        <w:spacing w:before="0" w:after="120" w:line="276" w:lineRule="auto"/>
      </w:pPr>
      <w:r>
        <w:rPr>
          <w:rFonts w:ascii="Montserrat" w:hAnsi="Montserrat"/>
          <w:color w:val="222222"/>
          <w:sz w:val="24"/>
        </w:rPr>
        <w:t>Có vẻ như mọi chuyện không hoàn toàn vô vọng đối với hai người này sau tất cả.</w:t>
      </w:r>
    </w:p>
    <w:p>
      <w:pPr>
        <w:spacing w:before="0" w:after="120" w:line="276" w:lineRule="auto"/>
      </w:pPr>
      <w:r>
        <w:rPr>
          <w:rFonts w:ascii="Montserrat" w:hAnsi="Montserrat"/>
          <w:color w:val="222222"/>
          <w:sz w:val="24"/>
        </w:rPr>
        <w:t>Amane cảm thấy nhẹ nhõm trước sự tiến bộ nhỏ bé nhưng đáng chú ý của họ.</w:t>
      </w:r>
    </w:p>
    <w:p>
      <w:pPr>
        <w:spacing w:before="0" w:after="120" w:line="276" w:lineRule="auto"/>
      </w:pPr>
      <w:r>
        <w:rPr>
          <w:rFonts w:ascii="Montserrat" w:hAnsi="Montserrat"/>
          <w:color w:val="222222"/>
          <w:sz w:val="24"/>
        </w:rPr>
        <w:t>Tuy nhiên, những suy nghĩ của cậu chắc hẳn đã hiện rõ mồn một trên mặt, vì cả Miyamoto lẫn Oohashi lập tức quay ngoắt sang trừng mắt nhìn cậu: “Có cái gì buồn cười thế hả!?” họ đồng thanh gặng hỏi. Giật mình, Amane nhanh chóng xóa đi nụ cười toe toét trên mặt để thay bằng nụ cười phục vụ khách hàng chuyên nghiệp. Không nói một lời nào, cậu vội vã bước qua đống bát đĩa vừa mới được chuyển vào, nhanh chóng tẩu thoát khỏi tình huống ngượng ngùng này.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