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3: Những cuộc gặp sắp tới và đấu tranh của mỗi người</w:t>
      </w:r>
    </w:p>
    <w:p>
      <w:pPr>
        <w:spacing w:before="0" w:after="120" w:line="276" w:lineRule="auto"/>
      </w:pPr>
      <w:r>
        <w:rPr>
          <w:rFonts w:ascii="Montserrat" w:hAnsi="Montserrat"/>
          <w:color w:val="222222"/>
          <w:sz w:val="24"/>
        </w:rPr>
        <w:t>“Họp phụ huynh à…”</w:t>
      </w:r>
    </w:p>
    <w:p>
      <w:pPr>
        <w:spacing w:before="0" w:after="120" w:line="276" w:lineRule="auto"/>
      </w:pPr>
      <w:r>
        <w:rPr>
          <w:rFonts w:ascii="Montserrat" w:hAnsi="Montserrat"/>
          <w:color w:val="222222"/>
          <w:sz w:val="24"/>
        </w:rPr>
        <w:t>Dù rất biết ơn việc Itsuki và Chitose đang cẩn thận dò hỏi nguyện vọng của Mahiru một cách gián tiếp nhất có thể, Amane vẫn tiếp tục chăm chỉ làm phần việc của mình. Cậu cẩn thận chuẩn bị từng chút một cho sinh nhật của Mahiru, để không làm cô sinh nghi.</w:t>
      </w:r>
    </w:p>
    <w:p>
      <w:pPr>
        <w:spacing w:before="0" w:after="120" w:line="276" w:lineRule="auto"/>
      </w:pPr>
      <w:r>
        <w:rPr>
          <w:rFonts w:ascii="Montserrat" w:hAnsi="Montserrat"/>
          <w:color w:val="222222"/>
          <w:sz w:val="24"/>
        </w:rPr>
        <w:t>Nhưng rồi một ngày nọ, những tờ giấy được phát cho cả lớp. Trên đó viết một thông báo chẳng được học sinh hoan nghênh cho lắm. Ngay sau lễ hội văn hóa, nhà trường đã tiến hành hai đợt khảo sát: đợt đầu là xác nhận lịch trình của phụ huynh, trong khi đợt thứ hai là khảo sát nguyện vọng nghề nghiệp tương lai của học sinh. Giờ đã là tháng Mười một, sắp đến lúc thúc đẩy sự phối hợp chặt chẽ giữa nhà trường và các học sinh đang chuẩn bị cho kỳ thi.</w:t>
      </w:r>
    </w:p>
    <w:p>
      <w:pPr>
        <w:spacing w:before="0" w:after="120" w:line="276" w:lineRule="auto"/>
      </w:pPr>
      <w:r>
        <w:rPr>
          <w:rFonts w:ascii="Montserrat" w:hAnsi="Montserrat"/>
          <w:color w:val="222222"/>
          <w:sz w:val="24"/>
        </w:rPr>
        <w:t>Những buổi thảo luận này sẽ yêu cầu học sinh xác nhận lại định hướng nghề nghiệp mong muốn với sự có mặt của phụ huynh, cân nhắc đến cả năng lực học tập lẫn thái độ sống. Liếc nhìn qua tờ thông báo để kiểm tra chi tiết, Amane nhận thấy buổi họp của mình được xếp vào một trong những ca đầu, nên cậu quyết định tốt nhất là báo cho Shihoko càng sớm càng tốt.</w:t>
      </w:r>
    </w:p>
    <w:p>
      <w:pPr>
        <w:spacing w:before="0" w:after="120" w:line="276" w:lineRule="auto"/>
      </w:pPr>
      <w:r>
        <w:rPr>
          <w:rFonts w:ascii="Montserrat" w:hAnsi="Montserrat"/>
          <w:color w:val="222222"/>
          <w:sz w:val="24"/>
        </w:rPr>
        <w:t>Nhờ công việc đủ linh hoạt để có thể sắp xếp theo lịch họp phụ huynh, nên từ trước đã thống nhất rằng Shihoko sẽ là người đến dự. Amane rất biết ơn vì mẹ đã cất công sắp xếp lịch trình để tham gia dù sống ở xa, nhưng thành thật mà nói, cậu chẳng mong chờ chút nào.</w:t>
      </w:r>
    </w:p>
    <w:p>
      <w:pPr>
        <w:spacing w:before="0" w:after="120" w:line="276" w:lineRule="auto"/>
      </w:pPr>
      <w:r>
        <w:rPr>
          <w:rFonts w:ascii="Montserrat" w:hAnsi="Montserrat"/>
          <w:color w:val="222222"/>
          <w:sz w:val="24"/>
        </w:rPr>
        <w:t>Thôi thì, mẹ cậu hẳn sẽ rất vui khi được đến đây.</w:t>
      </w:r>
    </w:p>
    <w:p>
      <w:pPr>
        <w:spacing w:before="0" w:after="120" w:line="276" w:lineRule="auto"/>
      </w:pPr>
      <w:r>
        <w:rPr>
          <w:rFonts w:ascii="Montserrat" w:hAnsi="Montserrat"/>
          <w:color w:val="222222"/>
          <w:sz w:val="24"/>
        </w:rPr>
        <w:t>Vì Shihoko luôn thích cưng nựng và cuống quýt chăm lo cho con trai mình — à thì, chủ yếu là Mahiru — nên chắc chắn mẹ cậu vô cùng phấn khích trước ý nghĩ lại được đến thăm hai đứa. Amane có thể mường tượng ra cảnh mẹ cậu giơ cả hai tay lên trời vì quá đỗi vui sướng.</w:t>
      </w:r>
    </w:p>
    <w:p>
      <w:pPr>
        <w:spacing w:before="0" w:after="120" w:line="276" w:lineRule="auto"/>
      </w:pPr>
      <w:r>
        <w:rPr>
          <w:rFonts w:ascii="Montserrat" w:hAnsi="Montserrat"/>
          <w:color w:val="222222"/>
          <w:sz w:val="24"/>
        </w:rPr>
        <w:t>“Trời ạ, mẹ tao không đi họp được, nên tao đành phải nhờ ông bô đi thay. Chán vãi chưởng.” Trong khi đó, Itsuki lại trông vô cùng bực dọc vì một lý do hoàn toàn khác. Một nét chán ghét xẹt qua trên mặt cậu chàng khi giơ tờ thông báo lên trước ánh sáng, càng làm tăng thêm vẻ sầu não. Cậu bạn vẫn ngồi lỳ một chỗ với khuôn mặt ủ dột dù giờ sinh hoạt lớp đã kết thúc và mọi người đã về hết, rõ ràng là đang rất ngán ngẩm cái vụ họp hành này.</w:t>
      </w:r>
    </w:p>
    <w:p>
      <w:pPr>
        <w:spacing w:before="0" w:after="120" w:line="276" w:lineRule="auto"/>
      </w:pPr>
      <w:r>
        <w:rPr>
          <w:rFonts w:ascii="Montserrat" w:hAnsi="Montserrat"/>
          <w:color w:val="222222"/>
          <w:sz w:val="24"/>
        </w:rPr>
        <w:t>Sự chán ghét với tình hình hiện tại hiện rõ mồn một trên mặt Itsuki đến mức Amane, người vốn chẳng mấy bận tâm về mấy buổi họp phụ huynh, chỉ biết gượng cười.</w:t>
      </w:r>
    </w:p>
    <w:p>
      <w:pPr>
        <w:spacing w:before="0" w:after="120" w:line="276" w:lineRule="auto"/>
      </w:pPr>
      <w:r>
        <w:rPr>
          <w:rFonts w:ascii="Montserrat" w:hAnsi="Montserrat"/>
          <w:color w:val="222222"/>
          <w:sz w:val="24"/>
        </w:rPr>
        <w:t>“Mày đúng là không chịu nổi khi có bố mày xen vào nhỉ?” Amane lên tiếng.</w:t>
      </w:r>
    </w:p>
    <w:p>
      <w:pPr>
        <w:spacing w:before="0" w:after="120" w:line="276" w:lineRule="auto"/>
      </w:pPr>
      <w:r>
        <w:rPr>
          <w:rFonts w:ascii="Montserrat" w:hAnsi="Montserrat"/>
          <w:color w:val="222222"/>
          <w:sz w:val="24"/>
        </w:rPr>
        <w:t>“Nhưng mày cũng đâu trách tao được. Tao có thể thấy trước những lời cằn nhằn từ xa cả cây số rồi đây này. Nào là điểm số của tao thế này, thái độ thế kia, rồi thì tao nên chọn trường nào cho tương lai các kiểu.”</w:t>
      </w:r>
    </w:p>
    <w:p>
      <w:pPr>
        <w:spacing w:before="0" w:after="120" w:line="276" w:lineRule="auto"/>
      </w:pPr>
      <w:r>
        <w:rPr>
          <w:rFonts w:ascii="Montserrat" w:hAnsi="Montserrat"/>
          <w:color w:val="222222"/>
          <w:sz w:val="24"/>
        </w:rPr>
        <w:t>Cách nhìn nhận của Amane về Daiki và của Itsuki về Daiki quá đỗi khác biệt, cả về cảm nhận lẫn cách họ thấy ở ông. Dù Amane không thể đồng tình với góc nhìn của Itsuki, cậu không có lựa chọn nào khác ngoài việc chấp nhận rằng đối với Itsuki, Daiki chỉ đơn giản là kiểu người như vậy.</w:t>
      </w:r>
    </w:p>
    <w:p>
      <w:pPr>
        <w:spacing w:before="0" w:after="120" w:line="276" w:lineRule="auto"/>
      </w:pPr>
      <w:r>
        <w:rPr>
          <w:rFonts w:ascii="Montserrat" w:hAnsi="Montserrat"/>
          <w:i/>
          <w:color w:val="222222"/>
          <w:sz w:val="24"/>
        </w:rPr>
        <w:t>Chitose cũng bước tới, khẽ lầm bầm với vẻ mặt hơi phiền não. “Ừm. Mẹ tớ sẽ đến—chắc cô ấy lại lên đồ lộng lẫy như không có ngày mai mất.”</w:t>
      </w:r>
    </w:p>
    <w:p>
      <w:pPr>
        <w:spacing w:before="0" w:after="120" w:line="276" w:lineRule="auto"/>
      </w:pPr>
      <w:r>
        <w:rPr>
          <w:rFonts w:ascii="Montserrat" w:hAnsi="Montserrat"/>
          <w:color w:val="222222"/>
          <w:sz w:val="24"/>
        </w:rPr>
        <w:t>“Ừ, mẹ tớ cũng đến…” Amane đáp. “Mà ngay từ đầu sao các phụ huynh lại phải hừng hực khí thế vì mấy chuyện này nhỉ? Vài người cứ như thể mặc đồ ra chiến trường hay gì đó vậy.”</w:t>
      </w:r>
    </w:p>
    <w:p>
      <w:pPr>
        <w:spacing w:before="0" w:after="120" w:line="276" w:lineRule="auto"/>
      </w:pPr>
      <w:r>
        <w:rPr>
          <w:rFonts w:ascii="Montserrat" w:hAnsi="Montserrat"/>
          <w:color w:val="222222"/>
          <w:sz w:val="24"/>
        </w:rPr>
        <w:t>Dĩ nhiên, Amane không định bảo họ mặc những bộ đồ quá xuề xòa, ví dụ như đồ mặc ở nhà chẳng hạn. Dù nói vậy, nhưng việc đi cạnh một vị phụ huynh diện bộ đồ toát lên vẻ ‘Nhào vô!’ cứ thấy ngại ngùng thế nào ấy. Sẽ rất khó xử khi thấy phụ huynh trông khác hẳn với dáng vẻ mà con cái họ thường thấy hàng ngày.</w:t>
      </w:r>
    </w:p>
    <w:p>
      <w:pPr>
        <w:spacing w:before="0" w:after="120" w:line="276" w:lineRule="auto"/>
      </w:pPr>
      <w:r>
        <w:rPr>
          <w:rFonts w:ascii="Montserrat" w:hAnsi="Montserrat"/>
          <w:color w:val="222222"/>
          <w:sz w:val="24"/>
        </w:rPr>
        <w:t>Shihoko thường hay mặc đồ trang trọng vì tính chất công việc, nên Amane cũng phần nào quen với việc mẹ mình diện những bộ cánh lộng lẫy. Mặc dù vậy, ý nghĩ mẹ cậu ăn diện quá lố vẫn khiến cậu nổi da gà.</w:t>
      </w:r>
    </w:p>
    <w:p>
      <w:pPr>
        <w:spacing w:before="0" w:after="120" w:line="276" w:lineRule="auto"/>
      </w:pPr>
      <w:r>
        <w:rPr>
          <w:rFonts w:ascii="Montserrat" w:hAnsi="Montserrat"/>
          <w:color w:val="222222"/>
          <w:sz w:val="24"/>
        </w:rPr>
        <w:t>“Nói công bằng thì, chuyện đó gần như là vậy mà, đúng không?” Chitose lý luận. “Dù sao thì con cái họ cũng đang lao vào một trận chiến khốc liệt cơ mà.”</w:t>
      </w:r>
    </w:p>
    <w:p>
      <w:pPr>
        <w:spacing w:before="0" w:after="120" w:line="276" w:lineRule="auto"/>
      </w:pPr>
      <w:r>
        <w:rPr>
          <w:rFonts w:ascii="Montserrat" w:hAnsi="Montserrat"/>
          <w:color w:val="222222"/>
          <w:sz w:val="24"/>
        </w:rPr>
        <w:t>“Tớ cũng hiểu thi cử giống như một cuộc chiến, nhưng mà…”</w:t>
      </w:r>
    </w:p>
    <w:p>
      <w:pPr>
        <w:spacing w:before="0" w:after="120" w:line="276" w:lineRule="auto"/>
      </w:pPr>
      <w:r>
        <w:rPr>
          <w:rFonts w:ascii="Montserrat" w:hAnsi="Montserrat"/>
          <w:color w:val="222222"/>
          <w:sz w:val="24"/>
        </w:rPr>
        <w:t>“Tớ nghĩ là họ chỉ muốn chưng diện một chút thôi, hiểu không? Họ sẽ bị những bạn học khác ở trường để ý, rồi người ta có thể xì xầm này nọ khi mọi người đứng xếp hàng. Như thế thì hơi xấu hổ cho mấy đứa con, đúng không? Nên tớ nghĩ một số phụ huynh làm thế chỉ vì không muốn làm bẽ mặt bản thân hoặc con cái họ thôi.”</w:t>
      </w:r>
    </w:p>
    <w:p>
      <w:pPr>
        <w:spacing w:before="0" w:after="120" w:line="276" w:lineRule="auto"/>
      </w:pPr>
      <w:r>
        <w:rPr>
          <w:rFonts w:ascii="Montserrat" w:hAnsi="Montserrat"/>
          <w:color w:val="222222"/>
          <w:sz w:val="24"/>
        </w:rPr>
        <w:t>“Ừ, tao biết chứ, nhưng… tao có thể lường trước là mẹ tao sẽ cực kỳ phấn khích cho xem.”</w:t>
      </w:r>
    </w:p>
    <w:p>
      <w:pPr>
        <w:spacing w:before="0" w:after="120" w:line="276" w:lineRule="auto"/>
      </w:pPr>
      <w:r>
        <w:rPr>
          <w:rFonts w:ascii="Montserrat" w:hAnsi="Montserrat"/>
          <w:color w:val="222222"/>
          <w:sz w:val="24"/>
        </w:rPr>
        <w:t>“Aha ha, tao cũng lờ mờ hình dung ra cảnh đó rồi.”</w:t>
      </w:r>
    </w:p>
    <w:p>
      <w:pPr>
        <w:spacing w:before="0" w:after="120" w:line="276" w:lineRule="auto"/>
      </w:pPr>
      <w:r>
        <w:rPr>
          <w:rFonts w:ascii="Montserrat" w:hAnsi="Montserrat"/>
          <w:color w:val="222222"/>
          <w:sz w:val="24"/>
        </w:rPr>
        <w:t>“Làm ơn cứ bình thường thôi… bình thường thôi…”</w:t>
      </w:r>
    </w:p>
    <w:p>
      <w:pPr>
        <w:spacing w:before="0" w:after="120" w:line="276" w:lineRule="auto"/>
      </w:pPr>
      <w:r>
        <w:rPr>
          <w:rFonts w:ascii="Montserrat" w:hAnsi="Montserrat"/>
          <w:color w:val="222222"/>
          <w:sz w:val="24"/>
        </w:rPr>
        <w:t>Mặc dù Amane tin chắc rằng Shihoko sẽ chọn một bộ trang phục phù hợp, nhưng xét đến việc đây là cơ hội để bà gặp Mahiru và thảo luận về tương lai của con trai mình, cộng thêm việc ngôi trường này lại là trường cũ của ba cậu, thì sự nhiệt tình của bà là điều không thể tránh khỏi. Amane cảm thấy nản lòng khi nghĩ đến việc mẹ cậu sẽ phấn khích đến mức nào.</w:t>
      </w:r>
    </w:p>
    <w:p>
      <w:pPr>
        <w:spacing w:before="0" w:after="120" w:line="276" w:lineRule="auto"/>
      </w:pPr>
      <w:r>
        <w:rPr>
          <w:rFonts w:ascii="Montserrat" w:hAnsi="Montserrat"/>
          <w:color w:val="222222"/>
          <w:sz w:val="24"/>
        </w:rPr>
        <w:t>Chỉ mới nghĩ đến thôi cũng đủ làm cậu thấy ngán ngẩm, thế nên Amane quyết định tạm gạt những suy nghĩ về mẹ sang một bên. Thay vào đó, cậu lén nhìn lướt qua chỗ ngồi của Mahiru, nơi hiện tại đang trống không. Mahiru đã rời đi để giải quyết chút việc ở thư viện, và Amane cảm thấy hơi nhẹ nhõm vì cô không ở đây để nghe cuộc trò chuyện của họ. Nếu cô nghe thấy, rất có thể cô sẽ cảm thấy chạnh lòng.</w:t>
      </w:r>
    </w:p>
    <w:p>
      <w:pPr>
        <w:spacing w:before="0" w:after="120" w:line="276" w:lineRule="auto"/>
      </w:pPr>
      <w:r>
        <w:rPr>
          <w:rFonts w:ascii="Montserrat" w:hAnsi="Montserrat"/>
          <w:i/>
          <w:color w:val="222222"/>
          <w:sz w:val="24"/>
        </w:rPr>
        <w:t>…Mình phải cẩn thận lời ăn tiếng nói mới được.</w:t>
      </w:r>
    </w:p>
    <w:p>
      <w:pPr>
        <w:spacing w:before="0" w:after="120" w:line="276" w:lineRule="auto"/>
      </w:pPr>
      <w:r>
        <w:rPr>
          <w:rFonts w:ascii="Montserrat" w:hAnsi="Montserrat"/>
          <w:color w:val="222222"/>
          <w:sz w:val="24"/>
        </w:rPr>
        <w:t>Amane chưa từng nghe nói về việc ba mẹ của Mahiru tham dự một sự kiện nào như thế này trước đây. Nếu họ có tham gia, khả năng cao là họ đã trở thành chủ đề bàn tán sôi nổi khắp trường nếu bị bạn cùng lớp nào đó bắt gặp. Do vậy, có thể chắc chắn rằng ba mẹ cô chưa từng đến. Amane thậm chí còn không chắc liệu Mahiru có kể cho ba mẹ nghe về bất kỳ buổi họp phụ huynh nào trước đây hay không. Dựa trên cảm nhận của cô về ba mẹ, và thái độ của ba mẹ đối với cô, rất có thể cô đã chọn cách không kể cho họ dù chỉ một lời.</w:t>
      </w:r>
    </w:p>
    <w:p>
      <w:pPr>
        <w:spacing w:before="0" w:after="120" w:line="276" w:lineRule="auto"/>
      </w:pPr>
      <w:r>
        <w:rPr>
          <w:rFonts w:ascii="Montserrat" w:hAnsi="Montserrat"/>
          <w:color w:val="222222"/>
          <w:sz w:val="24"/>
        </w:rPr>
        <w:t>Mặc dù bố của cô, Asahi, có thể sẽ đến dự nếu Mahiru báo cho ông biết, nhưng Amane có cảm giác chính Mahiru sẽ từ chối. Đối với Mahiru, sự hiện diện và can thiệp của Asahi là những điều cô cho rằng không còn ý nghĩa gì nữa, nên nhiều khả năng cô sẽ chọn không báo cho ông.</w:t>
      </w:r>
    </w:p>
    <w:p>
      <w:pPr>
        <w:spacing w:before="0" w:after="120" w:line="276" w:lineRule="auto"/>
      </w:pPr>
      <w:r>
        <w:rPr>
          <w:rFonts w:ascii="Montserrat" w:hAnsi="Montserrat"/>
          <w:color w:val="222222"/>
          <w:sz w:val="24"/>
        </w:rPr>
        <w:t>“Cậu biết không, chỉ nghĩ đến buổi họp của tớ thôi là tớ cũng thấy phiền não rồi, nên đừng bận tâm đến chuyện đó nữa!” Chitose xen vào bằng một giọng vui vẻ để xua tan bầu không khí, trước khi hạ giọng xuống, cười toe toét như thể đang âm mưu chuyện gì đó. “Dù sao thì, chúa công à, tớ đã bí mật thu thập thông tin cho cái vụ mà chúng ta bàn lúc nãy rồi. Hê hê hê.”</w:t>
      </w:r>
    </w:p>
    <w:p>
      <w:pPr>
        <w:spacing w:before="0" w:after="120" w:line="276" w:lineRule="auto"/>
      </w:pPr>
      <w:r>
        <w:rPr>
          <w:rFonts w:ascii="Montserrat" w:hAnsi="Montserrat"/>
          <w:color w:val="222222"/>
          <w:sz w:val="24"/>
        </w:rPr>
        <w:t>“Mặt cậu kìa. Chú ý cái mặt đi,” Amane lên tiếng cảnh báo. Cậu thầm thở phào nhẹ nhõm vì chủ đề đã được đổi trước khi Mahiru quay lại lớp học, rồi ngó vào tờ ghi chú trên tay Chitose.</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Ngày họp phụ huynh đến sớm hơn mong đợi. Lịch họp của Amane được xếp vào sau giờ học, nên Shihoko đã dự định đến sớm hơn một chút. Từ đằng xa, cậu đã thoáng thấy bà đang đứng ở lối vào dành cho khách.</w:t>
      </w:r>
    </w:p>
    <w:p>
      <w:pPr>
        <w:spacing w:before="0" w:after="120" w:line="276" w:lineRule="auto"/>
      </w:pPr>
      <w:r>
        <w:rPr>
          <w:rFonts w:ascii="Montserrat" w:hAnsi="Montserrat"/>
          <w:color w:val="222222"/>
          <w:sz w:val="24"/>
        </w:rPr>
        <w:t>‘Chà, mẹ đúng là đã chuẩn bị kỹ lưỡng thật,’ cậu thầm nghĩ.</w:t>
      </w:r>
    </w:p>
    <w:p>
      <w:pPr>
        <w:spacing w:before="0" w:after="120" w:line="276" w:lineRule="auto"/>
      </w:pPr>
      <w:r>
        <w:rPr>
          <w:rFonts w:ascii="Montserrat" w:hAnsi="Montserrat"/>
          <w:color w:val="222222"/>
          <w:sz w:val="24"/>
        </w:rPr>
        <w:t>Chỉ cần giữ im lặng, Shihoko trông giống hệt một người phụ nữ dịu dàng và điềm đạm. Tuy nhiên, hôm nay cô lại chọn mặc một bộ vest, kết hợp với lớp trang điểm mang lại vẻ ngoài trang trọng hơn hẳn so với phong cách dịu dàng thường ngày. Có lẽ đó là phiên bản chỉn chu hơn của bộ trang phục công sở cô thường mặc. Dáng vẻ ấy toát lên một cảm giác khó gần—hoàn toàn trái ngược với thường ngày, giờ đây cô tỏa ra một khí chất sắc sảo và áp đảo. Cảm giác như cô đã cố tình điều chỉnh cả tư thế để phù hợp với bộ trang phục nghiêm túc này vậy.</w:t>
      </w:r>
    </w:p>
    <w:p>
      <w:pPr>
        <w:spacing w:before="0" w:after="120" w:line="276" w:lineRule="auto"/>
      </w:pPr>
      <w:r>
        <w:rPr>
          <w:rFonts w:ascii="Montserrat" w:hAnsi="Montserrat"/>
          <w:color w:val="222222"/>
          <w:sz w:val="24"/>
        </w:rPr>
        <w:t>Dù là mẹ ruột của cậu, ngoại hình trẻ trung bất chấp tuổi tác của Shihoko vẫn thu hút những ánh nhìn lén lút từ các học sinh xung quanh, một số thì ở lại vì hoạt động câu lạc bộ, số khác thì đang chờ đến lượt phỏng vấn cùng khung giờ. Điều này khiến Amane cảm thấy vô cùng khó xử khi lại gần bà. Dù ngần ngại là thế, nhưng thời gian phỏng vấn không thể thay đổi được. Cậu gom đủ can đảm và lên tiếng gọi, “Mẹ.” Ngay lập tức, khuôn mặt bà bừng sáng với một nụ cười rạng rỡ.</w:t>
      </w:r>
    </w:p>
    <w:p>
      <w:pPr>
        <w:spacing w:before="0" w:after="120" w:line="276" w:lineRule="auto"/>
      </w:pPr>
      <w:r>
        <w:rPr>
          <w:rFonts w:ascii="Montserrat" w:hAnsi="Montserrat"/>
          <w:color w:val="222222"/>
          <w:sz w:val="24"/>
        </w:rPr>
        <w:t>“Ôi chao, Amane! Mới tầm một tháng không gặp, mẹ mừng là trông con vẫn khỏe mạnh,” Shihoko mỉm cười nói. Mọi dấu vết về bầu không khí và biểu cảm đáng sợ trước đó của bà đều tan biến sạch, đúng chuẩn phong cách của bà.</w:t>
      </w:r>
    </w:p>
    <w:p>
      <w:pPr>
        <w:spacing w:before="0" w:after="120" w:line="276" w:lineRule="auto"/>
      </w:pPr>
      <w:r>
        <w:rPr>
          <w:rFonts w:ascii="Montserrat" w:hAnsi="Montserrat"/>
          <w:color w:val="222222"/>
          <w:sz w:val="24"/>
        </w:rPr>
        <w:t>Amane chợt cảm thấy kiệt sức. Thích thú trước phản ứng của cậu, Shihoko liền chọc ghẹo, “Trời ạ, con vui khi gặp lại mẹ đến mức bủn rủn cả người luôn sao?” khiến Amane nheo mắt cự lại, “Làm gì có chuyện đó.”</w:t>
      </w:r>
    </w:p>
    <w:p>
      <w:pPr>
        <w:spacing w:before="0" w:after="120" w:line="276" w:lineRule="auto"/>
      </w:pPr>
      <w:r>
        <w:rPr>
          <w:rFonts w:ascii="Montserrat" w:hAnsi="Montserrat"/>
          <w:color w:val="222222"/>
          <w:sz w:val="24"/>
        </w:rPr>
        <w:t>Chắc cũng chẳng có gì lạ khi Shihoko vẫn cư xử y như bình thường dù đang ăn diện vô cùng lộng lẫy. Bà cười khúc khích vui vẻ, sau đó cả hai bắt đầu thong thả bước đi dọc theo hành lang.</w:t>
      </w:r>
    </w:p>
    <w:p>
      <w:pPr>
        <w:spacing w:before="0" w:after="120" w:line="276" w:lineRule="auto"/>
      </w:pPr>
      <w:r>
        <w:rPr>
          <w:rFonts w:ascii="Montserrat" w:hAnsi="Montserrat"/>
          <w:color w:val="222222"/>
          <w:sz w:val="24"/>
        </w:rPr>
        <w:t>Dù không rành sơ đồ trường, Shihoko vẫn cứ thế bước tới, tự tin rằng Amane sẽ chỉ đường cho mình khi cần thiết. Vì vẫn còn khá nhiều thời gian trước buổi họp, Amane thở dài và bắt đầu đi theo sau Shihoko.</w:t>
      </w:r>
    </w:p>
    <w:p>
      <w:pPr>
        <w:spacing w:before="0" w:after="120" w:line="276" w:lineRule="auto"/>
      </w:pPr>
      <w:r>
        <w:rPr>
          <w:rFonts w:ascii="Montserrat" w:hAnsi="Montserrat"/>
          <w:color w:val="222222"/>
          <w:sz w:val="24"/>
        </w:rPr>
        <w:t>“Con chẳng bao giờ chịu liên lạc với mẹ trừ khi có việc cần, Amane. Thật là buồn phiền quá đi.”</w:t>
      </w:r>
    </w:p>
    <w:p>
      <w:pPr>
        <w:spacing w:before="0" w:after="120" w:line="276" w:lineRule="auto"/>
      </w:pPr>
      <w:r>
        <w:rPr>
          <w:rFonts w:ascii="Montserrat" w:hAnsi="Montserrat"/>
          <w:color w:val="222222"/>
          <w:sz w:val="24"/>
        </w:rPr>
        <w:t>“Bộ con phải làm vậy à…?”</w:t>
      </w:r>
    </w:p>
    <w:p>
      <w:pPr>
        <w:spacing w:before="0" w:after="120" w:line="276" w:lineRule="auto"/>
      </w:pPr>
      <w:r>
        <w:rPr>
          <w:rFonts w:ascii="Montserrat" w:hAnsi="Montserrat"/>
          <w:color w:val="222222"/>
          <w:sz w:val="24"/>
        </w:rPr>
        <w:t>“Mồ~, đừng có lạnh lùng như vậy chứ. Thỉnh thoảng trò chuyện đôi chút thì có mất mát gì đâu.”</w:t>
      </w:r>
    </w:p>
    <w:p>
      <w:pPr>
        <w:spacing w:before="0" w:after="120" w:line="276" w:lineRule="auto"/>
      </w:pPr>
      <w:r>
        <w:rPr>
          <w:rFonts w:ascii="Montserrat" w:hAnsi="Montserrat"/>
          <w:color w:val="222222"/>
          <w:sz w:val="24"/>
        </w:rPr>
        <w:t>“Nhưng mẹ toàn nói về mấy chuyện vặt vãnh thôi mà.” Không hẳn là Amane ghét những cuộc trò chuyện kiểu đó, nhưng đôi khi Shihoko lại hơi thái quá. Cậu chỉ cần đáp lại một câu là bà sẽ gửi thêm mười tin nhắn nữa, và chuyện này cứ tiếp diễn liên tục. Chỉ nội việc theo kịp cuộc trò chuyện thôi cũng đã đủ mệt mỏi rồi.</w:t>
      </w:r>
    </w:p>
    <w:p>
      <w:pPr>
        <w:spacing w:before="0" w:after="120" w:line="276" w:lineRule="auto"/>
      </w:pPr>
      <w:r>
        <w:rPr>
          <w:rFonts w:ascii="Montserrat" w:hAnsi="Montserrat"/>
          <w:color w:val="222222"/>
          <w:sz w:val="24"/>
        </w:rPr>
        <w:t>“Tán gẫu thì phải thế chứ sao? Quan trọng là để duy trì liên lạc mà.”</w:t>
      </w:r>
    </w:p>
    <w:p>
      <w:pPr>
        <w:spacing w:before="0" w:after="120" w:line="276" w:lineRule="auto"/>
      </w:pPr>
      <w:r>
        <w:rPr>
          <w:rFonts w:ascii="Montserrat" w:hAnsi="Montserrat"/>
          <w:color w:val="222222"/>
          <w:sz w:val="24"/>
        </w:rPr>
        <w:t>“Con xin mẹ đừng có làm quá lên là được. Với lại ngừng ngay việc gửi ảnh của con cho Mahiru sau lưng con đi.”</w:t>
      </w:r>
    </w:p>
    <w:p>
      <w:pPr>
        <w:spacing w:before="0" w:after="120" w:line="276" w:lineRule="auto"/>
      </w:pPr>
      <w:r>
        <w:rPr>
          <w:rFonts w:ascii="Montserrat" w:hAnsi="Montserrat"/>
          <w:color w:val="222222"/>
          <w:sz w:val="24"/>
        </w:rPr>
        <w:t>“Gì cơơơ?”</w:t>
      </w:r>
    </w:p>
    <w:p>
      <w:pPr>
        <w:spacing w:before="0" w:after="120" w:line="276" w:lineRule="auto"/>
      </w:pPr>
      <w:r>
        <w:rPr>
          <w:rFonts w:ascii="Montserrat" w:hAnsi="Montserrat"/>
          <w:color w:val="222222"/>
          <w:sz w:val="24"/>
        </w:rPr>
        <w:t>“Đừng có làm bộ với con.”</w:t>
      </w:r>
    </w:p>
    <w:p>
      <w:pPr>
        <w:spacing w:before="0" w:after="120" w:line="276" w:lineRule="auto"/>
      </w:pPr>
      <w:r>
        <w:rPr>
          <w:rFonts w:ascii="Montserrat" w:hAnsi="Montserrat"/>
          <w:color w:val="222222"/>
          <w:sz w:val="24"/>
        </w:rPr>
        <w:t>Mặc dù cậu đã phàn nàn một lần rồi, nhưng những bức ảnh của cậu vẫn đang âm thầm và đều đặn lọt vào tay Mahiru. Amane biết mình phải kiên quyết từ chối thêm một lần nữa, nói rõ ràng rằng chuyện này cần phải chấm dứt.</w:t>
      </w:r>
    </w:p>
    <w:p>
      <w:pPr>
        <w:spacing w:before="0" w:after="120" w:line="276" w:lineRule="auto"/>
      </w:pPr>
      <w:r>
        <w:rPr>
          <w:rFonts w:ascii="Montserrat" w:hAnsi="Montserrat"/>
          <w:color w:val="222222"/>
          <w:sz w:val="24"/>
        </w:rPr>
        <w:t>“Vậy thì mẹ sẽ lập một nhóm chat với con và Mahiru-chan, rồi chia sẻ ảnh vào đó. Như thế thì không phải là làm sau lưng con nữa nhé!”</w:t>
      </w:r>
    </w:p>
    <w:p>
      <w:pPr>
        <w:spacing w:before="0" w:after="120" w:line="276" w:lineRule="auto"/>
      </w:pPr>
      <w:r>
        <w:rPr>
          <w:rFonts w:ascii="Montserrat" w:hAnsi="Montserrat"/>
          <w:color w:val="222222"/>
          <w:sz w:val="24"/>
        </w:rPr>
        <w:t>“Thế còn sự đồng ý của con thì sao!?”</w:t>
      </w:r>
    </w:p>
    <w:p>
      <w:pPr>
        <w:spacing w:before="0" w:after="120" w:line="276" w:lineRule="auto"/>
      </w:pPr>
      <w:r>
        <w:rPr>
          <w:rFonts w:ascii="Montserrat" w:hAnsi="Montserrat"/>
          <w:color w:val="222222"/>
          <w:sz w:val="24"/>
        </w:rPr>
        <w:t>“Mẹ chỉ đùa thôi mà.”</w:t>
      </w:r>
    </w:p>
    <w:p>
      <w:pPr>
        <w:spacing w:before="0" w:after="120" w:line="276" w:lineRule="auto"/>
      </w:pPr>
      <w:r>
        <w:rPr>
          <w:rFonts w:ascii="Montserrat" w:hAnsi="Montserrat"/>
          <w:color w:val="222222"/>
          <w:sz w:val="24"/>
        </w:rPr>
        <w:t>Amane nhăn mặt hết cỡ. Đối với cậu, câu nói bâng quơ đó của mẹ nghe chẳng giống một trò đùa chút nào. Sau đó, bà lại quở trách cậu, “Trời ạ, nếu con cứ nhăn nhó như thế lúc còn trẻ thì về già mặt con sẽ bị hằn nếp nhăn luôn đấy.”</w:t>
      </w:r>
    </w:p>
    <w:p>
      <w:pPr>
        <w:spacing w:before="0" w:after="120" w:line="276" w:lineRule="auto"/>
      </w:pPr>
      <w:r>
        <w:rPr>
          <w:rFonts w:ascii="Montserrat" w:hAnsi="Montserrat"/>
          <w:color w:val="222222"/>
          <w:sz w:val="24"/>
        </w:rPr>
        <w:t>Nếu sau này già đi mà mặt con đầy nếp nhăn thì là tại mẹ đấy.</w:t>
      </w:r>
    </w:p>
    <w:p>
      <w:pPr>
        <w:spacing w:before="0" w:after="120" w:line="276" w:lineRule="auto"/>
      </w:pPr>
      <w:r>
        <w:rPr>
          <w:rFonts w:ascii="Montserrat" w:hAnsi="Montserrat"/>
          <w:color w:val="222222"/>
          <w:sz w:val="24"/>
        </w:rPr>
        <w:t>“Dù sao thì, con vẫn đang chăm chỉ học hành đấy chứ?” Khi nét mặt Amane trở lại bình thường, Shihoko hỏi, vẫn giữ giọng điệu thẳng thắn.</w:t>
      </w:r>
    </w:p>
    <w:p>
      <w:pPr>
        <w:spacing w:before="0" w:after="120" w:line="276" w:lineRule="auto"/>
      </w:pPr>
      <w:r>
        <w:rPr>
          <w:rFonts w:ascii="Montserrat" w:hAnsi="Montserrat"/>
          <w:color w:val="222222"/>
          <w:sz w:val="24"/>
        </w:rPr>
        <w:t>“Mẹ nhìn bảng điểm của con từ trước tới giờ là biết mà.”</w:t>
      </w:r>
    </w:p>
    <w:p>
      <w:pPr>
        <w:spacing w:before="0" w:after="120" w:line="276" w:lineRule="auto"/>
      </w:pPr>
      <w:r>
        <w:rPr>
          <w:rFonts w:ascii="Montserrat" w:hAnsi="Montserrat"/>
          <w:color w:val="222222"/>
          <w:sz w:val="24"/>
        </w:rPr>
        <w:t>Amane luôn gửi trực tiếp mọi thứ liên quan đến bài kiểm tra, thứ hạng và bảng điểm cho bố mẹ. Cậu chưa bao giờ giấu giếm điều gì, nên không có lý do gì Shihoko lại không nắm rõ tình hình học tập của cậu.</w:t>
      </w:r>
    </w:p>
    <w:p>
      <w:pPr>
        <w:spacing w:before="0" w:after="120" w:line="276" w:lineRule="auto"/>
      </w:pPr>
      <w:r>
        <w:rPr>
          <w:rFonts w:ascii="Montserrat" w:hAnsi="Montserrat"/>
          <w:color w:val="222222"/>
          <w:sz w:val="24"/>
        </w:rPr>
        <w:t>“Đúng là vậy, nhưng thực tế là giáo viên có thể sẽ có góc nhìn khác. Nghe xem giáo viên của con nhận xét thế nào cũng là một ý hay, con không nghĩ vậy sao?”</w:t>
      </w:r>
    </w:p>
    <w:p>
      <w:pPr>
        <w:spacing w:before="0" w:after="120" w:line="276" w:lineRule="auto"/>
      </w:pPr>
      <w:r>
        <w:rPr>
          <w:rFonts w:ascii="Montserrat" w:hAnsi="Montserrat"/>
          <w:color w:val="222222"/>
          <w:sz w:val="24"/>
        </w:rPr>
        <w:t>“…Con đang cố gắng hết sức theo cách của mình. Con tự tin là mình chưa bao giờ chểnh mảng chuyện học hành. Con… có thể chưa dám nói rằng mình đang sống một cuộc đời đáng tự hào, nhưng con đang nỗ lực để đạt được điều đó.”</w:t>
      </w:r>
    </w:p>
    <w:p>
      <w:pPr>
        <w:spacing w:before="0" w:after="120" w:line="276" w:lineRule="auto"/>
      </w:pPr>
      <w:r>
        <w:rPr>
          <w:rFonts w:ascii="Montserrat" w:hAnsi="Montserrat"/>
          <w:color w:val="222222"/>
          <w:sz w:val="24"/>
        </w:rPr>
        <w:t>Vào năm nhất trung học, Amane biết rằng bản thân có tính cách nghiêm túc và thành tích vốn dĩ đã tốt, nhưng cậu chỉ bị thúc đẩy bởi áp lực phải duy trì chúng. Cậu không có mục đích nào rõ ràng. Cậu chẳng có đam mê hay nghĩa vụ nào đặc biệt. Cậu học chỉ đơn giản vì đó là nhiệm vụ của một học sinh.</w:t>
      </w:r>
    </w:p>
    <w:p>
      <w:pPr>
        <w:spacing w:before="0" w:after="120" w:line="276" w:lineRule="auto"/>
      </w:pPr>
      <w:r>
        <w:rPr>
          <w:rFonts w:ascii="Montserrat" w:hAnsi="Montserrat"/>
          <w:color w:val="222222"/>
          <w:sz w:val="24"/>
        </w:rPr>
        <w:t>Bắt đầu từ năm hai, tâm lý của Amane đã có sự chuyển biến. Với động lực được đứng cạnh Mahiru mà không khiến cô bị gièm pha vì mình, cũng như để có thể tự hào về bản thân, cậu đã bắt đầu nỗ lực vì tương lai của cả hai.</w:t>
      </w:r>
    </w:p>
    <w:p>
      <w:pPr>
        <w:spacing w:before="0" w:after="120" w:line="276" w:lineRule="auto"/>
      </w:pPr>
      <w:r>
        <w:rPr>
          <w:rFonts w:ascii="Montserrat" w:hAnsi="Montserrat"/>
          <w:color w:val="222222"/>
          <w:sz w:val="24"/>
        </w:rPr>
        <w:t>Có thể nói chính tư duy của cậu cũng đã thay đổi. Cùng với động lực và thái độ mới, thay vì chỉ duy trì điểm số một cách vô định, sự thay đổi lớn nhất là cậu đã trở nên nhiệt huyết hơn trong việc hoàn thiện bản thân, giúp cậu có thể phấn đấu chăm chỉ hơn nữa cho tương lai. Cho đến nay, thành tích học tập năm nay của cậu thậm chí còn tốt hơn năm ngoái, và Amane dự đoán rằng, với đà này, cậu sẽ đạt được kết quả cao hơn hẳn vào cuối năm. Điều này càng tiếp thêm động lực cho cậu.</w:t>
      </w:r>
    </w:p>
    <w:p>
      <w:pPr>
        <w:spacing w:before="0" w:after="120" w:line="276" w:lineRule="auto"/>
      </w:pPr>
      <w:r>
        <w:rPr>
          <w:rFonts w:ascii="Montserrat" w:hAnsi="Montserrat"/>
          <w:color w:val="222222"/>
          <w:sz w:val="24"/>
        </w:rPr>
        <w:t>“À, ừm, đúng vậy. Mẹ biết điều đó rồi,” Shihoko thừa nhận.</w:t>
      </w:r>
    </w:p>
    <w:p>
      <w:pPr>
        <w:spacing w:before="0" w:after="120" w:line="276" w:lineRule="auto"/>
      </w:pPr>
      <w:r>
        <w:rPr>
          <w:rFonts w:ascii="Montserrat" w:hAnsi="Montserrat"/>
          <w:color w:val="222222"/>
          <w:sz w:val="24"/>
        </w:rPr>
        <w:t>“Mẹ này…”</w:t>
      </w:r>
    </w:p>
    <w:p>
      <w:pPr>
        <w:spacing w:before="0" w:after="120" w:line="276" w:lineRule="auto"/>
      </w:pPr>
      <w:r>
        <w:rPr>
          <w:rFonts w:ascii="Montserrat" w:hAnsi="Montserrat"/>
          <w:color w:val="222222"/>
          <w:sz w:val="24"/>
        </w:rPr>
        <w:t>“Một khi con đã quyết định điều gì, con sẽ theo đuổi nó đến cùng. Rốt cuộc thì con là người như vậy mà, đúng không?” Shihoko khẳng định không chút do dự. Lời nói của bà đủ thẳng thắn để ngăn Amane thốt ra bất kỳ lời phàn nàn nào. “Dù sao thì con cũng là con trai mẹ mà. Mẹ đã dõi theo con suốt mười bảy năm trời—mẹ hiểu con rất rõ. Con rất có tính kỷ luật trong khoản đó. Với mọi thứ con đã dốc hết tâm sức vào, con đều đạt được thành quả theo cách này hay cách khác. Thêm nữa là…”</w:t>
      </w:r>
    </w:p>
    <w:p>
      <w:pPr>
        <w:spacing w:before="0" w:after="120" w:line="276" w:lineRule="auto"/>
      </w:pPr>
      <w:r>
        <w:rPr>
          <w:rFonts w:ascii="Montserrat" w:hAnsi="Montserrat"/>
          <w:color w:val="222222"/>
          <w:sz w:val="24"/>
        </w:rPr>
        <w:t>“Thêm gì nữa cơ ạ?”</w:t>
      </w:r>
    </w:p>
    <w:p>
      <w:pPr>
        <w:spacing w:before="0" w:after="120" w:line="276" w:lineRule="auto"/>
      </w:pPr>
      <w:r>
        <w:rPr>
          <w:rFonts w:ascii="Montserrat" w:hAnsi="Montserrat"/>
          <w:color w:val="222222"/>
          <w:sz w:val="24"/>
        </w:rPr>
        <w:t>“Con không thể lôi thôi khi có bé Mahiru ở bên cạnh được, đúng không? Dù sao thì con trai cũng thích thể hiện mà.” Shihoko nháy mắt với cậu kèm theo một nụ cười trêu chọc, tinh nghịch.</w:t>
      </w:r>
    </w:p>
    <w:p>
      <w:pPr>
        <w:spacing w:before="0" w:after="120" w:line="276" w:lineRule="auto"/>
      </w:pPr>
      <w:r>
        <w:rPr>
          <w:rFonts w:ascii="Montserrat" w:hAnsi="Montserrat"/>
          <w:color w:val="222222"/>
          <w:sz w:val="24"/>
        </w:rPr>
        <w:t>Amane bặm môi quay đi. “Mẹ nói bé thôi. Nào, sắp đến giờ rồi. Đi thôi mẹ.”</w:t>
      </w:r>
    </w:p>
    <w:p>
      <w:pPr>
        <w:spacing w:before="0" w:after="120" w:line="276" w:lineRule="auto"/>
      </w:pPr>
      <w:r>
        <w:rPr>
          <w:rFonts w:ascii="Montserrat" w:hAnsi="Montserrat"/>
          <w:color w:val="222222"/>
          <w:sz w:val="24"/>
        </w:rPr>
        <w:t>“Chà chà. Có vẻ như mẹ nói trúng tim đen rồi kìa.”</w:t>
      </w:r>
    </w:p>
    <w:p>
      <w:pPr>
        <w:spacing w:before="0" w:after="120" w:line="276" w:lineRule="auto"/>
      </w:pPr>
      <w:r>
        <w:rPr>
          <w:rFonts w:ascii="Montserrat" w:hAnsi="Montserrat"/>
          <w:color w:val="222222"/>
          <w:sz w:val="24"/>
        </w:rPr>
        <w:t>Bỏ ngoài tai những lời bình phẩm thừa thãi của mẹ, Amane rảo bước nhanh hơn, chẳng thèm đoái hoài đến tiếng cười thích thú phía sau lưng trong lúc dẫn đường.</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Ban đầu được dự kiến chỉ kéo dài khoảng mười đến mười lăm phút, thế nhưng buổi họp phụ huynh đã kết thúc nhanh hơn dự kiến rất nhiều. Nhờ thái độ gương mẫu chuẩn học sinh xuất sắc cùng năng lực học tập tốt của Amane, buổi họp diễn ra vô cùng suôn sẻ. Thêm vào đó, do điểm số hiện tại của cậu ít nhiều đã đáp ứng được yêu cầu của trường đại học nguyện vọng, thành ra cũng chẳng có gì nhiều để bàn bạc.</w:t>
      </w:r>
    </w:p>
    <w:p>
      <w:pPr>
        <w:spacing w:before="0" w:after="120" w:line="276" w:lineRule="auto"/>
      </w:pPr>
      <w:r>
        <w:rPr>
          <w:rFonts w:ascii="Montserrat" w:hAnsi="Montserrat"/>
          <w:color w:val="222222"/>
          <w:sz w:val="24"/>
        </w:rPr>
        <w:t>Đó là buổi họp phụ huynh cuối cùng được tổ chức trước khi bước vào năm ba trung học đầy quan trọng. Amane cứ ngỡ sẽ cần phải thảo luận lâu hơn hoặc trò chuyện sâu hơn về việc chuẩn bị cho các kỳ thi sắp tới, nhưng rốt cuộc đó chẳng qua chỉ là một buổi xác nhận lại nguyện vọng giữa cậu, mẹ và giáo viên. Tóm lại, nó diễn ra chóng vánh đến bất ngờ.</w:t>
      </w:r>
    </w:p>
    <w:p>
      <w:pPr>
        <w:spacing w:before="0" w:after="120" w:line="276" w:lineRule="auto"/>
      </w:pPr>
      <w:r>
        <w:rPr>
          <w:rFonts w:ascii="Montserrat" w:hAnsi="Montserrat"/>
          <w:color w:val="222222"/>
          <w:sz w:val="24"/>
        </w:rPr>
        <w:t>Sau khi cảm ơn giáo viên và bước ra khỏi phòng họp, Shihoko trút bỏ dáng vẻ của một người mẹ nghiêm chỉnh vừa diễn trong lúc trao đổi, và nụ cười vô tư thường ngày của bà đã trở lại khi cả hai cất bước. Điều này một phần là do bà đã phải cố giữ vẻ điềm tĩnh trong suốt buổi họp, nhưng đồng thời cũng vì nhẹ nhõm sau khi nghe những nhận xét tích cực từ giáo viên chủ nhiệm.</w:t>
      </w:r>
    </w:p>
    <w:p>
      <w:pPr>
        <w:spacing w:before="0" w:after="120" w:line="276" w:lineRule="auto"/>
      </w:pPr>
      <w:r>
        <w:rPr>
          <w:rFonts w:ascii="Montserrat" w:hAnsi="Montserrat"/>
          <w:color w:val="222222"/>
          <w:sz w:val="24"/>
        </w:rPr>
        <w:t>“Làm tốt lắm. Không phải là mẹ lo đâu, nhưng thật yên tâm khi biết giáo viên cũng đánh giá con là một học sinh xuất sắc. Được nghe trực tiếp điều đó từ thầy cô khiến mẹ càng vui hơn, vì giờ mẹ biết con còn nỗ lực nhiều hơn cả mức mẹ nghĩ đấy.”</w:t>
      </w:r>
    </w:p>
    <w:p>
      <w:pPr>
        <w:spacing w:before="0" w:after="120" w:line="276" w:lineRule="auto"/>
      </w:pPr>
      <w:r>
        <w:rPr>
          <w:rFonts w:ascii="Montserrat" w:hAnsi="Montserrat"/>
          <w:color w:val="222222"/>
          <w:sz w:val="24"/>
        </w:rPr>
        <w:t>“Thì, giữ thành tích học tập tốt là điều kiện để con được ra ở riêng mà.”</w:t>
      </w:r>
    </w:p>
    <w:p>
      <w:pPr>
        <w:spacing w:before="0" w:after="120" w:line="276" w:lineRule="auto"/>
      </w:pPr>
      <w:r>
        <w:rPr>
          <w:rFonts w:ascii="Montserrat" w:hAnsi="Montserrat"/>
          <w:color w:val="222222"/>
          <w:sz w:val="24"/>
        </w:rPr>
        <w:t>Dù cho động lực của Amane giữa năm nhất và năm hai có khác nhau một trời một vực, thì điểm số của cậu trong năm đầu tiên vốn đã đạt mức yêu cầu rồi. Cậu chưa từng nghĩ mẹ mình sẽ cần phải xác nhận lại điều đó, nhưng lời hứa vẫn là lời hứa. Cậu hiểu bà có quyền kiểm tra để đảm bảo không có gì phải phàn nàn về phần thực hiện thỏa thuận của cậu.</w:t>
      </w:r>
    </w:p>
    <w:p>
      <w:pPr>
        <w:spacing w:before="0" w:after="120" w:line="276" w:lineRule="auto"/>
      </w:pPr>
      <w:r>
        <w:rPr>
          <w:rFonts w:ascii="Montserrat" w:hAnsi="Montserrat"/>
          <w:color w:val="222222"/>
          <w:sz w:val="24"/>
        </w:rPr>
        <w:t>“Á à, mẹ chỉ nói vậy để con không được lơ là thôi. Thật lòng thì, mẹ biết con sẽ luôn duy trì điểm số thật tốt dù mẹ có chẳng nhắc nhở câu nào. Dù gì đi nữa, con vẫn luôn là một đứa bé chăm chỉ mà.”</w:t>
      </w:r>
    </w:p>
    <w:p>
      <w:pPr>
        <w:spacing w:before="0" w:after="120" w:line="276" w:lineRule="auto"/>
      </w:pPr>
      <w:r>
        <w:rPr>
          <w:rFonts w:ascii="Montserrat" w:hAnsi="Montserrat"/>
          <w:color w:val="222222"/>
          <w:sz w:val="24"/>
        </w:rPr>
        <w:t>“Ý mẹ ‘Dù gì đi nữa’ là sao cơ chứ?”</w:t>
      </w:r>
    </w:p>
    <w:p>
      <w:pPr>
        <w:spacing w:before="0" w:after="120" w:line="276" w:lineRule="auto"/>
      </w:pPr>
      <w:r>
        <w:rPr>
          <w:rFonts w:ascii="Montserrat" w:hAnsi="Montserrat"/>
          <w:color w:val="222222"/>
          <w:sz w:val="24"/>
        </w:rPr>
        <w:t>“Trời ạ, con lúc nào mà chẳng chăm chỉ. Hồi trước, con cố gắng theo một cách trầm mặc và vững vàng hơn, nên thoạt nhìn người ta khó mà nhận ra được sự nhiệt huyết của con. Còn bây giờ, con không chỉ thỏa mãn với một mục tiêu duy nhất nữa. Con liên tục tìm kiếm và nắm bắt hết mục tiêu mới này đến mục tiêu mới khác—nói sao nhỉ, giống như được tăng thêm sức mạnh vậy? Đó là một điều vô cùng tuyệt vời.”</w:t>
      </w:r>
    </w:p>
    <w:p>
      <w:pPr>
        <w:spacing w:before="0" w:after="120" w:line="276" w:lineRule="auto"/>
      </w:pPr>
      <w:r>
        <w:rPr>
          <w:rFonts w:ascii="Montserrat" w:hAnsi="Montserrat"/>
          <w:color w:val="222222"/>
          <w:sz w:val="24"/>
        </w:rPr>
        <w:t>“…Chà, con cảm ơn.”</w:t>
      </w:r>
    </w:p>
    <w:p>
      <w:pPr>
        <w:spacing w:before="0" w:after="120" w:line="276" w:lineRule="auto"/>
      </w:pPr>
      <w:r>
        <w:rPr>
          <w:rFonts w:ascii="Montserrat" w:hAnsi="Montserrat"/>
          <w:color w:val="222222"/>
          <w:sz w:val="24"/>
        </w:rPr>
        <w:t>“Thành tích của con có vẻ cũng cải thiện đáng kể so với hồi năm nhất rồi đấy, nên mẹ chẳng có gì để phàn nàn cả. Cứ như thể công tắc động lực của con đang ở ngay bên cạnh con vậy.”</w:t>
      </w:r>
    </w:p>
    <w:p>
      <w:pPr>
        <w:spacing w:before="0" w:after="120" w:line="276" w:lineRule="auto"/>
      </w:pPr>
      <w:r>
        <w:rPr>
          <w:rFonts w:ascii="Montserrat" w:hAnsi="Montserrat"/>
          <w:color w:val="222222"/>
          <w:sz w:val="24"/>
        </w:rPr>
        <w:t>“Nói trước cho mẹ biết, con nỗ lực không phải vì Mahiru đâu. Là vì bản thân con thôi. Nhưng mà, con cũng không thể phủ nhận rằng việc nhìn vào cậu ấy đã thôi thúc con phải làm tốt hơn. Nó đã thắp lên ngọn lửa trong con.”</w:t>
      </w:r>
    </w:p>
    <w:p>
      <w:pPr>
        <w:spacing w:before="0" w:after="120" w:line="276" w:lineRule="auto"/>
      </w:pPr>
      <w:r>
        <w:rPr>
          <w:rFonts w:ascii="Montserrat" w:hAnsi="Montserrat"/>
          <w:color w:val="222222"/>
          <w:sz w:val="24"/>
        </w:rPr>
        <w:t>Amane ý thức được rằng bản thân cũng rất chăm chỉ, nhưng nếu đem so với mức độ siêng năng của Mahiru thì quả thật là tự cao tự đại. Cậu chưa từng gặp ai có tính kỷ luật cao như cô, và cậu biết sự nỗ lực mà cô bỏ ra để hoàn thiện bản thân về mọi mặt nhằm xứng đáng với danh tiếng của mình thực sự là phi thường. Sự khác biệt giữa hai người rõ rệt đến mức đáng xấu hổ.</w:t>
      </w:r>
    </w:p>
    <w:p>
      <w:pPr>
        <w:spacing w:before="0" w:after="120" w:line="276" w:lineRule="auto"/>
      </w:pPr>
      <w:r>
        <w:rPr>
          <w:rFonts w:ascii="Montserrat" w:hAnsi="Montserrat"/>
          <w:color w:val="222222"/>
          <w:sz w:val="24"/>
        </w:rPr>
        <w:t>Mahiru đã học xong hầu hết chương trình cấp ba và đang chuyển sang củng cố kiến thức nền tảng chuẩn bị cho kỳ thi đại học, thế nên khối lượng nỗ lực của cô từ trước đến nay là vô cùng lớn. Có lần, cô từng thản nhiên nói rằng “Cố gắng bây giờ để sau này nhàn nhã hơn cũng không vất vả như mọi người nghĩ đâu.” Giọng điệu thản nhiên đó của cô lại khiến Amane thấy lo lắng. Cậu sợ rằng cô đang tự ép bản thân vượt quá giới hạn của mình.</w:t>
      </w:r>
    </w:p>
    <w:p>
      <w:pPr>
        <w:spacing w:before="0" w:after="120" w:line="276" w:lineRule="auto"/>
      </w:pPr>
      <w:r>
        <w:rPr>
          <w:rFonts w:ascii="Montserrat" w:hAnsi="Montserrat"/>
          <w:color w:val="222222"/>
          <w:sz w:val="24"/>
        </w:rPr>
        <w:t>Dù vậy, việc ở bên cạnh Mahiru đã tiếp thêm cho Amane rất nhiều động lực. Nhìn thấy Mahiru nỗ lực hết mình như vậy khiến cậu không cho phép bản thân được lười biếng. Kết quả là, Amane cũng noi gương theo, bắt đầu tập trung cao độ hơn vào việc học hành như một cách để hoàn thiện bản thân.</w:t>
      </w:r>
    </w:p>
    <w:p>
      <w:pPr>
        <w:spacing w:before="0" w:after="120" w:line="276" w:lineRule="auto"/>
      </w:pPr>
      <w:r>
        <w:rPr>
          <w:rFonts w:ascii="Montserrat" w:hAnsi="Montserrat"/>
          <w:color w:val="222222"/>
          <w:sz w:val="24"/>
        </w:rPr>
        <w:t>“Thật tuyệt khi hai đứa có thể thúc đẩy và khích lệ lẫn nhau. Các con thật sự rất cuồng nhiệt vì nhau đấy—theo nhiều nghĩa.”</w:t>
      </w:r>
    </w:p>
    <w:p>
      <w:pPr>
        <w:spacing w:before="0" w:after="120" w:line="276" w:lineRule="auto"/>
      </w:pPr>
      <w:r>
        <w:rPr>
          <w:rFonts w:ascii="Montserrat" w:hAnsi="Montserrat"/>
          <w:color w:val="222222"/>
          <w:sz w:val="24"/>
        </w:rPr>
        <w:t>“Mẹ à…”</w:t>
      </w:r>
    </w:p>
    <w:p>
      <w:pPr>
        <w:spacing w:before="0" w:after="120" w:line="276" w:lineRule="auto"/>
      </w:pPr>
      <w:r>
        <w:rPr>
          <w:rFonts w:ascii="Montserrat" w:hAnsi="Montserrat"/>
          <w:color w:val="222222"/>
          <w:sz w:val="24"/>
        </w:rPr>
        <w:t>“Trời ạ, đừng có cau có với mẹ thế chứ. Mẹ đang khen con thật mà. Sự thật là con và Mahiru-chan vô cùng hợp nhau, thế thì có gì mà phải khó chịu hả?”</w:t>
      </w:r>
    </w:p>
    <w:p>
      <w:pPr>
        <w:spacing w:before="0" w:after="120" w:line="276" w:lineRule="auto"/>
      </w:pPr>
      <w:r>
        <w:rPr>
          <w:rFonts w:ascii="Montserrat" w:hAnsi="Montserrat"/>
          <w:color w:val="222222"/>
          <w:sz w:val="24"/>
        </w:rPr>
        <w:t>“Không có gì ạ. Chỉ là do cách mẹ suy diễn lung tung rồi lôi con ra trêu chọc thôi.”</w:t>
      </w:r>
    </w:p>
    <w:p>
      <w:pPr>
        <w:spacing w:before="0" w:after="120" w:line="276" w:lineRule="auto"/>
      </w:pPr>
      <w:r>
        <w:rPr>
          <w:rFonts w:ascii="Montserrat" w:hAnsi="Montserrat"/>
          <w:color w:val="222222"/>
          <w:sz w:val="24"/>
        </w:rPr>
        <w:t>Dù Amane có mối quan hệ thân thiết với mẹ hơn hẳn bạn bè đồng trang lứa, điều đó cũng kéo theo không ít rắc rối.</w:t>
      </w:r>
    </w:p>
    <w:p>
      <w:pPr>
        <w:spacing w:before="0" w:after="120" w:line="276" w:lineRule="auto"/>
      </w:pPr>
      <w:r>
        <w:rPr>
          <w:rFonts w:ascii="Montserrat" w:hAnsi="Montserrat"/>
          <w:i/>
          <w:color w:val="222222"/>
          <w:sz w:val="24"/>
        </w:rPr>
        <w:t>Mẹ lúc nào cũng nói những điều không nên nói.</w:t>
      </w:r>
    </w:p>
    <w:p>
      <w:pPr>
        <w:spacing w:before="0" w:after="120" w:line="276" w:lineRule="auto"/>
      </w:pPr>
      <w:r>
        <w:rPr>
          <w:rFonts w:ascii="Montserrat" w:hAnsi="Montserrat"/>
          <w:color w:val="222222"/>
          <w:sz w:val="24"/>
        </w:rPr>
        <w:t>Chẳng biết là do bản tính, do cố ý, hay đơn giản là kết quả từ khao khát cháy bỏng muốn biến Mahiru thành con dâu bằng mọi giá, Shihoko luôn có thói quen khích tướng Amane về bất cứ chuyện gì liên quan đến Mahiru. Cứ như thể bà đang cố hối thúc hay châm ngòi cho cậu vậy.</w:t>
      </w:r>
    </w:p>
    <w:p>
      <w:pPr>
        <w:spacing w:before="0" w:after="120" w:line="276" w:lineRule="auto"/>
      </w:pPr>
      <w:r>
        <w:rPr>
          <w:rFonts w:ascii="Montserrat" w:hAnsi="Montserrat"/>
          <w:color w:val="222222"/>
          <w:sz w:val="24"/>
        </w:rPr>
        <w:t>“Trời ạ, phũ phàng quá đi. Mẹ chỉ nói chuyện một chút thôi mà,” Shihoko bực bội đáp.</w:t>
      </w:r>
    </w:p>
    <w:p>
      <w:pPr>
        <w:spacing w:before="0" w:after="120" w:line="276" w:lineRule="auto"/>
      </w:pPr>
      <w:r>
        <w:rPr>
          <w:rFonts w:ascii="Montserrat" w:hAnsi="Montserrat"/>
          <w:color w:val="222222"/>
          <w:sz w:val="24"/>
        </w:rPr>
        <w:t>“Cứ cố tình nói những điều người khác không thích thì chẳng phải là nói chuyện đâu.”</w:t>
      </w:r>
    </w:p>
    <w:p>
      <w:pPr>
        <w:spacing w:before="0" w:after="120" w:line="276" w:lineRule="auto"/>
      </w:pPr>
      <w:r>
        <w:rPr>
          <w:rFonts w:ascii="Montserrat" w:hAnsi="Montserrat"/>
          <w:color w:val="222222"/>
          <w:sz w:val="24"/>
        </w:rPr>
        <w:t>“Được rồi, được rồi, mẹ sai được chưa.”</w:t>
      </w:r>
    </w:p>
    <w:p>
      <w:pPr>
        <w:spacing w:before="0" w:after="120" w:line="276" w:lineRule="auto"/>
      </w:pPr>
      <w:r>
        <w:rPr>
          <w:rFonts w:ascii="Montserrat" w:hAnsi="Montserrat"/>
          <w:color w:val="222222"/>
          <w:sz w:val="24"/>
        </w:rPr>
        <w:t>Dù miệng nói là mình sai, Shihoko trông chẳng có vẻ gì là hối lỗi. Amane lườm mẹ rồi thở dài thườn thượt, cố làm cho bà cảm thấy tội lỗi dù chỉ một chút để chốt lại vấn đề.</w:t>
      </w:r>
    </w:p>
    <w:p>
      <w:pPr>
        <w:spacing w:before="0" w:after="120" w:line="276" w:lineRule="auto"/>
      </w:pPr>
      <w:r>
        <w:rPr>
          <w:rFonts w:ascii="Montserrat" w:hAnsi="Montserrat"/>
          <w:color w:val="222222"/>
          <w:sz w:val="24"/>
        </w:rPr>
        <w:t>Khi người mẹ không chút ăn năn kia rảo bước nhẹ tênh dọc theo hành lang, Amane đưa tay day trán và bắt đầu quay lại đường cũ thì Shihoko đột nhiên dừng bước, nhìn ra ngoài khung cửa sổ gần đó. Tò mò, Amane cũng dừng lại, và gần như là lần đầu tiên, cậu chợt để ý đến âm thanh của các học sinh đang tham gia hoạt động câu lạc bộ, những tiếng hô hào của họ vang vọng trong không trung.</w:t>
      </w:r>
    </w:p>
    <w:p>
      <w:pPr>
        <w:spacing w:before="0" w:after="120" w:line="276" w:lineRule="auto"/>
      </w:pPr>
      <w:r>
        <w:rPr>
          <w:rFonts w:ascii="Montserrat" w:hAnsi="Montserrat"/>
          <w:color w:val="222222"/>
          <w:sz w:val="24"/>
        </w:rPr>
        <w:t>Những lời chỉ đạo vang lên dõng dạc, rõ ràng, những tiếng hô nhịp nhàng để lấy hơi, và cả những tiếng reo hò hân hoan bùng nổ, có lẽ là đang ăn mừng điều gì đó, xen lẫn tiếng còi tuýt vang. Giữa những âm thanh ấy, tiếng nhạc của câu lạc bộ kèn đồng vang vọng từ một phòng học gần đó, cứ như thể họ đang tấu nhạc để cổ vũ cho tất cả các học sinh đang say sưa hết mình với những hoạt động ngoại khóa.</w:t>
      </w:r>
    </w:p>
    <w:p>
      <w:pPr>
        <w:spacing w:before="0" w:after="120" w:line="276" w:lineRule="auto"/>
      </w:pPr>
      <w:r>
        <w:rPr>
          <w:rFonts w:ascii="Montserrat" w:hAnsi="Montserrat"/>
          <w:color w:val="222222"/>
          <w:sz w:val="24"/>
        </w:rPr>
        <w:t>“A, âm thanh của tuổi thanh xuân. Tuyệt làm sao,” Shihoko cất lời với nụ cười man mác buồn, trìu mến đưa mắt nhìn dáng vẻ của các cô cậu học sinh ở đằng xa. “Mà này, Amane, từ giờ trở đi con sẽ phải dốc toàn lực vào việc ôn thi đại học đúng không?”</w:t>
      </w:r>
    </w:p>
    <w:p>
      <w:pPr>
        <w:spacing w:before="0" w:after="120" w:line="276" w:lineRule="auto"/>
      </w:pPr>
      <w:r>
        <w:rPr>
          <w:rFonts w:ascii="Montserrat" w:hAnsi="Montserrat"/>
          <w:color w:val="222222"/>
          <w:sz w:val="24"/>
        </w:rPr>
        <w:t>Ngay khi Amane định lên tiếng hỏi xem mẹ đang trăn trở điều gì, biểu cảm thường ngày của Shihoko đã quay trở lại. Bà nhìn cậu bằng ánh mắt hệt như mọi khi. Biết rằng nếu bây giờ có hỏi thì cũng sẽ chẳng nhận được câu trả lời, Amane quyết định phớt lờ ánh mắt hoài niệm pha lẫn chút ghen tị ban nãy của bà.</w:t>
      </w:r>
    </w:p>
    <w:p>
      <w:pPr>
        <w:spacing w:before="0" w:after="120" w:line="276" w:lineRule="auto"/>
      </w:pPr>
      <w:r>
        <w:rPr>
          <w:rFonts w:ascii="Montserrat" w:hAnsi="Montserrat"/>
          <w:color w:val="222222"/>
          <w:sz w:val="24"/>
        </w:rPr>
        <w:t>“…Vâng, đúng vậy. Một năm nữa, những học sinh được tuyển thẳng sẽ bắt đầu thi—hoặc có khi là thi xong luôn rồi. Thế nên con chỉ còn một năm để chuẩn bị thôi.”</w:t>
      </w:r>
    </w:p>
    <w:p>
      <w:pPr>
        <w:spacing w:before="0" w:after="120" w:line="276" w:lineRule="auto"/>
      </w:pPr>
      <w:r>
        <w:rPr>
          <w:rFonts w:ascii="Montserrat" w:hAnsi="Montserrat"/>
          <w:color w:val="222222"/>
          <w:sz w:val="24"/>
        </w:rPr>
        <w:t>Amane thấy việc tiếp tục làm thêm trong một khoảng thời gian quan trọng như vậy là một bước đi liều lĩnh, nhưng cậu nhanh chóng gạt đi suy nghĩ đó vì đã quyết định sẽ cân bằng cả hai. Dù thế nào đi nữa, cậu cũng quyết tâm làm cho bằng được.</w:t>
      </w:r>
    </w:p>
    <w:p>
      <w:pPr>
        <w:spacing w:before="0" w:after="120" w:line="276" w:lineRule="auto"/>
      </w:pPr>
      <w:r>
        <w:rPr>
          <w:rFonts w:ascii="Montserrat" w:hAnsi="Montserrat"/>
          <w:color w:val="222222"/>
          <w:sz w:val="24"/>
        </w:rPr>
        <w:t>“Vậy thì năm sau chắc chắn sẽ là một khoảng thời gian bận rộn đối với con đấy,” Shihoko nhận xét.</w:t>
      </w:r>
    </w:p>
    <w:p>
      <w:pPr>
        <w:spacing w:before="0" w:after="120" w:line="276" w:lineRule="auto"/>
      </w:pPr>
      <w:r>
        <w:rPr>
          <w:rFonts w:ascii="Montserrat" w:hAnsi="Montserrat"/>
          <w:color w:val="222222"/>
          <w:sz w:val="24"/>
        </w:rPr>
        <w:t>“Đại loại là vậy ạ. Chuyển từ năm hai sang năm ba thì đành chịu thôi, dù con không thể nói là mình thích cái lịch trình chật kín thế này đâu.”</w:t>
      </w:r>
    </w:p>
    <w:p>
      <w:pPr>
        <w:spacing w:before="0" w:after="120" w:line="276" w:lineRule="auto"/>
      </w:pPr>
      <w:r>
        <w:rPr>
          <w:rFonts w:ascii="Montserrat" w:hAnsi="Montserrat"/>
          <w:color w:val="222222"/>
          <w:sz w:val="24"/>
        </w:rPr>
        <w:t>“Biết sao được, đó là con đường mà mọi học sinh chuẩn bị thi đều phải bước qua mà.”</w:t>
      </w:r>
    </w:p>
    <w:p>
      <w:pPr>
        <w:spacing w:before="0" w:after="120" w:line="276" w:lineRule="auto"/>
      </w:pPr>
      <w:r>
        <w:rPr>
          <w:rFonts w:ascii="Montserrat" w:hAnsi="Montserrat"/>
          <w:color w:val="222222"/>
          <w:sz w:val="24"/>
        </w:rPr>
        <w:t>Chẳng ai tự dưng lại muốn vùi đầu vào học hành cả. Đó chỉ là điều thiết yếu, một việc phải làm vì lợi ích của chính bản thân, để có thể nghiêm túc đối mặt với kỳ thi tuyển sinh. Amane, sau khi đã cam chịu chấp nhận khoảng thời gian bận rộn sắp tới, nhận được một cái gật đầu tán thành từ Shihoko.</w:t>
      </w:r>
    </w:p>
    <w:p>
      <w:pPr>
        <w:spacing w:before="0" w:after="120" w:line="276" w:lineRule="auto"/>
      </w:pPr>
      <w:r>
        <w:rPr>
          <w:rFonts w:ascii="Montserrat" w:hAnsi="Montserrat"/>
          <w:color w:val="222222"/>
          <w:sz w:val="24"/>
        </w:rPr>
        <w:t>“Con chuẩn bị tinh thần tốt đấy. Con cũng đã tính đến chuyện này rồi nhỉ,” mẹ cậu mỉm cười nói. “Mùa đông này nhớ về nhà nhé. Năm sau thi rồi nên con sẽ không có nhiều thời gian rảnh đâu.”</w:t>
      </w:r>
    </w:p>
    <w:p>
      <w:pPr>
        <w:spacing w:before="0" w:after="120" w:line="276" w:lineRule="auto"/>
      </w:pPr>
      <w:r>
        <w:rPr>
          <w:rFonts w:ascii="Montserrat" w:hAnsi="Montserrat"/>
          <w:color w:val="222222"/>
          <w:sz w:val="24"/>
        </w:rPr>
        <w:t>“…Con biết rồi, nhưng nghĩ đến những chuyện sắp tới vẫn thấy ớn thật.”</w:t>
      </w:r>
    </w:p>
    <w:p>
      <w:pPr>
        <w:spacing w:before="0" w:after="120" w:line="276" w:lineRule="auto"/>
      </w:pPr>
      <w:r>
        <w:rPr>
          <w:rFonts w:ascii="Montserrat" w:hAnsi="Montserrat"/>
          <w:color w:val="222222"/>
          <w:sz w:val="24"/>
        </w:rPr>
        <w:t>Shihoko bật cười. “Sắc mặt ảm đạm thế con. Chà, mẹ đoán khoảng thời gian này chẳng vui vẻ gì đâu. Mẹ cũng từng nếm đủ mùi địa ngục thời học sinh rồi.”</w:t>
      </w:r>
    </w:p>
    <w:p>
      <w:pPr>
        <w:spacing w:before="0" w:after="120" w:line="276" w:lineRule="auto"/>
      </w:pPr>
      <w:r>
        <w:rPr>
          <w:rFonts w:ascii="Montserrat" w:hAnsi="Montserrat"/>
          <w:color w:val="222222"/>
          <w:sz w:val="24"/>
        </w:rPr>
        <w:t>“Hồi đó mẹ có giỏi không vậy?”</w:t>
      </w:r>
    </w:p>
    <w:p>
      <w:pPr>
        <w:spacing w:before="0" w:after="120" w:line="276" w:lineRule="auto"/>
      </w:pPr>
      <w:r>
        <w:rPr>
          <w:rFonts w:ascii="Montserrat" w:hAnsi="Montserrat"/>
          <w:color w:val="222222"/>
          <w:sz w:val="24"/>
        </w:rPr>
        <w:t>“Mẹ có nên coi câu đó là một lời sỉ nhục không nhỉ?”</w:t>
      </w:r>
    </w:p>
    <w:p>
      <w:pPr>
        <w:spacing w:before="0" w:after="120" w:line="276" w:lineRule="auto"/>
      </w:pPr>
      <w:r>
        <w:rPr>
          <w:rFonts w:ascii="Montserrat" w:hAnsi="Montserrat"/>
          <w:color w:val="222222"/>
          <w:sz w:val="24"/>
        </w:rPr>
        <w:t>“Sao mẹ lại nghĩ theo hướng đó chứ!? Ý con là về mặt điểm số cơ!”</w:t>
      </w:r>
    </w:p>
    <w:p>
      <w:pPr>
        <w:spacing w:before="0" w:after="120" w:line="276" w:lineRule="auto"/>
      </w:pPr>
      <w:r>
        <w:rPr>
          <w:rFonts w:ascii="Montserrat" w:hAnsi="Montserrat"/>
          <w:color w:val="222222"/>
          <w:sz w:val="24"/>
        </w:rPr>
        <w:t>Theo những gì Amane biết hiện tại, Shihoko là một người cực kỳ thông minh. Cô đã tích lũy được một lượng kiến thức khổng lồ — dù có vài thứ thà cô không biết thì hơn — và cách cô nói chuyện vô cùng lý trí. Dù Amane cho rằng mẹ mình được coi là một người thông minh, cậu lại thấy khá khó để tưởng tượng điểm số thực tế của mẹ trông như thế nào.</w:t>
      </w:r>
    </w:p>
    <w:p>
      <w:pPr>
        <w:spacing w:before="0" w:after="120" w:line="276" w:lineRule="auto"/>
      </w:pPr>
      <w:r>
        <w:rPr>
          <w:rFonts w:ascii="Montserrat" w:hAnsi="Montserrat"/>
          <w:color w:val="222222"/>
          <w:sz w:val="24"/>
        </w:rPr>
        <w:t>Kinh nghiệm mười bảy năm sống cùng mẹ nói cho Amane biết rằng một khi tâm trạng của bà đã tệ đi, sẽ mất kha khá thời gian để bà vui vẻ trở lại. Do đó, Amane vội vàng giải thích ý của mình để tránh mọi sự hiểu lầm. Shihoko ném cho cậu một ánh nhìn lạnh lẽo trong thoáng chốc trước khi bỏ qua chuyện đó bằng một câu đơn giản, “Trời ạ.”</w:t>
      </w:r>
    </w:p>
    <w:p>
      <w:pPr>
        <w:spacing w:before="0" w:after="120" w:line="276" w:lineRule="auto"/>
      </w:pPr>
      <w:r>
        <w:rPr>
          <w:rFonts w:ascii="Montserrat" w:hAnsi="Montserrat"/>
          <w:color w:val="222222"/>
          <w:sz w:val="24"/>
        </w:rPr>
        <w:t>Ngay sau đó, mẹ cậu bắt đầu ngẫm nghĩ. “Hmm. Tất nhiên, giữa mẹ và Shuuto-san, mẹ sẽ không nhận mình là người thông minh hơn đâu. Mẹ đoán điểm số của mình hồi đó cũng chỉ ở mức trung bình. Mẹ chẳng xuất sắc ở môn nào cả, nên có thể nói mẹ chỉ là một học sinh bình thường thôi.”</w:t>
      </w:r>
    </w:p>
    <w:p>
      <w:pPr>
        <w:spacing w:before="0" w:after="120" w:line="276" w:lineRule="auto"/>
      </w:pPr>
      <w:r>
        <w:rPr>
          <w:rFonts w:ascii="Montserrat" w:hAnsi="Montserrat"/>
          <w:color w:val="222222"/>
          <w:sz w:val="24"/>
        </w:rPr>
        <w:t>“Một học sinh bình thường, hửm…”</w:t>
      </w:r>
    </w:p>
    <w:p>
      <w:pPr>
        <w:spacing w:before="0" w:after="120" w:line="276" w:lineRule="auto"/>
      </w:pPr>
      <w:r>
        <w:rPr>
          <w:rFonts w:ascii="Montserrat" w:hAnsi="Montserrat"/>
          <w:color w:val="222222"/>
          <w:sz w:val="24"/>
        </w:rPr>
        <w:t>“Cái ánh mắt nghi ngờ đó là sao hả? Dù bây giờ trông mẹ thế này thôi, chứ hồi đó mẹ là một cô gái rất giản dị và trầm tính đấy nhé.”</w:t>
      </w:r>
    </w:p>
    <w:p>
      <w:pPr>
        <w:spacing w:before="0" w:after="120" w:line="276" w:lineRule="auto"/>
      </w:pPr>
      <w:r>
        <w:rPr>
          <w:rFonts w:ascii="Montserrat" w:hAnsi="Montserrat"/>
          <w:color w:val="222222"/>
          <w:sz w:val="24"/>
        </w:rPr>
        <w:t>“Giản dị và trầm tính, hửm.” Đối với Amane, cái ý nghĩ rằng một Shihoko hào nhoáng và cởi mở từng có thời giản dị và trầm tính giống như một ảo tưởng tự phong hơn là thực tế.</w:t>
      </w:r>
    </w:p>
    <w:p>
      <w:pPr>
        <w:spacing w:before="0" w:after="120" w:line="276" w:lineRule="auto"/>
      </w:pPr>
      <w:r>
        <w:rPr>
          <w:rFonts w:ascii="Montserrat" w:hAnsi="Montserrat"/>
          <w:color w:val="222222"/>
          <w:sz w:val="24"/>
        </w:rPr>
        <w:t>“Nếu con có gì muốn nói thì cứ nói thẳng ra đi, được chứ?” Shihoko giục.</w:t>
      </w:r>
    </w:p>
    <w:p>
      <w:pPr>
        <w:spacing w:before="0" w:after="120" w:line="276" w:lineRule="auto"/>
      </w:pPr>
      <w:r>
        <w:rPr>
          <w:rFonts w:ascii="Montserrat" w:hAnsi="Montserrat"/>
          <w:color w:val="222222"/>
          <w:sz w:val="24"/>
        </w:rPr>
        <w:t>“Không có gì đâu ạ.”</w:t>
      </w:r>
    </w:p>
    <w:p>
      <w:pPr>
        <w:spacing w:before="0" w:after="120" w:line="276" w:lineRule="auto"/>
      </w:pPr>
      <w:r>
        <w:rPr>
          <w:rFonts w:ascii="Montserrat" w:hAnsi="Montserrat"/>
          <w:color w:val="222222"/>
          <w:sz w:val="24"/>
        </w:rPr>
        <w:t>“Trời ạ.”</w:t>
      </w:r>
    </w:p>
    <w:p>
      <w:pPr>
        <w:spacing w:before="0" w:after="120" w:line="276" w:lineRule="auto"/>
      </w:pPr>
      <w:r>
        <w:rPr>
          <w:rFonts w:ascii="Montserrat" w:hAnsi="Montserrat"/>
          <w:color w:val="222222"/>
          <w:sz w:val="24"/>
        </w:rPr>
        <w:t>Dù bị lườm, Amane biết thân biết phận không nên nói bất cứ điều gì có thể khiến mẹ cậu tức giận hơn. Vì phần nào hiểu cách đối phó với mẹ mình, Amane chọn cách giữ im lặng. Shihoko nhận ra có vặn vẹo thêm cũng vô ích, nên bà hậm hực quay mặt đi, lầm bầm, “Đúng là cái thằng cứng đầu.” Dù bị khích thế, Amane vẫn kiên quyết giữ im lặng.</w:t>
      </w:r>
    </w:p>
    <w:p>
      <w:pPr>
        <w:spacing w:before="0" w:after="120" w:line="276" w:lineRule="auto"/>
      </w:pPr>
      <w:r>
        <w:rPr>
          <w:rFonts w:ascii="Montserrat" w:hAnsi="Montserrat"/>
          <w:color w:val="222222"/>
          <w:sz w:val="24"/>
        </w:rPr>
        <w:t>“Dù sao thì, mẹ cũng chẳng siêng năng hay xuất chúng tới mức được ai khen ngợi cả. Cuối cùng mẹ cũng chọn được con đường mình muốn, thế là tốt rồi, nhưng vì đó là một quyết định khá đường đột nên mẹ đã phải nhồi nhét ôn thi vào phút chót. Thời gian đó thực sự rất đáng nhớ—mẹ nghĩ ấn tượng mà mẹ để lại khi ấy hoàn toàn khác bây giờ.”</w:t>
      </w:r>
    </w:p>
    <w:p>
      <w:pPr>
        <w:spacing w:before="0" w:after="120" w:line="276" w:lineRule="auto"/>
      </w:pPr>
      <w:r>
        <w:rPr>
          <w:rFonts w:ascii="Montserrat" w:hAnsi="Montserrat"/>
          <w:color w:val="222222"/>
          <w:sz w:val="24"/>
        </w:rPr>
        <w:t>“Ý mẹ ấn tượng là sao cơ?”</w:t>
      </w:r>
    </w:p>
    <w:p>
      <w:pPr>
        <w:spacing w:before="0" w:after="120" w:line="276" w:lineRule="auto"/>
      </w:pPr>
      <w:r>
        <w:rPr>
          <w:rFonts w:ascii="Montserrat" w:hAnsi="Montserrat"/>
          <w:color w:val="222222"/>
          <w:sz w:val="24"/>
        </w:rPr>
        <w:t>“Cơ bản là mẹ trông như sắp gục ngã đến nơi, hoặc kiểu như chẳng còn tâm trí đâu để mà thở nữa ấy. Mấy người bạn hồi đó hay bảo mẹ có vẻ mặt khá đáng sợ, giống như bị dồn vào đường cùng đến mức phát điên luôn. Có vẻ như hồi đó tệ lắm.”</w:t>
      </w:r>
    </w:p>
    <w:p>
      <w:pPr>
        <w:spacing w:before="0" w:after="120" w:line="276" w:lineRule="auto"/>
      </w:pPr>
      <w:r>
        <w:rPr>
          <w:rFonts w:ascii="Montserrat" w:hAnsi="Montserrat"/>
          <w:color w:val="222222"/>
          <w:sz w:val="24"/>
        </w:rPr>
        <w:t>Đối với Amane, vẻ ngoài dịu dàng thường ngày của mẹ khiến lời miêu tả đáng sợ từ những người bạn kia càng trở nên khó tin. Ngạc nhiên, cậu theo bản năng quay sang nhìn mẹ. Shihoko liền gật đầu, không để lộ chút dấu vết nào của dáng vẻ quá khứ kia. “Chà, giờ nghĩ lại thì mẹ phải thừa nhận là lúc đó mẹ chẳng có kế hoạch cụ thể nào cả,” cô nói, giữ nguyên vẻ mặt hiền hậu đặc trưng. Dù chuyện một người mẹ trong mắt con cái trông khác hẳn so với trong mắt bạn bè không phải là chuyện lạ, Amane vẫn thấy khó mà tưởng tượng ra cảnh mẹ mình lại có những hành động tuyệt vọng như thế.</w:t>
      </w:r>
    </w:p>
    <w:p>
      <w:pPr>
        <w:spacing w:before="0" w:after="120" w:line="276" w:lineRule="auto"/>
      </w:pPr>
      <w:r>
        <w:rPr>
          <w:rFonts w:ascii="Montserrat" w:hAnsi="Montserrat"/>
          <w:color w:val="222222"/>
          <w:sz w:val="24"/>
        </w:rPr>
        <w:t>Mẹ cậu nở nụ cười tươi rạng rỡ rồi nhún vai đáp lại ánh nhìn của Amane. “Còn trong trường hợp của con, Amane, mẹ không đặc biệt lo lắng lắm đâu. Khác với mẹ, con luôn là người biết chuẩn bị kỹ lưỡng từ trước, và con cũng rất chăm chỉ củng cố kiến thức nền tảng của mình. Mẹ tin là con sẽ không mắc phải những sai lầm bất cẩn, và con đủ hiểu rõ năng lực của bản thân để đưa ra những quyết định sáng suốt.”</w:t>
      </w:r>
    </w:p>
    <w:p>
      <w:pPr>
        <w:spacing w:before="0" w:after="120" w:line="276" w:lineRule="auto"/>
      </w:pPr>
      <w:r>
        <w:rPr>
          <w:rFonts w:ascii="Montserrat" w:hAnsi="Montserrat"/>
          <w:color w:val="222222"/>
          <w:sz w:val="24"/>
        </w:rPr>
        <w:t>“Vâng, tất nhiên rồi ạ,” Amane khẳng định.</w:t>
      </w:r>
    </w:p>
    <w:p>
      <w:pPr>
        <w:spacing w:before="0" w:after="120" w:line="276" w:lineRule="auto"/>
      </w:pPr>
      <w:r>
        <w:rPr>
          <w:rFonts w:ascii="Montserrat" w:hAnsi="Montserrat"/>
          <w:color w:val="222222"/>
          <w:sz w:val="24"/>
        </w:rPr>
        <w:t>“Con đã lên kế hoạch ôn thi rồi phải không?”</w:t>
      </w:r>
    </w:p>
    <w:p>
      <w:pPr>
        <w:spacing w:before="0" w:after="120" w:line="276" w:lineRule="auto"/>
      </w:pPr>
      <w:r>
        <w:rPr>
          <w:rFonts w:ascii="Montserrat" w:hAnsi="Montserrat"/>
          <w:color w:val="222222"/>
          <w:sz w:val="24"/>
        </w:rPr>
        <w:t>“Đương nhiên rồi ạ. Con đã điều chỉnh để phù hợp với kỳ thi đầu vào của trường đại học mà con muốn vào.”</w:t>
      </w:r>
    </w:p>
    <w:p>
      <w:pPr>
        <w:spacing w:before="0" w:after="120" w:line="276" w:lineRule="auto"/>
      </w:pPr>
      <w:r>
        <w:rPr>
          <w:rFonts w:ascii="Montserrat" w:hAnsi="Montserrat"/>
          <w:color w:val="222222"/>
          <w:sz w:val="24"/>
        </w:rPr>
        <w:t>“Là cha mẹ, mẹ sẽ ủng hộ con dù con muốn vào trường nào, nhưng tò mò cũng là lẽ tự nhiên thôi. Mẹ hiểu tại sao con lại ít khi bàn bạc chuyện này với bố mẹ, nhưng nếu con đã có một mục tiêu rõ ràng, thì nói ra sẽ tốt hơn. Như thế, bố mẹ mới có thể hỗ trợ con một cách tốt nhất.” Shihoko nói với giọng điệu ân cần và dịu dàng, cố gắng để không nghe như đang trách mắng. Thay vào đó, những lời của mẹ cậu chỉ đơn thuần là một lời nhắc nhở nhẹ nhàng. Giờ đây, cảm thấy như thể mình là một đứa con vô tâm, một nỗi hối lỗi sắc nhọn nhói lên trong tim Amane. Cậu biết rằng dù bây giờ cậu chọn không nói ra, Shihoko cũng sẽ không trách móc gì. Tuy nhiên, là con trai của mẹ, cậu cũng hiểu những lời đó xuất phát từ sự quan tâm của đấng sinh thành, nên dù còn ngần ngại, Amane vẫn chậm rãi nhìn xuống, dành một chút thời gian để thu vén lại những cảm xúc của chính mình.</w:t>
      </w:r>
    </w:p>
    <w:p>
      <w:pPr>
        <w:spacing w:before="0" w:after="120" w:line="276" w:lineRule="auto"/>
      </w:pPr>
      <w:r>
        <w:rPr>
          <w:rFonts w:ascii="Montserrat" w:hAnsi="Montserrat"/>
          <w:color w:val="222222"/>
          <w:sz w:val="24"/>
        </w:rPr>
        <w:t>“…Con cũng không hẳn là có một mục tiêu cụ thể nào. Thành thật mà nói, nếu con có thể kiếm được một công việc cho phép mình sống một cuộc sống thoải mái bên Mahiru, thì con không thực sự bận tâm đến những chi tiết khác đâu ạ,” Amane thú nhận. Dù cậu đã tham khảo ý kiến của những người khác về việc chọn trường đại học, nhưng phần lớn các quyết định đều do cậu tự đưa ra, và cậu cũng không hề cố chấp với một ngôi trường cụ thể nào. “Lựa chọn của con không hẳn là để theo đuổi đam mê, mà thiên về việc chọn một trường đại học và chuyên ngành có thể mở ra nhiều cơ hội việc làm nhất cho con, sau khi đã cân nhắc năng lực của bản thân. Dĩ nhiên, điều kiện tiên quyết là đó phải là thứ mà con có ít nhiều hứng thú.”</w:t>
      </w:r>
    </w:p>
    <w:p>
      <w:pPr>
        <w:spacing w:before="0" w:after="120" w:line="276" w:lineRule="auto"/>
      </w:pPr>
      <w:r>
        <w:rPr>
          <w:rFonts w:ascii="Montserrat" w:hAnsi="Montserrat"/>
          <w:color w:val="222222"/>
          <w:sz w:val="24"/>
        </w:rPr>
        <w:t>Ngôi trường đại học mà Amane chọn có các chương trình đào tạo thuộc những lĩnh vực mà cậu muốn tìm hiểu thêm, đồng thời phù hợp với học lực hiện tại cũng như mức độ nỗ lực mà cậu định bỏ ra. Hơn nữa, ngôi trường này có vẻ mang lại triển vọng việc làm rất tốt trong tương lai. So với những học sinh có định hướng rõ ràng về nghề nghiệp sau này hay có mục tiêu cụ thể khi học đại học, thì suy nghĩ của Amane có vẻ hơi hời hợt trong mắt vài người. Amane biết quá rõ điều đó. Kết quả là, cậu đâm ra ngần ngại, chẳng mặn mà gì với việc bàn luận về lựa chọn của bản thân. Mặc dù cậu đã hạ quyết tâm chuẩn bị thi đại học và dự định sẽ dốc hết sức để không làm chính mình phải mất mặt, nhưng sự tự tin của cậu lại vơi đi khi nhắc đến việc chọn một nghề nghiệp tương lai cụ thể để hướng tới.</w:t>
      </w:r>
    </w:p>
    <w:p>
      <w:pPr>
        <w:spacing w:before="0" w:after="120" w:line="276" w:lineRule="auto"/>
      </w:pPr>
      <w:r>
        <w:rPr>
          <w:rFonts w:ascii="Montserrat" w:hAnsi="Montserrat"/>
          <w:color w:val="222222"/>
          <w:sz w:val="24"/>
        </w:rPr>
        <w:t>“Ưu tiên của con, đầu tiên là duy trì được một cuộc sống thoải mái sau khi bắt đầu đi làm, thứ hai là có chút thời gian rảnh rỗi, và cuối cùng là tìm được một công việc mình thích, giúp con có một lối sống lành mạnh. Đành rằng mục đích chính của việc học đại học là nghiên cứu các lĩnh vực chuyên môn, nhưng con lại không có đủ đam mê để chỉ dựa vào mỗi điều đó mà đưa ra quyết định… Con muốn ưu tiên cho những gì sẽ đến sau này hơn.”</w:t>
      </w:r>
    </w:p>
    <w:p>
      <w:pPr>
        <w:spacing w:before="0" w:after="120" w:line="276" w:lineRule="auto"/>
      </w:pPr>
      <w:r>
        <w:rPr>
          <w:rFonts w:ascii="Montserrat" w:hAnsi="Montserrat"/>
          <w:color w:val="222222"/>
          <w:sz w:val="24"/>
        </w:rPr>
        <w:t>Dù Amane có quyết tâm cao độ để thi đỗ đại học, cậu vẫn chưa hình dung được chính xác mình muốn làm gì sau đó. Cậu vẫn chưa tìm thấy niềm đam mê đủ lớn để quyết định xem mình muốn theo học ngành gì. Amane khẽ than vãn trong lòng. Nghịch lý của việc có nhiệt huyết nhưng lại thiếu đam mê này khiến cậu cảm thấy vô cùng giằng xé.</w:t>
      </w:r>
    </w:p>
    <w:p>
      <w:pPr>
        <w:spacing w:before="0" w:after="120" w:line="276" w:lineRule="auto"/>
      </w:pPr>
      <w:r>
        <w:rPr>
          <w:rFonts w:ascii="Montserrat" w:hAnsi="Montserrat"/>
          <w:color w:val="222222"/>
          <w:sz w:val="24"/>
        </w:rPr>
        <w:t>Quan sát sự trăn trở của con trai, Shihoko không hề tỏ ra tức giận hay buồn bã. Thay vào đó, cô nhìn cậu bằng ánh mắt bình tĩnh và thấu hiểu, như muốn nói, mẹ hiểu rồi, ra là vậy.</w:t>
      </w:r>
    </w:p>
    <w:p>
      <w:pPr>
        <w:spacing w:before="0" w:after="120" w:line="276" w:lineRule="auto"/>
      </w:pPr>
      <w:r>
        <w:rPr>
          <w:rFonts w:ascii="Montserrat" w:hAnsi="Montserrat"/>
          <w:color w:val="222222"/>
          <w:sz w:val="24"/>
        </w:rPr>
        <w:t>“Đúng là rất khó để nói xem con có ước mơ hay không. Nhưng cái tính thực tế đó đúng là giống hệt con đấy, Amane.”</w:t>
      </w:r>
    </w:p>
    <w:p>
      <w:pPr>
        <w:spacing w:before="0" w:after="120" w:line="276" w:lineRule="auto"/>
      </w:pPr>
      <w:r>
        <w:rPr>
          <w:rFonts w:ascii="Montserrat" w:hAnsi="Montserrat"/>
          <w:color w:val="222222"/>
          <w:sz w:val="24"/>
        </w:rPr>
        <w:t>“Cũng không hẳn là thực tế, chỉ là do con không thể quyết định được nên đành lập ra một danh sách ưu tiên thôi.” Thông thường, người ta sẽ bắt đầu bằng việc xác định bản thân muốn làm gì, sau đó mới chọn nghề nghiệp sau khi tốt nghiệp bằng cách so sánh điều kiện giữa các công ty. Thế nhưng, hiện tại Amane lại không thể làm được điều đó. “Con thật sự ghen tị với những người xác định rõ con đường mà mình muốn đi,” Amane tiếp lời. “Con đến đây — trường cũ của bố — vì con muốn sống yên tĩnh, xa nhà. Quá trình làm quen với lối sống mới và tìm được chỗ đứng của mình ở đây thực sự rất tuyệt… nhưng suy cho cùng, con vẫn không có định hướng rõ ràng về việc con muốn trở thành ai hay muốn làm gì.”</w:t>
      </w:r>
    </w:p>
    <w:p>
      <w:pPr>
        <w:spacing w:before="0" w:after="120" w:line="276" w:lineRule="auto"/>
      </w:pPr>
      <w:r>
        <w:rPr>
          <w:rFonts w:ascii="Montserrat" w:hAnsi="Montserrat"/>
          <w:color w:val="222222"/>
          <w:sz w:val="24"/>
        </w:rPr>
        <w:t>“Ngày trước mẹ thi vào trường mỹ thuật một cách đầy hào hứng chỉ vì một phút bốc đồng, nên mẹ cũng không thể nói gì nhiều, nhưng dù con chọn con đường nào, hãy chắc chắn rằng con sẽ không phải hối hận nhé, Amane. Dù sao thì, đó cũng là cuộc đời của con mà.”</w:t>
      </w:r>
    </w:p>
    <w:p>
      <w:pPr>
        <w:spacing w:before="0" w:after="120" w:line="276" w:lineRule="auto"/>
      </w:pPr>
      <w:r>
        <w:rPr>
          <w:rFonts w:ascii="Montserrat" w:hAnsi="Montserrat"/>
          <w:color w:val="222222"/>
          <w:sz w:val="24"/>
        </w:rPr>
        <w:t>“Đó là một quyết định quan trọng trong đời. Con hiểu rồi ạ.”</w:t>
      </w:r>
    </w:p>
    <w:p>
      <w:pPr>
        <w:spacing w:before="0" w:after="120" w:line="276" w:lineRule="auto"/>
      </w:pPr>
      <w:r>
        <w:rPr>
          <w:rFonts w:ascii="Montserrat" w:hAnsi="Montserrat"/>
          <w:color w:val="222222"/>
          <w:sz w:val="24"/>
        </w:rPr>
        <w:t>Nền tảng cuộc sống của một người thường được xây dựng trong những năm tháng học sinh, đó cũng là lý do khiến Amane phải trăn trở về những lựa chọn của mình. Đối với những quyết định quan trọng như thế này, bố mẹ luôn tôn trọng sự tự chủ của cậu, cho phép cậu tự quyết định mọi thứ. Tuy nhiên, điều đó lại càng làm cậu thêm phần lo âu.</w:t>
      </w:r>
    </w:p>
    <w:p>
      <w:pPr>
        <w:spacing w:before="0" w:after="120" w:line="276" w:lineRule="auto"/>
      </w:pPr>
      <w:r>
        <w:rPr>
          <w:rFonts w:ascii="Montserrat" w:hAnsi="Montserrat"/>
          <w:color w:val="222222"/>
          <w:sz w:val="24"/>
        </w:rPr>
        <w:t>So với những học sinh bị bố mẹ định đoạt sẵn tương lai hoặc phải từ bỏ việc học lên cao vì rào cản tài chính, tình cảnh của Amane có lẽ đã là một đặc quyền. Thế nhưng, tự do lựa chọn cũng đồng nghĩa với việc cậu phải chịu hoàn toàn trách nhiệm cho những lựa chọn đó. Đó sẽ là quyết định của riêng cậu—ngay cả khi cậu mắc phải sai lầm nghiêm trọng, thì chỉ có một mình cậu phải gánh vác hậu quả.</w:t>
      </w:r>
    </w:p>
    <w:p>
      <w:pPr>
        <w:spacing w:before="0" w:after="120" w:line="276" w:lineRule="auto"/>
      </w:pPr>
      <w:r>
        <w:rPr>
          <w:rFonts w:ascii="Montserrat" w:hAnsi="Montserrat"/>
          <w:color w:val="222222"/>
          <w:sz w:val="24"/>
        </w:rPr>
        <w:t>“Bố mẹ sẽ chỉ ở bên cho đến khi hai đứa có thể tự đứng vững trên đôi chân của mình. Từ đó trở đi, cuộc đời của các con sẽ nằm trong tay các con, đúng chứ? Đó là con đường mà con phải tự mình vạch ra. Hãy suy nghĩ cho thật thấu đáo và đưa ra quyết định cẩn thận nhé.”</w:t>
      </w:r>
    </w:p>
    <w:p>
      <w:pPr>
        <w:spacing w:before="0" w:after="120" w:line="276" w:lineRule="auto"/>
      </w:pPr>
      <w:r>
        <w:rPr>
          <w:rFonts w:ascii="Montserrat" w:hAnsi="Montserrat"/>
          <w:color w:val="222222"/>
          <w:sz w:val="24"/>
        </w:rPr>
        <w:t>“Con hiểu rồi.”</w:t>
      </w:r>
    </w:p>
    <w:p>
      <w:pPr>
        <w:spacing w:before="0" w:after="120" w:line="276" w:lineRule="auto"/>
      </w:pPr>
      <w:r>
        <w:rPr>
          <w:rFonts w:ascii="Montserrat" w:hAnsi="Montserrat"/>
          <w:color w:val="222222"/>
          <w:sz w:val="24"/>
        </w:rPr>
        <w:t>“Dù sao thì, con người muốn trở thành gì hay muốn làm gì cũng có thể thay đổi bất cứ lúc nào. Khi thời điểm đó đến, hãy chắc chắn rằng con có đủ kiến thức và kỹ năng để không gặp nhiều khó khăn khi chọn một con đường mới. Chuẩn bị thêm cho mình nhiều lựa chọn nên là ưu tiên hàng đầu khi con còn là học sinh. Sau này con có thể sẽ khó có đủ thời gian và tiền bạc để làm điều đó, nên hãy cứ dựa dẫm vào ba mẹ khi còn có thể nhé.”</w:t>
      </w:r>
    </w:p>
    <w:p>
      <w:pPr>
        <w:spacing w:before="0" w:after="120" w:line="276" w:lineRule="auto"/>
      </w:pPr>
      <w:r>
        <w:rPr>
          <w:rFonts w:ascii="Montserrat" w:hAnsi="Montserrat"/>
          <w:color w:val="222222"/>
          <w:sz w:val="24"/>
        </w:rPr>
        <w:t>“…Vâng ạ.”</w:t>
      </w:r>
    </w:p>
    <w:p>
      <w:pPr>
        <w:spacing w:before="0" w:after="120" w:line="276" w:lineRule="auto"/>
      </w:pPr>
      <w:r>
        <w:rPr>
          <w:rFonts w:ascii="Montserrat" w:hAnsi="Montserrat"/>
          <w:color w:val="222222"/>
          <w:sz w:val="24"/>
        </w:rPr>
        <w:t>“Đừng lo lắng. Trông vậy thôi chứ ba Shuuto và mẹ đã cùng nhau chăm chỉ tiết kiệm đấy. Ba mẹ đã chuẩn bị sẵn sàng để con có thể an tâm sải cánh khi thời khắc ấy đến. Cứ thoải mái dựa vào ba mẹ bao nhiêu tùy thích.”</w:t>
      </w:r>
    </w:p>
    <w:p>
      <w:pPr>
        <w:spacing w:before="0" w:after="120" w:line="276" w:lineRule="auto"/>
      </w:pPr>
      <w:r>
        <w:rPr>
          <w:rFonts w:ascii="Montserrat" w:hAnsi="Montserrat"/>
          <w:color w:val="222222"/>
          <w:sz w:val="24"/>
        </w:rPr>
        <w:t>Shihoko luôn tôn trọng sự tự do của Amane. Vì luôn tin tưởng và sẵn sàng hỗ trợ cậu, bà hiểu được những trăn trở của Amane và nhẹ nhàng tiếp thêm động lực cho cậu. Dù thỉnh thoảng Amane thấy mẹ khá phiền phức, nhưng chính những lúc thế này, cậu lại nhớ đến bản chất thực sự của mẹ - một người mẹ đáng ngưỡng mộ và luôn hết lòng ủng hộ con cái. Suy nghĩ ấy sưởi ấm sâu sắc cõi lòng Amane, một hơi ấm êm đềm chậm rãi lan tỏa khắp trái tim cậu.</w:t>
      </w:r>
    </w:p>
    <w:p>
      <w:pPr>
        <w:spacing w:before="0" w:after="120" w:line="276" w:lineRule="auto"/>
      </w:pPr>
      <w:r>
        <w:rPr>
          <w:rFonts w:ascii="Montserrat" w:hAnsi="Montserrat"/>
          <w:color w:val="222222"/>
          <w:sz w:val="24"/>
        </w:rPr>
        <w:t>Chẳng biết Shihoko có nhận ra cảm giác biết ơn và ngưỡng mộ của Amane hay không. Với nụ cười đặc trưng trên môi, cô đặt tay lên ngực tỏ vẻ vô cùng tự tin. “Hah, con lúc nào cũng cố tự mình gánh vác mọi chuyện, nên thỉnh thoảng hãy dựa dẫm vào bố mẹ một chút đi, được chứ? À, nhưng mẹ không tự tin lắm trong việc giúp con học đâu, chuyện đó thì tốt nhất con nên nhờ Shuuto-san nhé.”</w:t>
      </w:r>
    </w:p>
    <w:p>
      <w:pPr>
        <w:spacing w:before="0" w:after="120" w:line="276" w:lineRule="auto"/>
      </w:pPr>
      <w:r>
        <w:rPr>
          <w:rFonts w:ascii="Montserrat" w:hAnsi="Montserrat"/>
          <w:color w:val="222222"/>
          <w:sz w:val="24"/>
        </w:rPr>
        <w:t>“Cách mẹ chừa chuyện học hành ra thật đúng là chuẩn phong cách của mẹ luôn đấy.”</w:t>
      </w:r>
    </w:p>
    <w:p>
      <w:pPr>
        <w:spacing w:before="0" w:after="120" w:line="276" w:lineRule="auto"/>
      </w:pPr>
      <w:r>
        <w:rPr>
          <w:rFonts w:ascii="Montserrat" w:hAnsi="Montserrat"/>
          <w:color w:val="222222"/>
          <w:sz w:val="24"/>
        </w:rPr>
        <w:t>“Phải tìm đúng người cho đúng việc chứ.”</w:t>
      </w:r>
    </w:p>
    <w:p>
      <w:pPr>
        <w:spacing w:before="0" w:after="120" w:line="276" w:lineRule="auto"/>
      </w:pPr>
      <w:r>
        <w:rPr>
          <w:rFonts w:ascii="Montserrat" w:hAnsi="Montserrat"/>
          <w:color w:val="222222"/>
          <w:sz w:val="24"/>
        </w:rPr>
        <w:t>“Thế chẳng khác nào mẹ thừa nhận mình không giỏi việc học đâu nhé.”</w:t>
      </w:r>
    </w:p>
    <w:p>
      <w:pPr>
        <w:spacing w:before="0" w:after="120" w:line="276" w:lineRule="auto"/>
      </w:pPr>
      <w:r>
        <w:rPr>
          <w:rFonts w:ascii="Montserrat" w:hAnsi="Montserrat"/>
          <w:color w:val="222222"/>
          <w:sz w:val="24"/>
        </w:rPr>
        <w:t>“Con vừa nói gì cơ?”</w:t>
      </w:r>
    </w:p>
    <w:p>
      <w:pPr>
        <w:spacing w:before="0" w:after="120" w:line="276" w:lineRule="auto"/>
      </w:pPr>
      <w:r>
        <w:rPr>
          <w:rFonts w:ascii="Montserrat" w:hAnsi="Montserrat"/>
          <w:color w:val="222222"/>
          <w:sz w:val="24"/>
        </w:rPr>
        <w:t>“Dạ không, không có gì ạ.”</w:t>
      </w:r>
    </w:p>
    <w:p>
      <w:pPr>
        <w:spacing w:before="0" w:after="120" w:line="276" w:lineRule="auto"/>
      </w:pPr>
      <w:r>
        <w:rPr>
          <w:rFonts w:ascii="Montserrat" w:hAnsi="Montserrat"/>
          <w:color w:val="222222"/>
          <w:sz w:val="24"/>
        </w:rPr>
        <w:t>“Thật tình. À, nhưng cứ thoải mái hỏi mẹ bất cứ thứ gì về thời trang nhé? Mẹ rất sẵn lòng dốc hết sức vì con đấy!”</w:t>
      </w:r>
    </w:p>
    <w:p>
      <w:pPr>
        <w:spacing w:before="0" w:after="120" w:line="276" w:lineRule="auto"/>
      </w:pPr>
      <w:r>
        <w:rPr>
          <w:rFonts w:ascii="Montserrat" w:hAnsi="Montserrat"/>
          <w:color w:val="222222"/>
          <w:sz w:val="24"/>
        </w:rPr>
        <w:t>“Vâng, con xin kiếu.”</w:t>
      </w:r>
    </w:p>
    <w:p>
      <w:pPr>
        <w:spacing w:before="0" w:after="120" w:line="276" w:lineRule="auto"/>
      </w:pPr>
      <w:r>
        <w:rPr>
          <w:rFonts w:ascii="Montserrat" w:hAnsi="Montserrat"/>
          <w:color w:val="222222"/>
          <w:sz w:val="24"/>
        </w:rPr>
        <w:t>“Thôi nào!”</w:t>
      </w:r>
    </w:p>
    <w:p>
      <w:pPr>
        <w:spacing w:before="0" w:after="120" w:line="276" w:lineRule="auto"/>
      </w:pPr>
      <w:r>
        <w:rPr>
          <w:rFonts w:ascii="Montserrat" w:hAnsi="Montserrat"/>
          <w:color w:val="222222"/>
          <w:sz w:val="24"/>
        </w:rPr>
        <w:t>Một cú đập trầm đục ngay lập tức giáng xuống lưng Amane, nhưng không hề đau. Ngược lại, nó giống như một cơn gió lướt qua người cậu, cuốn trôi đi những rụt rè và âu lo đang chất chứa tận sâu trong trái tim cậu.</w:t>
      </w:r>
    </w:p>
    <w:p>
      <w:pPr>
        <w:spacing w:before="0" w:after="120" w:line="276" w:lineRule="auto"/>
      </w:pPr>
      <w:r>
        <w:rPr>
          <w:rFonts w:ascii="Montserrat" w:hAnsi="Montserrat"/>
          <w:color w:val="222222"/>
          <w:sz w:val="24"/>
        </w:rPr>
        <w:t>Bị ảnh hưởng bởi nụ cười ấm áp vô bờ bến của Shihoko, Amane nhận ra bản thân cũng đang khẽ mỉm cười.</w:t>
      </w:r>
    </w:p>
    <w:p>
      <w:pPr>
        <w:spacing w:before="0" w:after="120" w:line="276" w:lineRule="auto"/>
      </w:pPr>
      <w:r>
        <w:rPr>
          <w:rFonts w:ascii="Montserrat" w:hAnsi="Montserrat"/>
          <w:i/>
          <w:color w:val="222222"/>
          <w:sz w:val="24"/>
        </w:rPr>
        <w:t>Cứ tưởng bản thân đã trở nên khá cứng cỏi, nhưng có vẻ thỉnh thoảng mình vẫn còn nhạy cảm phết, Amane thích thú nghĩ.</w:t>
      </w:r>
    </w:p>
    <w:p>
      <w:pPr>
        <w:spacing w:before="0" w:after="120" w:line="276" w:lineRule="auto"/>
      </w:pPr>
      <w:r>
        <w:rPr>
          <w:rFonts w:ascii="Montserrat" w:hAnsi="Montserrat"/>
          <w:color w:val="222222"/>
          <w:sz w:val="24"/>
        </w:rPr>
        <w:t>“Được rồi, chúng ta qua chỗ bé Mahiru thôi nhỉ? Buổi họp của con bé cũng vào hôm nay à?”</w:t>
      </w:r>
    </w:p>
    <w:p>
      <w:pPr>
        <w:spacing w:before="0" w:after="120" w:line="276" w:lineRule="auto"/>
      </w:pPr>
      <w:r>
        <w:rPr>
          <w:rFonts w:ascii="Montserrat" w:hAnsi="Montserrat"/>
          <w:color w:val="222222"/>
          <w:sz w:val="24"/>
        </w:rPr>
        <w:t>“Của Mahiru là vào ngày mai ạ.”</w:t>
      </w:r>
    </w:p>
    <w:p>
      <w:pPr>
        <w:spacing w:before="0" w:after="120" w:line="276" w:lineRule="auto"/>
      </w:pPr>
      <w:r>
        <w:rPr>
          <w:rFonts w:ascii="Montserrat" w:hAnsi="Montserrat"/>
          <w:color w:val="222222"/>
          <w:sz w:val="24"/>
        </w:rPr>
        <w:t>Có thể Shihoko chỉ tình cờ nói vậy, nhưng Amane cảm thấy cậu chẳng thể nói thêm được gì. Cậu đoán rằng buổi họp phụ huynh của cô sẽ chỉ có giáo viên và học sinh tham gia. Đề cập đến chuyện này có thể giống như cắm một cái gai nhỏ vào lòng Mahiru. Shihoko, có lẽ cũng lờ mờ nhận ra hoàn cảnh, nên đã không nói ra những lo ngại trong đầu Amane. Thay vào đó, cô chỉ nói, “Ồ, vậy sao? Nếu là hôm nay thì chúng ta đã có thể cùng đi mua sắm trên đường về rồi,” lộ rõ chút tiếc nuối.</w:t>
      </w:r>
    </w:p>
    <w:p>
      <w:pPr>
        <w:spacing w:before="0" w:after="120" w:line="276" w:lineRule="auto"/>
      </w:pPr>
      <w:r>
        <w:rPr>
          <w:rFonts w:ascii="Montserrat" w:hAnsi="Montserrat"/>
          <w:color w:val="222222"/>
          <w:sz w:val="24"/>
        </w:rPr>
        <w:t>“Có lẽ mẹ nên tạt qua chào hỏi một tiếng. Cũng chưa lâu lắm đâu, nhưng chẳng hiểu sao cứ có cảm giác đã một thời gian rồi mới gặp lại con bé.”</w:t>
      </w:r>
    </w:p>
    <w:p>
      <w:pPr>
        <w:spacing w:before="0" w:after="120" w:line="276" w:lineRule="auto"/>
      </w:pPr>
      <w:r>
        <w:rPr>
          <w:rFonts w:ascii="Montserrat" w:hAnsi="Montserrat"/>
          <w:color w:val="222222"/>
          <w:sz w:val="24"/>
        </w:rPr>
        <w:t>“Vậy mẹ cứ tự nhiên. Mahiru sẽ vui lắm đấy.”</w:t>
      </w:r>
    </w:p>
    <w:p>
      <w:pPr>
        <w:spacing w:before="0" w:after="120" w:line="276" w:lineRule="auto"/>
      </w:pPr>
      <w:r>
        <w:rPr>
          <w:rFonts w:ascii="Montserrat" w:hAnsi="Montserrat"/>
          <w:color w:val="222222"/>
          <w:sz w:val="24"/>
        </w:rPr>
        <w:t>Shihoko cười khúc khích. “Mẹ thấy con không định cản mẹ nhỉ.”</w:t>
      </w:r>
    </w:p>
    <w:p>
      <w:pPr>
        <w:spacing w:before="0" w:after="120" w:line="276" w:lineRule="auto"/>
      </w:pPr>
      <w:r>
        <w:rPr>
          <w:rFonts w:ascii="Montserrat" w:hAnsi="Montserrat"/>
          <w:color w:val="222222"/>
          <w:sz w:val="24"/>
        </w:rPr>
        <w:t>“Có cản mẹ thì cũng vô ích thôi, nhưng dẫu vậy thì, tại sao con phải làm thế chứ? Hai người thực sự rất thích ở cạnh nhau mà.”</w:t>
      </w:r>
    </w:p>
    <w:p>
      <w:pPr>
        <w:spacing w:before="0" w:after="120" w:line="276" w:lineRule="auto"/>
      </w:pPr>
      <w:r>
        <w:rPr>
          <w:rFonts w:ascii="Montserrat" w:hAnsi="Montserrat"/>
          <w:color w:val="222222"/>
          <w:sz w:val="24"/>
        </w:rPr>
        <w:t>Giữa việc phải lo lắng chuyện Shihoko sẽ nhồi nhét những ý tưởng kỳ quặc vào đầu Mahiru và việc được nhìn thấy niềm vui của cô khi ở cạnh người mà cô thực sự yêu mến, thì chọn vế sau là một quyết định dễ dàng đối với Amane. Dù Mahiru thích được chiều chuộng, cô chỉ có thể mở lòng với bạn trai mình là Amane, hoặc với Shihoko, một người phụ nữ luôn yêu thương cô như một người mẹ. Amane sẽ không bao giờ tước đi niềm hạnh phúc của Mahiru khi được gặp một người quan trọng như vậy trong đời cô. Nói thì nói vậy, Amane vẫn không khỏi lo lắng việc mẹ mình sẽ kể cho Mahiru nghe những chuyện không nên nói, nên tất nhiên cậu quyết định sẽ để mắt đến hai người.</w:t>
      </w:r>
    </w:p>
    <w:p>
      <w:pPr>
        <w:spacing w:before="0" w:after="120" w:line="276" w:lineRule="auto"/>
      </w:pPr>
      <w:r>
        <w:rPr>
          <w:rFonts w:ascii="Montserrat" w:hAnsi="Montserrat"/>
          <w:color w:val="222222"/>
          <w:sz w:val="24"/>
        </w:rPr>
        <w:t>Mahiru thì ngây thơ trong sáng, còn mẹ lại lợi dụng điều đó để gieo vào đầu cô những ý tưởng kỳ quặc.</w:t>
      </w:r>
    </w:p>
    <w:p>
      <w:pPr>
        <w:spacing w:before="0" w:after="120" w:line="276" w:lineRule="auto"/>
      </w:pPr>
      <w:r>
        <w:rPr>
          <w:rFonts w:ascii="Montserrat" w:hAnsi="Montserrat"/>
          <w:color w:val="222222"/>
          <w:sz w:val="24"/>
        </w:rPr>
        <w:t>Khi không có Shuuto ở đó để kìm hãm lại, Shihoko thường hay quá đà—hoặc có lẽ là quá hào hứng khi làm vậy—có xu hướng kể cho Mahiru những chuyện có thể là quá sớm đối với cô, hoặc tiết lộ những chi tiết không cần thiết về Amane. Về khoản đó, Shihoko là một người mà con trai cô chẳng mấy tin tưởng hay dựa dẫm vào.</w:t>
      </w:r>
    </w:p>
    <w:p>
      <w:pPr>
        <w:spacing w:before="0" w:after="120" w:line="276" w:lineRule="auto"/>
      </w:pPr>
      <w:r>
        <w:rPr>
          <w:rFonts w:ascii="Montserrat" w:hAnsi="Montserrat"/>
          <w:color w:val="222222"/>
          <w:sz w:val="24"/>
        </w:rPr>
        <w:t>“Con đã trở nên ân cần hơn hẳn rồi đấy nhỉ?”</w:t>
      </w:r>
    </w:p>
    <w:p>
      <w:pPr>
        <w:spacing w:before="0" w:after="120" w:line="276" w:lineRule="auto"/>
      </w:pPr>
      <w:r>
        <w:rPr>
          <w:rFonts w:ascii="Montserrat" w:hAnsi="Montserrat"/>
          <w:color w:val="222222"/>
          <w:sz w:val="24"/>
        </w:rPr>
        <w:t>“Con cá là con sẽ còn tử tế hơn nữa nếu mẹ chịu bình tĩnh lại một chút đấy,” Amane vặn lại.</w:t>
      </w:r>
    </w:p>
    <w:p>
      <w:pPr>
        <w:spacing w:before="0" w:after="120" w:line="276" w:lineRule="auto"/>
      </w:pPr>
      <w:r>
        <w:rPr>
          <w:rFonts w:ascii="Montserrat" w:hAnsi="Montserrat"/>
          <w:color w:val="222222"/>
          <w:sz w:val="24"/>
        </w:rPr>
        <w:t>“Nói mẹ không bình tĩnh, con nói thế là quá đáng lắm đấy nhé.”</w:t>
      </w:r>
    </w:p>
    <w:p>
      <w:pPr>
        <w:spacing w:before="0" w:after="120" w:line="276" w:lineRule="auto"/>
      </w:pPr>
      <w:r>
        <w:rPr>
          <w:rFonts w:ascii="Montserrat" w:hAnsi="Montserrat"/>
          <w:color w:val="222222"/>
          <w:sz w:val="24"/>
        </w:rPr>
        <w:t>“Mẹ à, làm ơn, chỉ cần nói nhỏ lại một chút và bớt khua khoắng tay chân đi. Chúng ta có thể bắt đầu từ việc đó.”</w:t>
      </w:r>
    </w:p>
    <w:p>
      <w:pPr>
        <w:spacing w:before="0" w:after="120" w:line="276" w:lineRule="auto"/>
      </w:pPr>
      <w:r>
        <w:rPr>
          <w:rFonts w:ascii="Montserrat" w:hAnsi="Montserrat"/>
          <w:i/>
          <w:color w:val="222222"/>
          <w:sz w:val="24"/>
        </w:rPr>
        <w:t>Amane thường nghĩ rằng cậu có thể tôn trọng mẹ mình hơn nếu mẹ bỏ được cái thói cư xử trẻ con hơn tuổi mỗi khi ở cạnh cậu, dù cậu chưa bao giờ nói thẳng điều này ra. Shihoko chỉ nhún vai. Cô nhìn cậu với vẻ mặt như muốn nói rằng cậu đang quá nhạy cảm.</w:t>
      </w:r>
    </w:p>
    <w:p>
      <w:pPr>
        <w:spacing w:before="0" w:after="120" w:line="276" w:lineRule="auto"/>
      </w:pPr>
      <w:r>
        <w:rPr>
          <w:rFonts w:ascii="Montserrat" w:hAnsi="Montserrat"/>
          <w:color w:val="222222"/>
          <w:sz w:val="24"/>
        </w:rPr>
        <w:t>“…Mẹ tự hỏi sự đáng yêu của con biến đi đâu mất rồi.”</w:t>
      </w:r>
    </w:p>
    <w:p>
      <w:pPr>
        <w:spacing w:before="0" w:after="120" w:line="276" w:lineRule="auto"/>
      </w:pPr>
      <w:r>
        <w:rPr>
          <w:rFonts w:ascii="Montserrat" w:hAnsi="Montserrat"/>
          <w:color w:val="222222"/>
          <w:sz w:val="24"/>
        </w:rPr>
        <w:t>“Mẹ muốn nói gì thì nói. Ngay từ đầu con đã chẳng đáng yêu chút nào rồi.”</w:t>
      </w:r>
    </w:p>
    <w:p>
      <w:pPr>
        <w:spacing w:before="0" w:after="120" w:line="276" w:lineRule="auto"/>
      </w:pPr>
      <w:r>
        <w:rPr>
          <w:rFonts w:ascii="Montserrat" w:hAnsi="Montserrat"/>
          <w:color w:val="222222"/>
          <w:sz w:val="24"/>
        </w:rPr>
        <w:t>“Đó, đó chính xác là những gì mẹ đang nói tới đấy… Ồ?”</w:t>
      </w:r>
    </w:p>
    <w:p>
      <w:pPr>
        <w:spacing w:before="0" w:after="120" w:line="276" w:lineRule="auto"/>
      </w:pPr>
      <w:r>
        <w:rPr>
          <w:rFonts w:ascii="Montserrat" w:hAnsi="Montserrat"/>
          <w:color w:val="222222"/>
          <w:sz w:val="24"/>
        </w:rPr>
        <w:t>“Hửm?”</w:t>
      </w:r>
    </w:p>
    <w:p>
      <w:pPr>
        <w:spacing w:before="0" w:after="120" w:line="276" w:lineRule="auto"/>
      </w:pPr>
      <w:r>
        <w:rPr>
          <w:rFonts w:ascii="Montserrat" w:hAnsi="Montserrat"/>
          <w:color w:val="222222"/>
          <w:sz w:val="24"/>
        </w:rPr>
        <w:t>Shihoko là người đầu tiên chú ý tới.</w:t>
      </w:r>
    </w:p>
    <w:p>
      <w:pPr>
        <w:spacing w:before="0" w:after="120" w:line="276" w:lineRule="auto"/>
      </w:pPr>
      <w:r>
        <w:rPr>
          <w:rFonts w:ascii="Montserrat" w:hAnsi="Montserrat"/>
          <w:color w:val="222222"/>
          <w:sz w:val="24"/>
        </w:rPr>
        <w:t>Mẹ cậu chớp mắt vài cái và hướng ánh nhìn xuống hành lang. Amane cũng làm theo và quay đầu nhìn về cùng hướng đó, nơi cậu thấy hai bóng dáng quen thuộc. Một người là Itsuki—tâm trạng của cậu ta rõ ràng đang rất tồi tệ, và khác hẳn với ngày thường, cậu ta cài kín mít mọi nút áo sơ mi. Người còn lại là một người đàn ông mặc bộ âu phục bảnh bao, vừa vặn, người mà Amane đã không gặp kể từ dịp lễ hội văn hóa.</w:t>
      </w:r>
    </w:p>
    <w:p>
      <w:pPr>
        <w:spacing w:before="0" w:after="120" w:line="276" w:lineRule="auto"/>
      </w:pPr>
      <w:r>
        <w:rPr>
          <w:rFonts w:ascii="Montserrat" w:hAnsi="Montserrat"/>
          <w:color w:val="222222"/>
          <w:sz w:val="24"/>
        </w:rPr>
        <w:t>Ánh mắt mà Daiki dành cho Itsuki—con trai ông—chẳng hề dịu dàng chút nào. Tuy nhiên, khi nhận ra Amane và Shihoko cũng ở đó, ánh mắt ông trở nên hiền hòa và ông nở một nụ cười điềm đạm, một tia sáng ấm áp lấp đầy ánh nhìn của ông.</w:t>
      </w:r>
    </w:p>
    <w:p>
      <w:pPr>
        <w:spacing w:before="0" w:after="120" w:line="276" w:lineRule="auto"/>
      </w:pPr>
      <w:r>
        <w:rPr>
          <w:rFonts w:ascii="Montserrat" w:hAnsi="Montserrat"/>
          <w:color w:val="222222"/>
          <w:sz w:val="24"/>
        </w:rPr>
        <w:t>“Cháu chào bác Daiki ạ,” Amane cất lời chào. “Kể từ đợt lễ hội đến giờ cháu mới lại gặp bác.”</w:t>
      </w:r>
    </w:p>
    <w:p>
      <w:pPr>
        <w:spacing w:before="0" w:after="120" w:line="276" w:lineRule="auto"/>
      </w:pPr>
      <w:r>
        <w:rPr>
          <w:rFonts w:ascii="Montserrat" w:hAnsi="Montserrat"/>
          <w:color w:val="222222"/>
          <w:sz w:val="24"/>
        </w:rPr>
        <w:t>“À, Fujimiya-kun, và cả mẹ cháu nữa. Xin chào. Thật tốt khi thấy hai mẹ con đều khỏe mạnh,” Daiki đáp lại.</w:t>
      </w:r>
    </w:p>
    <w:p>
      <w:pPr>
        <w:spacing w:before="0" w:after="120" w:line="276" w:lineRule="auto"/>
      </w:pPr>
      <w:r>
        <w:rPr>
          <w:rFonts w:ascii="Montserrat" w:hAnsi="Montserrat"/>
          <w:color w:val="222222"/>
          <w:sz w:val="24"/>
        </w:rPr>
        <w:t>“Chậc.” Amane nhận ra Itsuki chép miệng trước nụ cười ấm áp của bố mình—một nụ cười mà ông hầu như chẳng bao giờ dành cho chính con trai ruột. Amane không chắc có nên nói gì về chuyện đó không, nhưng rõ ràng là tâm trạng của Itsuki đang cực kỳ tồi tệ. Cậu vốn biết hai người họ đã mâu thuẫn từ lâu, và cũng từng trực tiếp nghe Itsuki kể về những vấn đề gia đình của cậu ấy, nên sự xích mích giữa họ không có gì đáng ngạc nhiên. Tuy nhiên, hôm nay, bầu không khí căng thẳng giữa họ dường như đặc biệt gay gắt.</w:t>
      </w:r>
    </w:p>
    <w:p>
      <w:pPr>
        <w:spacing w:before="0" w:after="120" w:line="276" w:lineRule="auto"/>
      </w:pPr>
      <w:r>
        <w:rPr>
          <w:rFonts w:ascii="Montserrat" w:hAnsi="Montserrat"/>
          <w:color w:val="222222"/>
          <w:sz w:val="24"/>
        </w:rPr>
        <w:t>…Chắc hẳn họ vừa mới cãi nhau ngay trước lúc này.</w:t>
      </w:r>
    </w:p>
    <w:p>
      <w:pPr>
        <w:spacing w:before="0" w:after="120" w:line="276" w:lineRule="auto"/>
      </w:pPr>
      <w:r>
        <w:rPr>
          <w:rFonts w:ascii="Montserrat" w:hAnsi="Montserrat"/>
          <w:color w:val="222222"/>
          <w:sz w:val="24"/>
        </w:rPr>
        <w:t>Mặc dù Itsuki vốn đã bực dọc về buổi họp phụ huynh, Amane hoàn toàn không ngờ tình hình lại có thể tồi tệ hơn thế này. Amane dời sự chú ý sang Itsuki, giữ ánh mắt nhìn chằm chằm vào cậu bạn. Khác hẳn với vẻ hờn dỗi vừa nãy, Itsuki giờ đây mang một biểu cảm chỉ có thể diễn tả là đầy gai góc. Itsuki nhận ra Amane đang nhìn mình nên bèn ngượng ngùng quay đầu ra phía cửa sổ.</w:t>
      </w:r>
    </w:p>
    <w:p>
      <w:pPr>
        <w:spacing w:before="0" w:after="120" w:line="276" w:lineRule="auto"/>
      </w:pPr>
      <w:r>
        <w:rPr>
          <w:rFonts w:ascii="Montserrat" w:hAnsi="Montserrat"/>
          <w:color w:val="222222"/>
          <w:sz w:val="24"/>
        </w:rPr>
        <w:t>“Con trai tôi đã được anh chị chiếu cố nhiều. Xin cảm ơn,” Daiki bày tỏ lòng biết ơn.</w:t>
      </w:r>
    </w:p>
    <w:p>
      <w:pPr>
        <w:spacing w:before="0" w:after="120" w:line="276" w:lineRule="auto"/>
      </w:pPr>
      <w:r>
        <w:rPr>
          <w:rFonts w:ascii="Montserrat" w:hAnsi="Montserrat"/>
          <w:color w:val="222222"/>
          <w:sz w:val="24"/>
        </w:rPr>
        <w:t>“Trời ạ, đó đáng lẽ phải là lời của tôi mới đúng… Amane có vẻ đã thực sự cởi mở với Itsuki-kun, và cũng thường xuyên được cháu nó giúp đỡ.”</w:t>
      </w:r>
    </w:p>
    <w:p>
      <w:pPr>
        <w:spacing w:before="0" w:after="120" w:line="276" w:lineRule="auto"/>
      </w:pPr>
      <w:r>
        <w:rPr>
          <w:rFonts w:ascii="Montserrat" w:hAnsi="Montserrat"/>
          <w:color w:val="222222"/>
          <w:sz w:val="24"/>
        </w:rPr>
        <w:t>Dù nhận thức rõ sự bất hòa gay gắt giữa Itsuki và Daiki, Shihoko vẫn giữ nụ cười trên môi khi nói chuyện. Việc phải nghe phụ huynh trò chuyện với nhau luôn là một trải nghiệm khó xử và không mấy thoải mái đối với những đứa con, nhưng Amane cho rằng nếu điều đó có thể giúp làm dịu đi tâm trạng cáu kỉnh của Itsuki, thì cũng đáng.</w:t>
      </w:r>
    </w:p>
    <w:p>
      <w:pPr>
        <w:spacing w:before="0" w:after="120" w:line="276" w:lineRule="auto"/>
      </w:pPr>
      <w:r>
        <w:rPr>
          <w:rFonts w:ascii="Montserrat" w:hAnsi="Montserrat"/>
          <w:color w:val="222222"/>
          <w:sz w:val="24"/>
        </w:rPr>
        <w:t>“Con trai tôi thường xuyên nhắc đến cháu nó đấy.”</w:t>
      </w:r>
    </w:p>
    <w:p>
      <w:pPr>
        <w:spacing w:before="0" w:after="120" w:line="276" w:lineRule="auto"/>
      </w:pPr>
      <w:r>
        <w:rPr>
          <w:rFonts w:ascii="Montserrat" w:hAnsi="Montserrat"/>
          <w:color w:val="222222"/>
          <w:sz w:val="24"/>
        </w:rPr>
        <w:t>“Khoan đã, mẹ…”</w:t>
      </w:r>
    </w:p>
    <w:p>
      <w:pPr>
        <w:spacing w:before="0" w:after="120" w:line="276" w:lineRule="auto"/>
      </w:pPr>
      <w:r>
        <w:rPr>
          <w:rFonts w:ascii="Montserrat" w:hAnsi="Montserrat"/>
          <w:color w:val="222222"/>
          <w:sz w:val="24"/>
        </w:rPr>
        <w:t>Dù Amane đúng là mong có chuyện gì đó đánh lạc hướng để xua đi sự căng thẳng của Itsuki, nhưng cậu không hề muốn Shihoko tiết lộ chuyện như vậy ngay trước mặt cậu ta.</w:t>
      </w:r>
    </w:p>
    <w:p>
      <w:pPr>
        <w:spacing w:before="0" w:after="120" w:line="276" w:lineRule="auto"/>
      </w:pPr>
      <w:r>
        <w:rPr>
          <w:rFonts w:ascii="Montserrat" w:hAnsi="Montserrat"/>
          <w:color w:val="222222"/>
          <w:sz w:val="24"/>
        </w:rPr>
        <w:t>Shihoko quay sang nhìn Amane đang bối rối, tò mò hỏi “Có chuyện gì sao con?” Cô phô ra vẻ mặt giả vờ ngây ngô, và Amane lại một lần nữa nhận ra mẹ mình là một người sắc sảo đến nhường nào. Rất có thể, Shihoko đã cố tình nói vậy để phá vỡ bầu không khí nặng nề. Amane cậu không khỏi cảm thấy như mình vừa bị đâm sau lưng và nhướng mày đầy vẻ phóng đại với mẹ.</w:t>
      </w:r>
    </w:p>
    <w:p>
      <w:pPr>
        <w:spacing w:before="0" w:after="120" w:line="276" w:lineRule="auto"/>
      </w:pPr>
      <w:r>
        <w:rPr>
          <w:rFonts w:ascii="Montserrat" w:hAnsi="Montserrat"/>
          <w:color w:val="222222"/>
          <w:sz w:val="24"/>
        </w:rPr>
        <w:t>“Mẹ, thôi đi mà…”</w:t>
      </w:r>
    </w:p>
    <w:p>
      <w:pPr>
        <w:spacing w:before="0" w:after="120" w:line="276" w:lineRule="auto"/>
      </w:pPr>
      <w:r>
        <w:rPr>
          <w:rFonts w:ascii="Montserrat" w:hAnsi="Montserrat"/>
          <w:color w:val="222222"/>
          <w:sz w:val="24"/>
        </w:rPr>
        <w:t>“Ô, mẹ nói sai sao?”</w:t>
      </w:r>
    </w:p>
    <w:p>
      <w:pPr>
        <w:spacing w:before="0" w:after="120" w:line="276" w:lineRule="auto"/>
      </w:pPr>
      <w:r>
        <w:rPr>
          <w:rFonts w:ascii="Montserrat" w:hAnsi="Montserrat"/>
          <w:color w:val="222222"/>
          <w:sz w:val="24"/>
        </w:rPr>
        <w:t>“Ý con là, không phải sai, nhưng mà…!”</w:t>
      </w:r>
    </w:p>
    <w:p>
      <w:pPr>
        <w:spacing w:before="0" w:after="120" w:line="276" w:lineRule="auto"/>
      </w:pPr>
      <w:r>
        <w:rPr>
          <w:rFonts w:ascii="Montserrat" w:hAnsi="Montserrat"/>
          <w:color w:val="222222"/>
          <w:sz w:val="24"/>
        </w:rPr>
        <w:t>“Dù là mẹ đi nữa thì mẹ cũng nhận ra con rất tin tưởng Itsuki-kun mà. Con thường xuyên dựa dẫm vào thằng bé, đúng không?”</w:t>
      </w:r>
    </w:p>
    <w:p>
      <w:pPr>
        <w:spacing w:before="0" w:after="120" w:line="276" w:lineRule="auto"/>
      </w:pPr>
      <w:r>
        <w:rPr>
          <w:rFonts w:ascii="Montserrat" w:hAnsi="Montserrat"/>
          <w:color w:val="222222"/>
          <w:sz w:val="24"/>
        </w:rPr>
        <w:t>“Nhưng có thằng ngốc nào lại đi thừa nhận chuyện đó ngay trước mặt người ta chứ!?”</w:t>
      </w:r>
    </w:p>
    <w:p>
      <w:pPr>
        <w:spacing w:before="0" w:after="120" w:line="276" w:lineRule="auto"/>
      </w:pPr>
      <w:r>
        <w:rPr>
          <w:rFonts w:ascii="Montserrat" w:hAnsi="Montserrat"/>
          <w:color w:val="222222"/>
          <w:sz w:val="24"/>
        </w:rPr>
        <w:t>“Con không nói thẳng ra thì người ta không hiểu được đâu, Amane.”</w:t>
      </w:r>
    </w:p>
    <w:p>
      <w:pPr>
        <w:spacing w:before="0" w:after="120" w:line="276" w:lineRule="auto"/>
      </w:pPr>
      <w:r>
        <w:rPr>
          <w:rFonts w:ascii="Montserrat" w:hAnsi="Montserrat"/>
          <w:color w:val="222222"/>
          <w:sz w:val="24"/>
        </w:rPr>
        <w:t>“Con nói suốt đấy chứ!”</w:t>
      </w:r>
    </w:p>
    <w:p>
      <w:pPr>
        <w:spacing w:before="0" w:after="120" w:line="276" w:lineRule="auto"/>
      </w:pPr>
      <w:r>
        <w:rPr>
          <w:rFonts w:ascii="Montserrat" w:hAnsi="Montserrat"/>
          <w:color w:val="222222"/>
          <w:sz w:val="24"/>
        </w:rPr>
        <w:t>“Ồ, vậy sao? Có thật thế không hả Itsuki-kun?” Với nụ cười rạng rỡ và hồn nhiên, Shihoko chuyển hướng câu chuyện sang Itsuki, người nãy giờ vẫn đang giữ im lặng.</w:t>
      </w:r>
    </w:p>
    <w:p>
      <w:pPr>
        <w:spacing w:before="0" w:after="120" w:line="276" w:lineRule="auto"/>
      </w:pPr>
      <w:r>
        <w:rPr>
          <w:rFonts w:ascii="Montserrat" w:hAnsi="Montserrat"/>
          <w:color w:val="222222"/>
          <w:sz w:val="24"/>
        </w:rPr>
        <w:t>Dù ban đầu hơi bối rối, Itsuki cuối cùng cũng gật đầu. Cậu gãi gãi má, có chút ngượng ngùng. “À… vâng, đúng là vậy ạ. Ưm, thỉnh thoảng cậu ấy cũng làm cháu bất ngờ lắm.”</w:t>
      </w:r>
    </w:p>
    <w:p>
      <w:pPr>
        <w:spacing w:before="0" w:after="120" w:line="276" w:lineRule="auto"/>
      </w:pPr>
      <w:r>
        <w:rPr>
          <w:rFonts w:ascii="Montserrat" w:hAnsi="Montserrat"/>
          <w:color w:val="222222"/>
          <w:sz w:val="24"/>
        </w:rPr>
        <w:t>“Hehe, Amane đã trở nên thành thật với bản thân hơn rồi nhỉ?” Tiếng cười của Shihoko thật vui vẻ nhưng cũng đầy thanh lịch. Cô tận hưởng khoảnh khắc này trước khi quay nụ cười ấm áp của mình sang Daiki, người nãy giờ vẫn đang âm thầm quan sát cuộc trò chuyện. “Thật sự cảm ơn anh rất nhiều vì mọi thứ. Thằng bé nhà tôi không hay thể hiện thẳng thắn cho lắm, nên việc có Itsuki-kun ở bên cạnh thật sự đã giúp đỡ cháu nó rất nhiều.”</w:t>
      </w:r>
    </w:p>
    <w:p>
      <w:pPr>
        <w:spacing w:before="0" w:after="120" w:line="276" w:lineRule="auto"/>
      </w:pPr>
      <w:r>
        <w:rPr>
          <w:rFonts w:ascii="Montserrat" w:hAnsi="Montserrat"/>
          <w:color w:val="222222"/>
          <w:sz w:val="24"/>
        </w:rPr>
        <w:t>“…Có vẻ là vậy,” Daiki xác nhận, giọng ông có phần cứng nhắc và ráo hoảnh. Mặc dù Itsuki không tỏ thái độ khó chịu ra mặt trước câu trả lời của bố mình, nhưng cái nhíu mày nhè nhẹ của cậu thì khó mà bỏ qua được. Nhận ra điều này, ánh mắt sắc sảo của Daiki khẽ nheo lại. “Trông con có vẻ có chuyện muốn nói đấy.”</w:t>
      </w:r>
    </w:p>
    <w:p>
      <w:pPr>
        <w:spacing w:before="0" w:after="120" w:line="276" w:lineRule="auto"/>
      </w:pPr>
      <w:r>
        <w:rPr>
          <w:rFonts w:ascii="Montserrat" w:hAnsi="Montserrat"/>
          <w:color w:val="222222"/>
          <w:sz w:val="24"/>
        </w:rPr>
        <w:t>“Không, chẳng có gì đâu,” Itsuki vặc lại.</w:t>
      </w:r>
    </w:p>
    <w:p>
      <w:pPr>
        <w:spacing w:before="0" w:after="120" w:line="276" w:lineRule="auto"/>
      </w:pPr>
      <w:r>
        <w:rPr>
          <w:rFonts w:ascii="Montserrat" w:hAnsi="Montserrat"/>
          <w:color w:val="222222"/>
          <w:sz w:val="24"/>
        </w:rPr>
        <w:t>Đoán chừng Itsuki không có ý định gạt bỏ thái độ cứng đầu đó đi, Daiki thở dài một hơi trước khi chỉ về hướng Amane và Shihoko đang đứng lúc nãy.</w:t>
      </w:r>
    </w:p>
    <w:p>
      <w:pPr>
        <w:spacing w:before="0" w:after="120" w:line="276" w:lineRule="auto"/>
      </w:pPr>
      <w:r>
        <w:rPr>
          <w:rFonts w:ascii="Montserrat" w:hAnsi="Montserrat"/>
          <w:color w:val="222222"/>
          <w:sz w:val="24"/>
        </w:rPr>
        <w:t>“…Bố sẽ ra ngoài một lát. Hãy có mặt ở trước phòng họp trước khi đến giờ bắt đầu đấy.”</w:t>
      </w:r>
    </w:p>
    <w:p>
      <w:pPr>
        <w:spacing w:before="0" w:after="120" w:line="276" w:lineRule="auto"/>
      </w:pPr>
      <w:r>
        <w:rPr>
          <w:rFonts w:ascii="Montserrat" w:hAnsi="Montserrat"/>
          <w:color w:val="222222"/>
          <w:sz w:val="24"/>
        </w:rPr>
        <w:t>“Biết rồi. Đi nhanh giùm cái.”</w:t>
      </w:r>
    </w:p>
    <w:p>
      <w:pPr>
        <w:spacing w:before="0" w:after="120" w:line="276" w:lineRule="auto"/>
      </w:pPr>
      <w:r>
        <w:rPr>
          <w:rFonts w:ascii="Montserrat" w:hAnsi="Montserrat"/>
          <w:color w:val="222222"/>
          <w:sz w:val="24"/>
        </w:rPr>
        <w:t>Ngay cả một người vốn cộc lốc hơn đa số mọi người như Amane cũng phải sửng sốt trước thái độ hiện tại của Itsuki. Bảo Itsuki cộc lốc thì vẫn chưa ăn nhằm gì—cậu tỏ ra thù địch ra mặt, hoàn toàn không muốn chấp nhận Daiki dù chỉ một chút. Là một người biết rõ hoàn cảnh của họ, điều này khiến Amane cứ thấp thỏm không yên suốt từ nãy đến giờ. Mặt khác, Daiki hoặc là đã từ bỏ việc quở trách thái độ vô lễ của Itsuki, hoặc là quyết định không làm thế khi đang ở trước mặt người khác. Kèm theo một tiếng thở dài thườn thượt nữa, ông chấp nhận sự chống đối của Itsuki mà chẳng bình phẩm gì thêm, rồi lẳng lặng bước ngang qua Amane và Shihoko.</w:t>
      </w:r>
    </w:p>
    <w:p>
      <w:pPr>
        <w:spacing w:before="0" w:after="120" w:line="276" w:lineRule="auto"/>
      </w:pPr>
      <w:r>
        <w:rPr>
          <w:rFonts w:ascii="Montserrat" w:hAnsi="Montserrat"/>
          <w:color w:val="222222"/>
          <w:sz w:val="24"/>
        </w:rPr>
        <w:t>Mặc dù Daiki tỏ ra khá thân thiện với Amane và Shihoko, nhưng sự căng thẳng giữa ông và Itsuki lại hiện rõ mồn một. Khi tiếng bước chân của Daiki cuối cùng cũng xa dần, Amane không khỏi thở phào một hơi thật dài. Cậu vốn chẳng quen với những tình huống căng thẳng nhường này, và vì bản năng luôn đứng về phía Itsuki, nên thái độ của Daiki lại càng khó mà nuốt trôi. Giờ ông đã đi khuất, bầu không khí cũng dịu đi phần nào, điều này thể hiện rõ rệt trên nét mặt của Itsuki.</w:t>
      </w:r>
    </w:p>
    <w:p>
      <w:pPr>
        <w:spacing w:before="0" w:after="120" w:line="276" w:lineRule="auto"/>
      </w:pPr>
      <w:r>
        <w:rPr>
          <w:rFonts w:ascii="Montserrat" w:hAnsi="Montserrat"/>
          <w:color w:val="222222"/>
          <w:sz w:val="24"/>
        </w:rPr>
        <w:t>Amane dành cho cậu bạn một ánh nhìn đầy thông cảm. “À phải rồi. Hôm nay mày cũng họp phụ huynh nhỉ. Tao quên béng mất.”</w:t>
      </w:r>
    </w:p>
    <w:p>
      <w:pPr>
        <w:spacing w:before="0" w:after="120" w:line="276" w:lineRule="auto"/>
      </w:pPr>
      <w:r>
        <w:rPr>
          <w:rFonts w:ascii="Montserrat" w:hAnsi="Montserrat"/>
          <w:color w:val="222222"/>
          <w:sz w:val="24"/>
        </w:rPr>
        <w:t>“Mày họp xong rồi à?” Itsuki hỏi.</w:t>
      </w:r>
    </w:p>
    <w:p>
      <w:pPr>
        <w:spacing w:before="0" w:after="120" w:line="276" w:lineRule="auto"/>
      </w:pPr>
      <w:r>
        <w:rPr>
          <w:rFonts w:ascii="Montserrat" w:hAnsi="Montserrat"/>
          <w:color w:val="222222"/>
          <w:sz w:val="24"/>
        </w:rPr>
        <w:t>“Ừ. Cũng nhanh thôi.”</w:t>
      </w:r>
    </w:p>
    <w:p>
      <w:pPr>
        <w:spacing w:before="0" w:after="120" w:line="276" w:lineRule="auto"/>
      </w:pPr>
      <w:r>
        <w:rPr>
          <w:rFonts w:ascii="Montserrat" w:hAnsi="Montserrat"/>
          <w:color w:val="222222"/>
          <w:sz w:val="24"/>
        </w:rPr>
        <w:t>“Ra vậy. Của tao là sau lượt tới.”</w:t>
      </w:r>
    </w:p>
    <w:p>
      <w:pPr>
        <w:spacing w:before="0" w:after="120" w:line="276" w:lineRule="auto"/>
      </w:pPr>
      <w:r>
        <w:rPr>
          <w:rFonts w:ascii="Montserrat" w:hAnsi="Montserrat"/>
          <w:color w:val="222222"/>
          <w:sz w:val="24"/>
        </w:rPr>
        <w:t>Cuộc trò chuyện giữa hai người khá là khô khan. Lý do có lẽ là vì sự căng thẳng vẫn còn đọng lại trong không khí từ cuộc chạm trán vừa rồi. Dù bầu không khí đã dịu đi phần nào, nhưng ẩn sâu bên dưới, nó vẫn cứ căng như dây đàn. Itsuki cũng nhận ra điều này. Cậu khó chịu nhìn xuống sàn, tránh giao tiếp bằng mắt. Dù vẻ bực dọc có thể đã biến mất khỏi khuôn mặt, nhưng Itsuki chẳng tài nào kìm nén được sự xáo trộn trong lòng. Đôi mắt cứ lảng tránh đi chỗ khác của cậu dường như đang run rẩy.</w:t>
      </w:r>
    </w:p>
    <w:p>
      <w:pPr>
        <w:spacing w:before="0" w:after="120" w:line="276" w:lineRule="auto"/>
      </w:pPr>
      <w:r>
        <w:rPr>
          <w:rFonts w:ascii="Montserrat" w:hAnsi="Montserrat"/>
          <w:color w:val="222222"/>
          <w:sz w:val="24"/>
        </w:rPr>
        <w:t>“Tao chẳng hiểu họp phụ huynh để làm gì. Ý tao là, có gì để nói đâu chứ. Tao còn không biết ổng có chịu nghe tao nói không nữa,” Itsuki chia sẻ.</w:t>
      </w:r>
    </w:p>
    <w:p>
      <w:pPr>
        <w:spacing w:before="0" w:after="120" w:line="276" w:lineRule="auto"/>
      </w:pPr>
      <w:r>
        <w:rPr>
          <w:rFonts w:ascii="Montserrat" w:hAnsi="Montserrat"/>
          <w:color w:val="222222"/>
          <w:sz w:val="24"/>
        </w:rPr>
        <w:t>“Mày định tương lai sẽ làm gì, Itsuki?” Amane liền hỏi. Là bạn bè, đáng lẽ ra cả hai đã có nhiều cơ hội để nói về chuyện đó, nhưng hoàn cảnh liên quan đến Daiki lại khiến điều đó trở nên khó khăn.</w:t>
      </w:r>
    </w:p>
    <w:p>
      <w:pPr>
        <w:spacing w:before="0" w:after="120" w:line="276" w:lineRule="auto"/>
      </w:pPr>
      <w:r>
        <w:rPr>
          <w:rFonts w:ascii="Montserrat" w:hAnsi="Montserrat"/>
          <w:color w:val="222222"/>
          <w:sz w:val="24"/>
        </w:rPr>
        <w:t>Đây có thực sự là lúc thích hợp để hỏi không? Amane tự hỏi, nhưng vì cậu đã lỡ lời mất rồi, nên không thể rút lại được nữa.</w:t>
      </w:r>
    </w:p>
    <w:p>
      <w:pPr>
        <w:spacing w:before="0" w:after="120" w:line="276" w:lineRule="auto"/>
      </w:pPr>
      <w:r>
        <w:rPr>
          <w:rFonts w:ascii="Montserrat" w:hAnsi="Montserrat"/>
          <w:color w:val="222222"/>
          <w:sz w:val="24"/>
        </w:rPr>
        <w:t>“Tao đã quyết định được thứ mình muốn rồi, nhưng ông già tao có chấp nhận hay không lại là chuyện khác. Ổng có những dự tính riêng về tương lai của tao.”</w:t>
      </w:r>
    </w:p>
    <w:p>
      <w:pPr>
        <w:spacing w:before="0" w:after="120" w:line="276" w:lineRule="auto"/>
      </w:pPr>
      <w:r>
        <w:rPr>
          <w:rFonts w:ascii="Montserrat" w:hAnsi="Montserrat"/>
          <w:color w:val="222222"/>
          <w:sz w:val="24"/>
        </w:rPr>
        <w:t>“Thế còn mẹ mày thì sao?”</w:t>
      </w:r>
    </w:p>
    <w:p>
      <w:pPr>
        <w:spacing w:before="0" w:after="120" w:line="276" w:lineRule="auto"/>
      </w:pPr>
      <w:r>
        <w:rPr>
          <w:rFonts w:ascii="Montserrat" w:hAnsi="Montserrat"/>
          <w:color w:val="222222"/>
          <w:sz w:val="24"/>
        </w:rPr>
        <w:t>“Bà ấy kiểu ‘Cứ để thằng bé làm những gì nó muốn không được sao?’ tao đoán vậy,” Itsuki trả lời. Sau khi chuyển sang nói về mẹ mình, Itsuki chỉ nhún vai, có chút bực dọc. Sự gay gắt từng khiến người khác phải giữ khoảng cách lúc nãy dường như đã vơi đi phần nào.</w:t>
      </w:r>
    </w:p>
    <w:p>
      <w:pPr>
        <w:spacing w:before="0" w:after="120" w:line="276" w:lineRule="auto"/>
      </w:pPr>
      <w:r>
        <w:rPr>
          <w:rFonts w:ascii="Montserrat" w:hAnsi="Montserrat"/>
          <w:color w:val="222222"/>
          <w:sz w:val="24"/>
        </w:rPr>
        <w:t>Vì chưa từng thực sự gặp mẹ của Itsuki, Amane không dám nói chắc điều gì, nhưng có vẻ bà là một người khá thoải mái. Điều đó thể hiện rõ qua cách Itsuki kể về bà. Cách tiếp cận đề cao sự tự do này của bà có lẽ là một sự cứu rỗi đối với Itsuki.</w:t>
      </w:r>
    </w:p>
    <w:p>
      <w:pPr>
        <w:spacing w:before="0" w:after="120" w:line="276" w:lineRule="auto"/>
      </w:pPr>
      <w:r>
        <w:rPr>
          <w:rFonts w:ascii="Montserrat" w:hAnsi="Montserrat"/>
          <w:color w:val="222222"/>
          <w:sz w:val="24"/>
        </w:rPr>
        <w:t>“Đúng là trái ngược nhau hoàn toàn nhỉ…”</w:t>
      </w:r>
    </w:p>
    <w:p>
      <w:pPr>
        <w:spacing w:before="0" w:after="120" w:line="276" w:lineRule="auto"/>
      </w:pPr>
      <w:r>
        <w:rPr>
          <w:rFonts w:ascii="Montserrat" w:hAnsi="Montserrat"/>
          <w:color w:val="222222"/>
          <w:sz w:val="24"/>
        </w:rPr>
        <w:t>“Mẹ tao không hẳn là bỏ mặc tao, mà là bà ấy nghĩ ‘Con trai mình đâu phải đứa chịu để người khác sai bảo đâu đúng không? Thay vì ép nó để rồi nó phản ứng tiêu cực và đi sai đường, thà cứ để nó làm những gì nó muốn còn hơn’,” Itsuki giải thích.</w:t>
      </w:r>
    </w:p>
    <w:p>
      <w:pPr>
        <w:spacing w:before="0" w:after="120" w:line="276" w:lineRule="auto"/>
      </w:pPr>
      <w:r>
        <w:rPr>
          <w:rFonts w:ascii="Montserrat" w:hAnsi="Montserrat"/>
          <w:color w:val="222222"/>
          <w:sz w:val="24"/>
        </w:rPr>
        <w:t>“Mẹ mày hiểu mày quá rõ còn gì,” Amane nhận xét, bật cười trước sự dự đoán quá đỗi chuẩn xác của mẹ Itsuki. Là bạn bè, Amane thấy Itsuki thể hiện chính xác cái kiểu hành xử nổi loạn mà bà đã lo lắng.</w:t>
      </w:r>
    </w:p>
    <w:p>
      <w:pPr>
        <w:spacing w:before="0" w:after="120" w:line="276" w:lineRule="auto"/>
      </w:pPr>
      <w:r>
        <w:rPr>
          <w:rFonts w:ascii="Montserrat" w:hAnsi="Montserrat"/>
          <w:color w:val="222222"/>
          <w:sz w:val="24"/>
        </w:rPr>
        <w:t>Bác ấy quả là một người thẳng thắn và rạch ròi, Amane không khỏi nghĩ thầm dù đó thậm chí chẳng phải mẹ cậu. Cậu chắc chắn rằng bản tính cởi mở, không khoan nhượng nhưng đầy thấu hiểu của bà chính là vị cứu tinh cho Itsuki.</w:t>
      </w:r>
    </w:p>
    <w:p>
      <w:pPr>
        <w:spacing w:before="0" w:after="120" w:line="276" w:lineRule="auto"/>
      </w:pPr>
      <w:r>
        <w:rPr>
          <w:rFonts w:ascii="Montserrat" w:hAnsi="Montserrat"/>
          <w:color w:val="222222"/>
          <w:sz w:val="24"/>
        </w:rPr>
        <w:t>Bằng chứng là bầu không khí căng thẳng ban nãy đã lắng xuống đáng kể.</w:t>
      </w:r>
    </w:p>
    <w:p>
      <w:pPr>
        <w:spacing w:before="0" w:after="120" w:line="276" w:lineRule="auto"/>
      </w:pPr>
      <w:r>
        <w:rPr>
          <w:rFonts w:ascii="Montserrat" w:hAnsi="Montserrat"/>
          <w:color w:val="222222"/>
          <w:sz w:val="24"/>
        </w:rPr>
        <w:t>“Vấn đề là, bố tao là người duy nhất vẫn chưa chịu nhượng bộ. Tao hiểu cách suy nghĩ và lý lẽ của ông ấy, nhưng tao không thể chấp nhận việc ông ấy cứ áp đặt chúng lên tao được,” Itsuki nói.</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“Tất nhiên là với tình hình hiện tại, họ sẽ trả học phí cho tao… nhưng điều đó không có nghĩa là tao chấp nhận việc ông ấy hoàn toàn phớt lờ mong muốn của tao. Nếu chuyện đó xảy ra, tao sẽ bỏ nhà đi thật đấy.”</w:t>
      </w:r>
    </w:p>
    <w:p>
      <w:pPr>
        <w:spacing w:before="0" w:after="120" w:line="276" w:lineRule="auto"/>
      </w:pPr>
      <w:r>
        <w:rPr>
          <w:rFonts w:ascii="Montserrat" w:hAnsi="Montserrat"/>
          <w:color w:val="222222"/>
          <w:sz w:val="24"/>
        </w:rPr>
        <w:t>“Tao không nghĩ chú Daiki sẽ làm đến mức đó đâu.” Từng nói chuyện riêng với chú Daiki lúc vắng mặt Itsuki, Amane biết rằng ông sẽ không ép buộc những quyết định hoàn toàn phớt lờ mong muốn của Itsuki. Tuy nhiên, từ góc độ của Itsuki, cậu vẫn cảm thấy ngột ngạt và tin rằng cha mình có thể sẽ hành động như vậy. Là người ngoài cuộc, chứng kiến tình cảnh này quả thật khiến cậu thấy bứt rứt.</w:t>
      </w:r>
    </w:p>
    <w:p>
      <w:pPr>
        <w:spacing w:before="0" w:after="120" w:line="276" w:lineRule="auto"/>
      </w:pPr>
      <w:r>
        <w:rPr>
          <w:rFonts w:ascii="Montserrat" w:hAnsi="Montserrat"/>
          <w:color w:val="222222"/>
          <w:sz w:val="24"/>
        </w:rPr>
        <w:t>Dù muốn dù không, sự cố chấp và tính cách khó đoán của chú Daiki dường như chỉ càng kích động thêm bản tính nổi loạn của Itsuki.</w:t>
      </w:r>
    </w:p>
    <w:p>
      <w:pPr>
        <w:spacing w:before="0" w:after="120" w:line="276" w:lineRule="auto"/>
      </w:pPr>
      <w:r>
        <w:rPr>
          <w:rFonts w:ascii="Montserrat" w:hAnsi="Montserrat"/>
          <w:color w:val="222222"/>
          <w:sz w:val="24"/>
        </w:rPr>
        <w:t>“Hà, ai mà biết được. Giờ thì ổng có vẻ bình tĩnh đấy, nhưng ai biết được ổng sẽ nói gì tiếp theo. Ổng không nhận ra mình đã sai lầm nhường nào khi quá độc đoán với anh trai tao sao? Tao không phải là cơ hội làm lại cuộc đời của bố tao, cũng không phải là người thay thế cho anh trai tao đâu,” Itsuki nói, giọng cậu vang lên đầy cay đắng và đau đớn, như thể đang rỉ máu. Sự cự tuyệt rõ ràng đó khiến Amane chẳng thể buông lời an ủi hay cảm thông.</w:t>
      </w:r>
    </w:p>
    <w:p>
      <w:pPr>
        <w:spacing w:before="0" w:after="120" w:line="276" w:lineRule="auto"/>
      </w:pPr>
      <w:r>
        <w:rPr>
          <w:rFonts w:ascii="Montserrat" w:hAnsi="Montserrat"/>
          <w:color w:val="222222"/>
          <w:sz w:val="24"/>
        </w:rPr>
        <w:t>Bố mẹ Amane thì luôn để cậu làm những gì mình muốn. Họ thể hiện tình yêu thương theo những cách mà cậu có thể dễ dàng cảm nhận được. Nghĩ đến điều đó, cậu hiểu ra rằng nói thêm bất cứ lời nào cũng chỉ làm Itsuki tổn thương hơn, bởi vì hoàn cảnh gia đình của cả hai hoàn toàn khác biệt.</w:t>
      </w:r>
    </w:p>
    <w:p>
      <w:pPr>
        <w:spacing w:before="0" w:after="120" w:line="276" w:lineRule="auto"/>
      </w:pPr>
      <w:r>
        <w:rPr>
          <w:rFonts w:ascii="Montserrat" w:hAnsi="Montserrat"/>
          <w:color w:val="222222"/>
          <w:sz w:val="24"/>
        </w:rPr>
        <w:t>Itsuki, sau khi trút bỏ được nỗi cay đắng dồn nén trong lòng, dường như đã nhận ra nét mặt của Amane. Điều này khiến cậu ngượng ngùng cúi mặt nhìn xuống chân, có lẽ vì không đoán được Amane đang nghĩ gì về câu chuyện vừa rồi.</w:t>
      </w:r>
    </w:p>
    <w:p>
      <w:pPr>
        <w:spacing w:before="0" w:after="120" w:line="276" w:lineRule="auto"/>
      </w:pPr>
      <w:r>
        <w:rPr>
          <w:rFonts w:ascii="Montserrat" w:hAnsi="Montserrat"/>
          <w:color w:val="222222"/>
          <w:sz w:val="24"/>
        </w:rPr>
        <w:t>“…Xin lỗi mày.”</w:t>
      </w:r>
    </w:p>
    <w:p>
      <w:pPr>
        <w:spacing w:before="0" w:after="120" w:line="276" w:lineRule="auto"/>
      </w:pPr>
      <w:r>
        <w:rPr>
          <w:rFonts w:ascii="Montserrat" w:hAnsi="Montserrat"/>
          <w:color w:val="222222"/>
          <w:sz w:val="24"/>
        </w:rPr>
        <w:t>“Không, mày không cần phải xin lỗi đâu. Người chịu tổn thương ở đây là mày mà… Dù tao không có tư cách lên tiếng, nhưng tao nghĩ mày nên thử nói chuyện cho ra nhẽ với bác ấy xem.”</w:t>
      </w:r>
    </w:p>
    <w:p>
      <w:pPr>
        <w:spacing w:before="0" w:after="120" w:line="276" w:lineRule="auto"/>
      </w:pPr>
      <w:r>
        <w:rPr>
          <w:rFonts w:ascii="Montserrat" w:hAnsi="Montserrat"/>
          <w:color w:val="222222"/>
          <w:sz w:val="24"/>
        </w:rPr>
        <w:t>“…Ừ, tao biết rồi.” Sau một thoáng ngập ngừng, Itsuki gật đầu rồi cất bước đi theo Daiki.</w:t>
      </w:r>
    </w:p>
    <w:p>
      <w:pPr>
        <w:spacing w:before="0" w:after="120" w:line="276" w:lineRule="auto"/>
      </w:pPr>
      <w:r>
        <w:rPr>
          <w:rFonts w:ascii="Montserrat" w:hAnsi="Montserrat"/>
          <w:color w:val="222222"/>
          <w:sz w:val="24"/>
        </w:rPr>
        <w:t>Dù mọi chuyện có đi theo hướng nào đi chăng nữa, có lẽ cậu cũng hiểu rằng bản thân cần phải nói chuyện rõ ràng nếu muốn tiếp tục bước tới.</w:t>
      </w:r>
    </w:p>
    <w:p>
      <w:pPr>
        <w:spacing w:before="0" w:after="120" w:line="276" w:lineRule="auto"/>
      </w:pPr>
      <w:r>
        <w:rPr>
          <w:rFonts w:ascii="Montserrat" w:hAnsi="Montserrat"/>
          <w:color w:val="222222"/>
          <w:sz w:val="24"/>
        </w:rPr>
        <w:t>Ngoài kia luôn có những người mà dù có ra sao thì cũng chẳng bao giờ tìm được tiếng nói chung. Mặc dù Amane không cho rằng Daiki thuộc kiểu người như vậy, cậu cũng thừa nhận việc Itsuki có thể sẽ chẳng bao giờ thấu hiểu được bố mình. Khả năng mối quan hệ của họ mãi chìm trong bế tắc là điều hoàn toàn có thể xảy ra. Nếu thật sự là vậy, Amane quyết tâm sẽ luôn đứng về phía Itsuki. Dù vẫn ở tuổi vị thành niên và khả năng giúp đỡ còn nhiều hạn chế, Amane vẫn muốn ủng hộ bạn mình hết khả năng, sẵn sàng hỗ trợ Itsuki bằng bất cứ cách nào cậu có thể.</w:t>
      </w:r>
    </w:p>
    <w:p>
      <w:pPr>
        <w:spacing w:before="0" w:after="120" w:line="276" w:lineRule="auto"/>
      </w:pPr>
      <w:r>
        <w:rPr>
          <w:rFonts w:ascii="Montserrat" w:hAnsi="Montserrat"/>
          <w:color w:val="222222"/>
          <w:sz w:val="24"/>
        </w:rPr>
        <w:t>Dù Amane đã sẵn sàng ủng hộ Itsuki, cậu vẫn hy vọng rằng ở một thời điểm nào đó, Itsuki và Daiki có thể tìm được cách thấu hiểu lẫn nhau. Cậu không thể can thiệp vào chuyện gia đình người khác, nhưng không thể không mong mỏi một cái kết êm đẹp.</w:t>
      </w:r>
    </w:p>
    <w:p>
      <w:pPr>
        <w:spacing w:before="0" w:after="120" w:line="276" w:lineRule="auto"/>
      </w:pPr>
      <w:r>
        <w:rPr>
          <w:rFonts w:ascii="Montserrat" w:hAnsi="Montserrat"/>
          <w:color w:val="222222"/>
          <w:sz w:val="24"/>
        </w:rPr>
        <w:t>“Có vẻ như Itsuki-kun cũng có những khúc mắc gia đình riêng nhỉ,” Shihoko lên tiếng sau khi lặng lẽ đưa mắt nhìn Itsuki chạy đi. Cô đã cố làm mờ nhạt bản thân để tránh xen ngang cuộc trò chuyện giữa hai người bạn.</w:t>
      </w:r>
    </w:p>
    <w:p>
      <w:pPr>
        <w:spacing w:before="0" w:after="120" w:line="276" w:lineRule="auto"/>
      </w:pPr>
      <w:r>
        <w:rPr>
          <w:rFonts w:ascii="Montserrat" w:hAnsi="Montserrat"/>
          <w:color w:val="222222"/>
          <w:sz w:val="24"/>
        </w:rPr>
        <w:t>“A. Vâng, đúng thế ạ.”</w:t>
      </w:r>
    </w:p>
    <w:p>
      <w:pPr>
        <w:spacing w:before="0" w:after="120" w:line="276" w:lineRule="auto"/>
      </w:pPr>
      <w:r>
        <w:rPr>
          <w:rFonts w:ascii="Montserrat" w:hAnsi="Montserrat"/>
          <w:color w:val="222222"/>
          <w:sz w:val="24"/>
        </w:rPr>
        <w:t>“Đứng ở góc độ một người làm cha mẹ, mẹ có thể hiểu được mong muốn con cái theo đuổi con đường mà mình tán thành. Cha mẹ sẽ trở nên e ngại nếu đứa trẻ chọn một con đường không mang lại một sự nghiệp thành công. Đương nhiên là họ muốn con mình bước đi trên con đường ít phải chịu đựng những vất vả không đáng có nhất.”</w:t>
      </w:r>
    </w:p>
    <w:p>
      <w:pPr>
        <w:spacing w:before="0" w:after="120" w:line="276" w:lineRule="auto"/>
      </w:pPr>
      <w:r>
        <w:rPr>
          <w:rFonts w:ascii="Montserrat" w:hAnsi="Montserrat"/>
          <w:color w:val="222222"/>
          <w:sz w:val="24"/>
        </w:rPr>
        <w:t>Vì lập trường của Shihoko khác với Amane, cô có thể nhìn nhận mối quan hệ giữa Itsuki và cha cậu dưới một góc độ thực tế hơn. Cô khẽ thở dài và nhún vai. “Nuôi dạy con cái đúng là một việc khó khăn,” cô lẩm bẩm.</w:t>
      </w:r>
    </w:p>
    <w:p>
      <w:pPr>
        <w:spacing w:before="0" w:after="120" w:line="276" w:lineRule="auto"/>
      </w:pPr>
      <w:r>
        <w:rPr>
          <w:rFonts w:ascii="Montserrat" w:hAnsi="Montserrat"/>
          <w:color w:val="222222"/>
          <w:sz w:val="24"/>
        </w:rPr>
        <w:t>“Theo quan điểm của mẹ, mẹ tin rằng con cái nên là người tự làm chủ cuộc sống của chính mình. Nếu cha mẹ can thiệp quá sâu, điều đó sẽ cản trở khả năng phát triển sự tự lập của chúng. Quan tâm ở mức độ vừa phải mới là cách tốt nhất. Chỉ khi nào con cái bước vào con đường nguy hiểm thì cha mẹ mới nên can thiệp và hướng dẫn chúng quay lại. Như vậy là đủ rồi.”</w:t>
      </w:r>
    </w:p>
    <w:p>
      <w:pPr>
        <w:spacing w:before="0" w:after="120" w:line="276" w:lineRule="auto"/>
      </w:pPr>
      <w:r>
        <w:rPr>
          <w:rFonts w:ascii="Montserrat" w:hAnsi="Montserrat"/>
          <w:color w:val="222222"/>
          <w:sz w:val="24"/>
        </w:rPr>
        <w:t>“Mẹ à, mẹ thực sự rất lý trí trong chuyện này đấy.”</w:t>
      </w:r>
    </w:p>
    <w:p>
      <w:pPr>
        <w:spacing w:before="0" w:after="120" w:line="276" w:lineRule="auto"/>
      </w:pPr>
      <w:r>
        <w:rPr>
          <w:rFonts w:ascii="Montserrat" w:hAnsi="Montserrat"/>
          <w:color w:val="222222"/>
          <w:sz w:val="24"/>
        </w:rPr>
        <w:t>“Bởi vì dù con có nhìn nhận thế nào đi nữa, việc can thiệp quá nhiều rõ ràng là không hề tốt cho con cái.”</w:t>
      </w:r>
    </w:p>
    <w:p>
      <w:pPr>
        <w:spacing w:before="0" w:after="120" w:line="276" w:lineRule="auto"/>
      </w:pPr>
      <w:r>
        <w:rPr>
          <w:rFonts w:ascii="Montserrat" w:hAnsi="Montserrat"/>
          <w:color w:val="222222"/>
          <w:sz w:val="24"/>
        </w:rPr>
        <w:t>Shihoko, với niềm tin vững chắc, không hề dao động khi nói lên suy nghĩ của mình. “Những bậc cha mẹ đặt ra những giới hạn không cần thiết cho con cái thực chất là vì bản thân họ nhiều hơn. Dùng lý do ‘tất cả là vì muốn tốt cho con’ để ngụy biện, họ thu hẹp cơ hội của đứa trẻ chỉ để thỏa mãn sự ích kỷ của chính mình. Mẹ hoàn toàn không thích điều đó chút nào.”</w:t>
      </w:r>
    </w:p>
    <w:p>
      <w:pPr>
        <w:spacing w:before="0" w:after="120" w:line="276" w:lineRule="auto"/>
      </w:pPr>
      <w:r>
        <w:rPr>
          <w:rFonts w:ascii="Montserrat" w:hAnsi="Montserrat"/>
          <w:color w:val="222222"/>
          <w:sz w:val="24"/>
        </w:rPr>
        <w:t>Shihoko rất yêu thương và quan tâm đến Amane, nhưng chưa một lần nào cô ép buộc cậu phải làm bất cứ điều gì. Cô luôn tôn trọng quyền tự quyết của cậu, và chỉ cho cậu thấy vô số con đường mà cậu có thể đi thay vì cầm tay dắt cậu bước đi. Thay vào đó, cô chỉ lặng lẽ dõi theo cậu từ phía sau, sẵn sàng can thiệp và giữ vai cậu lại nếu có nguy hiểm rõ ràng ở phía trước. Nếu không, cô sẽ âm thầm chờ đợi bên cạnh cậu, bất kể cậu có trăn trở thế nào để lựa chọn con đường cho mình.</w:t>
      </w:r>
    </w:p>
    <w:p>
      <w:pPr>
        <w:spacing w:before="0" w:after="120" w:line="276" w:lineRule="auto"/>
      </w:pPr>
      <w:r>
        <w:rPr>
          <w:rFonts w:ascii="Montserrat" w:hAnsi="Montserrat"/>
          <w:color w:val="222222"/>
          <w:sz w:val="24"/>
        </w:rPr>
        <w:t>Trực tiếp trải qua chuyện này, Amane mới cảm nhận được lập trường kiên định của Shihoko trong cương vị một người mẹ.</w:t>
      </w:r>
    </w:p>
    <w:p>
      <w:pPr>
        <w:spacing w:before="0" w:after="120" w:line="276" w:lineRule="auto"/>
      </w:pPr>
      <w:r>
        <w:rPr>
          <w:rFonts w:ascii="Montserrat" w:hAnsi="Montserrat"/>
          <w:color w:val="222222"/>
          <w:sz w:val="24"/>
        </w:rPr>
        <w:t>“Một khi con cái đã tự lập, chúng phải sống bằng chính sức lực của mình. Nếu cha mẹ cứ cố áp đặt ý muốn lên con cái và ép buộc trói buộc chúng, về lâu dài điều đó sẽ chỉ mang lại đau khổ cho cả hai. Địa ngục thực sự sẽ bắt đầu khi cha mẹ không còn nữa. Đối với đứa trẻ, việc đó giống như sống với đôi chân gãy vụn vậy—thậm chí chúng có thể đã quên mất cả cách tự đứng lên. Chúng sẽ chỉ trải qua một quá trình lụi tàn dần mòn mà thôi,” Shihoko dứt khoát giải thích. “Không ai có thể khiến mẹ nghĩ rằng làm vậy là có lợi cho con cái cả,” cô nói thêm, dễ dàng chốt lại vấn đề.</w:t>
      </w:r>
    </w:p>
    <w:p>
      <w:pPr>
        <w:spacing w:before="0" w:after="120" w:line="276" w:lineRule="auto"/>
      </w:pPr>
      <w:r>
        <w:rPr>
          <w:rFonts w:ascii="Montserrat" w:hAnsi="Montserrat"/>
          <w:color w:val="222222"/>
          <w:sz w:val="24"/>
        </w:rPr>
        <w:t>Nhìn thấy vẻ mặt của Amane, Shihoko cười khổ. “Thật ra, bố của Itsuki-kun có vẻ vụng về hơn là bảo thủ hay thích kiểm soát. Mẹ hoàn toàn không cảm nhận được chút ác ý nào từ ông ấy cả. Tuy nhiên, cũng không hẳn là ông ấy vô tình trói buộc Itsuki-kun. Con có thể thấy rõ cảm giác tội lỗi của ông ấy mà. Có lẽ ông ấy chỉ không giỏi ăn nói và không thể rút lại những lời mình đã lỡ nói ra—ông ấy hệt như ông ngoại con vậy.”</w:t>
      </w:r>
    </w:p>
    <w:p>
      <w:pPr>
        <w:spacing w:before="0" w:after="120" w:line="276" w:lineRule="auto"/>
      </w:pPr>
      <w:r>
        <w:rPr>
          <w:rFonts w:ascii="Montserrat" w:hAnsi="Montserrat"/>
          <w:color w:val="222222"/>
          <w:sz w:val="24"/>
        </w:rPr>
        <w:t>Amane chỉ biết nghiêng đầu khó hiểu. Cậu chưa bao giờ tưởng tượng được việc Shihoko lại so sánh Daiki với bố của cô—nói cách khác, chính là ông ngoại của cậu. Trong ấn tượng của Amane, ông là một ông lão hiền lành, nhân hậu, hay nói và rất thích cười. Theo những gì cậu nhớ, ông ngoại chẳng có nét nào giống với người mà Shihoko đang so sánh.</w:t>
      </w:r>
    </w:p>
    <w:p>
      <w:pPr>
        <w:spacing w:before="0" w:after="120" w:line="276" w:lineRule="auto"/>
      </w:pPr>
      <w:r>
        <w:rPr>
          <w:rFonts w:ascii="Montserrat" w:hAnsi="Montserrat"/>
          <w:color w:val="222222"/>
          <w:sz w:val="24"/>
        </w:rPr>
        <w:t>Nhận ra vẻ bối rối của Amane, Shihoko bật cười khúc khích và nói: “Ông ấy chỉ mềm mỏng với các cháu thôi. Thực ra ông rất bướng bỉnh và chẳng bao giờ giỏi ăn nói đâu.” Có vẻ như Amane đã được ông ngoại yêu thương nhiều hơn cậu tưởng. Trong lúc cậu đang tiếp thu thông tin mà phải mất trọn mười bảy năm sống trên đời mới biết được này, Shihoko đung đưa người vẻ thích thú. Sau khi gật đầu hài lòng, cô đưa mắt nhìn dọc theo hành lang, nơi Itsuki và Daiki vừa khuất bóng.</w:t>
      </w:r>
    </w:p>
    <w:p>
      <w:pPr>
        <w:spacing w:before="0" w:after="120" w:line="276" w:lineRule="auto"/>
      </w:pPr>
      <w:r>
        <w:rPr>
          <w:rFonts w:ascii="Montserrat" w:hAnsi="Montserrat"/>
          <w:color w:val="222222"/>
          <w:sz w:val="24"/>
        </w:rPr>
        <w:t>“À thì, chừng nào lũ trẻ còn hiểu được lý lẽ và lẽ thường tình, tốt nhất là cứ để phần còn lại cho khả năng và suy nghĩ của chính chúng. Nhưng đổi lại, bố mẹ phải dạy dỗ để đảm bảo rằng chúng có thể tự lo liệu ổn thỏa cho bản thân khi trở thành người lớn,” Shihoko kiên quyết nói.</w:t>
      </w:r>
    </w:p>
    <w:p>
      <w:pPr>
        <w:spacing w:before="0" w:after="120" w:line="276" w:lineRule="auto"/>
      </w:pPr>
      <w:r>
        <w:rPr>
          <w:rFonts w:ascii="Montserrat" w:hAnsi="Montserrat"/>
          <w:color w:val="222222"/>
          <w:sz w:val="24"/>
        </w:rPr>
        <w:t>“Con sẽ ghi nhớ chuyện đó,” Amane đáp.</w:t>
      </w:r>
    </w:p>
    <w:p>
      <w:pPr>
        <w:spacing w:before="0" w:after="120" w:line="276" w:lineRule="auto"/>
      </w:pPr>
      <w:r>
        <w:rPr>
          <w:rFonts w:ascii="Montserrat" w:hAnsi="Montserrat"/>
          <w:color w:val="222222"/>
          <w:sz w:val="24"/>
        </w:rPr>
        <w:t>Shihoko bật cười. “Mẹ thật sự không lo lắng nhiều về con đâu. Dù sao thì con cũng là con trai của Shuuto-san và mẹ mà.”</w:t>
      </w:r>
    </w:p>
    <w:p>
      <w:pPr>
        <w:spacing w:before="0" w:after="120" w:line="276" w:lineRule="auto"/>
      </w:pPr>
      <w:r>
        <w:rPr>
          <w:rFonts w:ascii="Montserrat" w:hAnsi="Montserrat"/>
          <w:color w:val="222222"/>
          <w:sz w:val="24"/>
        </w:rPr>
        <w:t>“Chà, con khá chắc là mình cũng có suy nghĩ giống bố ở một mức độ nào đó.”</w:t>
      </w:r>
    </w:p>
    <w:p>
      <w:pPr>
        <w:spacing w:before="0" w:after="120" w:line="276" w:lineRule="auto"/>
      </w:pPr>
      <w:r>
        <w:rPr>
          <w:rFonts w:ascii="Montserrat" w:hAnsi="Montserrat"/>
          <w:color w:val="222222"/>
          <w:sz w:val="24"/>
        </w:rPr>
        <w:t>“Dám cho mẹ ra rìa thế cơ đấy. Xem ra mẹ dạy dỗ con chưa đủ tốt rồi.”</w:t>
      </w:r>
    </w:p>
    <w:p>
      <w:pPr>
        <w:spacing w:before="0" w:after="120" w:line="276" w:lineRule="auto"/>
      </w:pPr>
      <w:r>
        <w:rPr>
          <w:rFonts w:ascii="Montserrat" w:hAnsi="Montserrat"/>
          <w:color w:val="222222"/>
          <w:sz w:val="24"/>
        </w:rPr>
        <w:t>“Con chỉ đùa thôi mà. Nên xin mẹ đấy, đừng có giẫm nát ngón chân con nữa.”</w:t>
      </w:r>
    </w:p>
    <w:p>
      <w:pPr>
        <w:spacing w:before="0" w:after="120" w:line="276" w:lineRule="auto"/>
      </w:pPr>
      <w:r>
        <w:rPr>
          <w:rFonts w:ascii="Montserrat" w:hAnsi="Montserrat"/>
          <w:color w:val="222222"/>
          <w:sz w:val="24"/>
        </w:rPr>
        <w:t>Amane rên rỉ vì lỡ mồm một câu để rồi nhận lấy đòn trừng phạt của mẹ. Trong khi đó, Shihoko—người vừa hành hung cậu—chỉ cười sảng khoái và vỗ vỗ vào lưng Amane.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