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8: Lời thề của cậu, quyết tâm của cô</w:t>
      </w:r>
    </w:p>
    <w:p>
      <w:pPr>
        <w:spacing w:before="0" w:after="120" w:line="276" w:lineRule="auto"/>
      </w:pPr>
      <w:r>
        <w:rPr>
          <w:rFonts w:ascii="Montserrat" w:hAnsi="Montserrat"/>
          <w:color w:val="222222"/>
          <w:sz w:val="24"/>
        </w:rPr>
        <w:t>Gần ba ngày sau Tết Dương lịch, Amane nhận được một tin nhắn từ Itsuki.</w:t>
      </w:r>
    </w:p>
    <w:p>
      <w:pPr>
        <w:spacing w:before="0" w:after="120" w:line="276" w:lineRule="auto"/>
      </w:pPr>
      <w:r>
        <w:rPr>
          <w:rFonts w:ascii="Montserrat" w:hAnsi="Montserrat"/>
          <w:color w:val="222222"/>
          <w:sz w:val="24"/>
        </w:rPr>
        <w:t>Amane đã trải qua những ngày đầu năm mới một cách thong thả bên cạnh Mahiru. Họ đã cùng nhau đi viếng đền đầu năm Hatsumode, tận hưởng một kỳ nghỉ lễ yên bình và thư thái. Trong suốt khoảng thời gian đó, Amane không hề nghe thấy một tiếng động tĩnh nào từ Itsuki, điều đó phần nào là một mối bận tâm lo lắng. Khi tên của Itsuki bất ngờ hiện lên trong phần thông báo của điện thoại, Amane mới nhận ra mình đã lo lắng cho thằng bạn thân nhiều đến nhường nào.</w:t>
      </w:r>
    </w:p>
    <w:p>
      <w:pPr>
        <w:spacing w:before="0" w:after="120" w:line="276" w:lineRule="auto"/>
      </w:pPr>
      <w:r>
        <w:rPr>
          <w:rFonts w:ascii="Montserrat" w:hAnsi="Montserrat"/>
          <w:color w:val="222222"/>
          <w:sz w:val="24"/>
        </w:rPr>
        <w:t>Sau khi đọc kỹ tin nhắn—*Bọn mình gặp nhau ngay bây giờ được không?*—Amane không hề lãng phí thời gian mà nhanh chóng gửi lại một lời xác nhận đầy sốt sắng.</w:t>
      </w:r>
    </w:p>
    <w:p>
      <w:pPr>
        <w:spacing w:before="0" w:after="120" w:line="276" w:lineRule="auto"/>
      </w:pPr>
      <w:r>
        <w:rPr>
          <w:rFonts w:ascii="Montserrat" w:hAnsi="Montserrat"/>
          <w:color w:val="222222"/>
          <w:sz w:val="24"/>
        </w:rPr>
        <w:t>Sau khi báo cho Mahiru—người nãy giờ vẫn đang cùng học bài với cậu trong phòng khách—biết rằng mình sẽ ra ngoài một lát, Amane gửi thêm một tin nhắn ngắn gọn nữa rồi rảo bước tiến về phía công viên nơi họ đã hẹn gặp nhau. Không khí lạnh buốt của mùa đông phả vào má cậu, nhưng cậu chẳng hề bận tâm khi sải bước trên con phố vắng lặng. Itsuki đã nói rằng nó đang ở đâu đó gần đây, nên sẽ không mất nhiều thời gian để nó đến nơi. Amane cố tình điều chỉnh tốc độ bước đi của mình, và đúng như dự tính, cả hai người cùng đến công viên vào cùng một thời điểm.</w:t>
      </w:r>
    </w:p>
    <w:p>
      <w:pPr>
        <w:spacing w:before="0" w:after="120" w:line="276" w:lineRule="auto"/>
      </w:pPr>
      <w:r>
        <w:rPr>
          <w:rFonts w:ascii="Montserrat" w:hAnsi="Montserrat"/>
          <w:color w:val="222222"/>
          <w:sz w:val="24"/>
        </w:rPr>
        <w:t>Hôm nay, Itsuki đã chuẩn bị vô cùng kỹ lưỡng để chống chọi với cái lạnh. Được bọc kín mít trong một chiếc áo khoác dày cộp, khăn quàng cổ và thậm chí cả bịt tai giữ ấm, bộ trang phục của nó chắc chắn sẽ làm hài lòng ngay cả những người sợ lạnh nhất. Amane thở phào nhẹ nhõm khi thấy nó không bị cảm lạnh sau sự cố vào Đêm Giao thừa. Itsuki đón chào Amane bằng nụ cười tươi tắn, vô tư lự mang thương hiệu đặc trưng của mình.</w:t>
      </w:r>
    </w:p>
    <w:p>
      <w:pPr>
        <w:spacing w:before="0" w:after="120" w:line="276" w:lineRule="auto"/>
      </w:pPr>
      <w:r>
        <w:rPr>
          <w:rFonts w:ascii="Montserrat" w:hAnsi="Montserrat"/>
          <w:color w:val="222222"/>
          <w:sz w:val="24"/>
        </w:rPr>
        <w:t>“Chúc mừng năm mới nhé,” Amane cất lời chào.</w:t>
      </w:r>
    </w:p>
    <w:p>
      <w:pPr>
        <w:spacing w:before="0" w:after="120" w:line="276" w:lineRule="auto"/>
      </w:pPr>
      <w:r>
        <w:rPr>
          <w:rFonts w:ascii="Montserrat" w:hAnsi="Montserrat"/>
          <w:color w:val="222222"/>
          <w:sz w:val="24"/>
        </w:rPr>
        <w:t>“Chúc mừng năm mới mày nhé. Năm nay lại cùng nhau trải qua một năm tuyệt vời nữa nào. À, đây nè—áo khoác với khăn quàng của mày đây. Cảm ơn vì đã cho tao mượn nhé. Không có mấy thứ này chắc tao bị cảm lạnh queo râu rồi.”</w:t>
      </w:r>
    </w:p>
    <w:p>
      <w:pPr>
        <w:spacing w:before="0" w:after="120" w:line="276" w:lineRule="auto"/>
      </w:pPr>
      <w:r>
        <w:rPr>
          <w:rFonts w:ascii="Montserrat" w:hAnsi="Montserrat"/>
          <w:color w:val="222222"/>
          <w:sz w:val="24"/>
        </w:rPr>
        <w:t>Thoạt nhìn, Itsuki dường như đã trở lại là chính mình thường ngày. Bên trong chiếc túi giấy mà nó đưa sang, chiếc áo khoác và khăn quàng cổ được gấp lại ngay ngắn phẳng phiu, và đặt ở phía trên cùng là một hộp bánh ngọt trông có vẻ khá đắt tiền—có lẽ là như một lời cảm ơn chân thành. Amane không khỏi mỉm cười trước sự chu đáo của Itsuki.</w:t>
      </w:r>
    </w:p>
    <w:p>
      <w:pPr>
        <w:spacing w:before="0" w:after="120" w:line="276" w:lineRule="auto"/>
      </w:pPr>
      <w:r>
        <w:rPr>
          <w:rFonts w:ascii="Montserrat" w:hAnsi="Montserrat"/>
          <w:color w:val="222222"/>
          <w:sz w:val="24"/>
        </w:rPr>
        <w:t>“Mày không cần phải bận tâm về mấy thứ này đâu, mày biết đấy. Tao tự nguyện cho mày mượn mà.”</w:t>
      </w:r>
    </w:p>
    <w:p>
      <w:pPr>
        <w:spacing w:before="0" w:after="120" w:line="276" w:lineRule="auto"/>
      </w:pPr>
      <w:r>
        <w:rPr>
          <w:rFonts w:ascii="Montserrat" w:hAnsi="Montserrat"/>
          <w:color w:val="222222"/>
          <w:sz w:val="24"/>
        </w:rPr>
        <w:t>“Ông già tao lúc nào cũng bảo: 'Nếu mày mượn cái gì của người ta thì nhớ trả lại kèm theo cả tiền lãi,' nên nó mới thành ra thế này đây. Mà ông ấy nghĩ ai là nguyên nhân khiến tao phải đi mượn đồ của mày cơ chứ? …Dù sao thì, phí hơi thừa hơi khi cứ ngồi phàn nàn ca thán.”</w:t>
      </w:r>
    </w:p>
    <w:p>
      <w:pPr>
        <w:spacing w:before="0" w:after="120" w:line="276" w:lineRule="auto"/>
      </w:pPr>
      <w:r>
        <w:rPr>
          <w:rFonts w:ascii="Montserrat" w:hAnsi="Montserrat"/>
          <w:color w:val="222222"/>
          <w:sz w:val="24"/>
        </w:rPr>
        <w:t>Mặc dù Itsuki nói bằng giọng điệu gạt phăng đi, nhưng hoàn toàn không có sự cay đắng thật sự nào trong giọng nói của nó. Nó điềm tĩnh và chững chạc hơn nhiều so với lần cuối cùng họ gặp nhau, điều đó khiến Amane vô cùng an tâm sau một thời gian không nghe ngóng được tin tức gì từ nó.</w:t>
      </w:r>
    </w:p>
    <w:p>
      <w:pPr>
        <w:spacing w:before="0" w:after="120" w:line="276" w:lineRule="auto"/>
      </w:pPr>
      <w:r>
        <w:rPr>
          <w:rFonts w:ascii="Montserrat" w:hAnsi="Montserrat"/>
          <w:color w:val="222222"/>
          <w:sz w:val="24"/>
        </w:rPr>
        <w:t>“À, và nhớ chia đống bánh ngọt đó cho cả Shiina-san nữa nhé. Cảm ơn vì đã giúp đỡ tao vào hôm Đêm Giao thừa.”</w:t>
      </w:r>
    </w:p>
    <w:p>
      <w:pPr>
        <w:spacing w:before="0" w:after="120" w:line="276" w:lineRule="auto"/>
      </w:pPr>
      <w:r>
        <w:rPr>
          <w:rFonts w:ascii="Montserrat" w:hAnsi="Montserrat"/>
          <w:color w:val="222222"/>
          <w:sz w:val="24"/>
        </w:rPr>
        <w:t>“Bản thân tao thực ra đâu có làm được gì nhiều đâu.”</w:t>
      </w:r>
    </w:p>
    <w:p>
      <w:pPr>
        <w:spacing w:before="0" w:after="120" w:line="276" w:lineRule="auto"/>
      </w:pPr>
      <w:r>
        <w:rPr>
          <w:rFonts w:ascii="Montserrat" w:hAnsi="Montserrat"/>
          <w:color w:val="222222"/>
          <w:sz w:val="24"/>
        </w:rPr>
        <w:t>“Mày lúc nào cũng nói cái câu đó cả… Về mặt lý tưởng thì tao cũng muốn biếu bác Shuuto một ít nữa cơ, vì chú ấy đã giúp đỡ tao rất nhiều, nhưng tao không biết địa chỉ nhà chú ấy. Mà tự nhiên nhờ mày gửi đồ về thì thấy thô lỗ bất lịch sự quá, mày hiểu không?”</w:t>
      </w:r>
    </w:p>
    <w:p>
      <w:pPr>
        <w:spacing w:before="0" w:after="120" w:line="276" w:lineRule="auto"/>
      </w:pPr>
      <w:r>
        <w:rPr>
          <w:rFonts w:ascii="Montserrat" w:hAnsi="Montserrat"/>
          <w:color w:val="222222"/>
          <w:sz w:val="24"/>
        </w:rPr>
        <w:t>“Bố tao sẽ chỉ nói câu kiểu như: 'Chú đâu có làm điều gì đặc biệt đâu, nên cháu đừng bận tâm làm gì' cho mà xem.”</w:t>
      </w:r>
    </w:p>
    <w:p>
      <w:pPr>
        <w:spacing w:before="0" w:after="120" w:line="276" w:lineRule="auto"/>
      </w:pPr>
      <w:r>
        <w:rPr>
          <w:rFonts w:ascii="Montserrat" w:hAnsi="Montserrat"/>
          <w:color w:val="222222"/>
          <w:sz w:val="24"/>
        </w:rPr>
        <w:t>“Ha ha, tao cá là thế thật. Đúng là cha nào con nấy mà.”</w:t>
      </w:r>
    </w:p>
    <w:p>
      <w:pPr>
        <w:spacing w:before="0" w:after="120" w:line="276" w:lineRule="auto"/>
      </w:pPr>
      <w:r>
        <w:rPr>
          <w:rFonts w:ascii="Montserrat" w:hAnsi="Montserrat"/>
          <w:color w:val="222222"/>
          <w:sz w:val="24"/>
        </w:rPr>
        <w:t>“Ý tao là, lần đó tao thực sự chẳng làm cái gì cả thật mà.”</w:t>
      </w:r>
    </w:p>
    <w:p>
      <w:pPr>
        <w:spacing w:before="0" w:after="120" w:line="276" w:lineRule="auto"/>
      </w:pPr>
      <w:r>
        <w:rPr>
          <w:rFonts w:ascii="Montserrat" w:hAnsi="Montserrat"/>
          <w:color w:val="222222"/>
          <w:sz w:val="24"/>
        </w:rPr>
        <w:t>Rốt cuộc thì người đã lắng nghe những nỗi niềm trăn trở của Itsuki và xoa dịu tâm trí nó chính là bố Shuuto.</w:t>
      </w:r>
    </w:p>
    <w:p>
      <w:pPr>
        <w:spacing w:before="0" w:after="120" w:line="276" w:lineRule="auto"/>
      </w:pPr>
      <w:r>
        <w:rPr>
          <w:rFonts w:ascii="Montserrat" w:hAnsi="Montserrat"/>
          <w:color w:val="222222"/>
          <w:sz w:val="24"/>
        </w:rPr>
        <w:t>Vì chẳng có lý do gì để Amane phải nhận lời cảm ơn, cậu kiên quyết phủ nhận điều đó. Đáp lại, Itsuki liền tung ra một câu phản bác vô cùng quen thuộc: “Thấy chưa, chính xác là những gì tao vừa bảo luôn,” một câu vặn lại mà cậu chàng đã nghe rất nhiều dạo gần đây. Khi Amane cau mày trước câu nói đó, Itsuki chỉ đơn giản bật cười lớn.</w:t>
      </w:r>
    </w:p>
    <w:p>
      <w:pPr>
        <w:spacing w:before="0" w:after="120" w:line="276" w:lineRule="auto"/>
      </w:pPr>
      <w:r>
        <w:rPr>
          <w:rFonts w:ascii="Montserrat" w:hAnsi="Montserrat"/>
          <w:color w:val="222222"/>
          <w:sz w:val="24"/>
        </w:rPr>
        <w:t>Tiếng cười khúc khích thoải mái, không hề có chút trêu chọc nào của Itsuki đã giải tỏa toàn bộ sự phòng bị của Amane, khiến cậu bất giác nhìn chăm chú vào bạn mình. Itsuki trông như thể một gánh nặng ngàn cân vừa được trút bỏ khỏi đôi vai và nở một nụ cười vô tư lự. Nhìn thấy cảnh này, Amane hoàn toàn an tâm. Bất cứ điều gì cậu từng lo lắng dường như đều là vô căn cứ, và nỗi âu lo mà cậu lặng lẽ chôn sâu tận đáy lòng bắt đầu tan biến như tuyết đầu mùa.</w:t>
      </w:r>
    </w:p>
    <w:p>
      <w:pPr>
        <w:spacing w:before="0" w:after="120" w:line="276" w:lineRule="auto"/>
      </w:pPr>
      <w:r>
        <w:rPr>
          <w:rFonts w:ascii="Montserrat" w:hAnsi="Montserrat"/>
          <w:color w:val="222222"/>
          <w:sz w:val="24"/>
        </w:rPr>
        <w:t>Amane thong thả tản bộ bên cạnh Itsuki—người mà tâm trạng bình yên lúc này hiện rõ mồn một ngay cả với cậu—và hai người họ cùng ngồi xuống một chiếc ghế băng trống. Xét theo cái lạnh buốt giá của mùa đông, chẳng có ai khác nghĩ đến việc ra công viên vào lúc này cả. Thông thường, sẽ có rất nhiều trẻ em chơi đùa ríu rít, nhưng hôm nay, không gian yên ắng đến lạ kỳ—chỉ có tiếng vo ve xa xăm của một chiếc máy bay trên bầu trời và tiếng xào xạc nhẹ nhàng của gió luồn qua các tán cây phá vỡ bầu không khí tĩnh mịch.</w:t>
      </w:r>
    </w:p>
    <w:p>
      <w:pPr>
        <w:spacing w:before="0" w:after="120" w:line="276" w:lineRule="auto"/>
      </w:pPr>
      <w:r>
        <w:rPr>
          <w:rFonts w:ascii="Montserrat" w:hAnsi="Montserrat"/>
          <w:color w:val="222222"/>
          <w:sz w:val="24"/>
        </w:rPr>
        <w:t>“Có rắc rối gì xảy ra không mày?”</w:t>
      </w:r>
    </w:p>
    <w:p>
      <w:pPr>
        <w:spacing w:before="0" w:after="120" w:line="276" w:lineRule="auto"/>
      </w:pPr>
      <w:r>
        <w:rPr>
          <w:rFonts w:ascii="Montserrat" w:hAnsi="Montserrat"/>
          <w:color w:val="222222"/>
          <w:sz w:val="24"/>
        </w:rPr>
        <w:t>Amane ngập ngừng. Cậu không chắc liệu đây có phải là câu hỏi thích hợp hay không, nhưng cậu cảm thấy Itsuki vốn đã đang chờ đợi cậu chủ động đề cập đến chuyện đó rồi. Vì vậy, sau khoảng mười phút im lặng giữa hai người, Amane đã phá vỡ nó bằng cách đặt ra chính xác câu hỏi đó, cố gắng giữ giọng điệu của mình thật tự nhiên và thoải mái.</w:t>
      </w:r>
    </w:p>
    <w:p>
      <w:pPr>
        <w:spacing w:before="0" w:after="120" w:line="276" w:lineRule="auto"/>
      </w:pPr>
      <w:r>
        <w:rPr>
          <w:rFonts w:ascii="Montserrat" w:hAnsi="Montserrat"/>
          <w:color w:val="222222"/>
          <w:sz w:val="24"/>
        </w:rPr>
        <w:t>Itsuki thản nhiên nhún vai và mỉm cười: “Thì tao đoán mày có thể nói rằng rắc rối đã bắt đầu ngay khoảnh khắc tao đùng đùng xông ra khỏi nhà rồi đấy.”</w:t>
      </w:r>
    </w:p>
    <w:p>
      <w:pPr>
        <w:spacing w:before="0" w:after="120" w:line="276" w:lineRule="auto"/>
      </w:pPr>
      <w:r>
        <w:rPr>
          <w:rFonts w:ascii="Montserrat" w:hAnsi="Montserrat"/>
          <w:color w:val="222222"/>
          <w:sz w:val="24"/>
        </w:rPr>
        <w:t>“Ừ, nghe cũng hợp lý… Vậy, có điều gì thay đổi không?”</w:t>
      </w:r>
    </w:p>
    <w:p>
      <w:pPr>
        <w:spacing w:before="0" w:after="120" w:line="276" w:lineRule="auto"/>
      </w:pPr>
      <w:r>
        <w:rPr>
          <w:rFonts w:ascii="Montserrat" w:hAnsi="Montserrat"/>
          <w:color w:val="222222"/>
          <w:sz w:val="24"/>
        </w:rPr>
        <w:t>“Ừm… có và không. Anh trai tao và ông già vẫn đang trong tình trạng chiến tranh lạnh, còn tao thì kiểu như được để mặc cho tự do tự tại. Mẹ tao thì vẫn bàng quan đứng ngoài cuộc như mọi khi, gần như giữ vững lập trường 'cứ cãi nhau cho thỏa thuê thích chí đi'. Nên ừ, gia đình tao thực sự mang tính cá nhân chủ nghĩa rất cao, nói khiêm tốn là vậy đấy.”</w:t>
      </w:r>
    </w:p>
    <w:p>
      <w:pPr>
        <w:spacing w:before="0" w:after="120" w:line="276" w:lineRule="auto"/>
      </w:pPr>
      <w:r>
        <w:rPr>
          <w:rFonts w:ascii="Montserrat" w:hAnsi="Montserrat"/>
          <w:color w:val="222222"/>
          <w:sz w:val="24"/>
        </w:rPr>
        <w:t>Mặc dù một giọng điệu cay đắng thoang thoảng lại xuất hiện trong giọng nói của nó khi nó hồi tưởng về gia đình mình, nhưng nó hoàn toàn thiếu đi sự tuyệt vọng lạnh lẽo từng bóp nghẹt lấy nó vào Đêm Giao thừa.</w:t>
      </w:r>
    </w:p>
    <w:p>
      <w:pPr>
        <w:spacing w:before="0" w:after="120" w:line="276" w:lineRule="auto"/>
      </w:pPr>
      <w:r>
        <w:rPr>
          <w:rFonts w:ascii="Montserrat" w:hAnsi="Montserrat"/>
          <w:color w:val="222222"/>
          <w:sz w:val="24"/>
        </w:rPr>
        <w:t>“Mày biết đấy, nên là…”</w:t>
      </w:r>
    </w:p>
    <w:p>
      <w:pPr>
        <w:spacing w:before="0" w:after="120" w:line="276" w:lineRule="auto"/>
      </w:pPr>
      <w:r>
        <w:rPr>
          <w:rFonts w:ascii="Montserrat" w:hAnsi="Montserrat"/>
          <w:color w:val="222222"/>
          <w:sz w:val="24"/>
        </w:rPr>
        <w:t>“Hử?”</w:t>
      </w:r>
    </w:p>
    <w:p>
      <w:pPr>
        <w:spacing w:before="0" w:after="120" w:line="276" w:lineRule="auto"/>
      </w:pPr>
      <w:r>
        <w:rPr>
          <w:rFonts w:ascii="Montserrat" w:hAnsi="Montserrat"/>
          <w:color w:val="222222"/>
          <w:sz w:val="24"/>
        </w:rPr>
        <w:t>“Chuyện đó cứ quanh quẩn mãi trong đầu tao suốt từ lúc đó đến giờ. Bác Shuuto đã bảo rằng nếu tao muốn ông già chịu lắng nghe, tao phải nỗ lực để khiến ông ấy chịu ngồi xuống và nghe tao nói cho ra nhẽ, đúng không?”</w:t>
      </w:r>
    </w:p>
    <w:p>
      <w:pPr>
        <w:spacing w:before="0" w:after="120" w:line="276" w:lineRule="auto"/>
      </w:pPr>
      <w:r>
        <w:rPr>
          <w:rFonts w:ascii="Montserrat" w:hAnsi="Montserrat"/>
          <w:color w:val="222222"/>
          <w:sz w:val="24"/>
        </w:rPr>
        <w:t>“Ừ, bố tao đã bảo thế thật.”</w:t>
      </w:r>
    </w:p>
    <w:p>
      <w:pPr>
        <w:spacing w:before="0" w:after="120" w:line="276" w:lineRule="auto"/>
      </w:pPr>
      <w:r>
        <w:rPr>
          <w:rFonts w:ascii="Montserrat" w:hAnsi="Montserrat"/>
          <w:color w:val="222222"/>
          <w:sz w:val="24"/>
        </w:rPr>
        <w:t>“Ý tao là, đương nhiên là chẳng có ai chịu ngồi xuống để có một cuộc nói chuyện nghiêm túc nếu mày không chuẩn bị sẵn sân khấu cho nó cả. Lúc đó tao đang hờn dỗi tức giận, nhưng… người đầu tiên từ chối có một cuộc trò chuyện đàng hoàng lại chính là tao.”</w:t>
      </w:r>
    </w:p>
    <w:p>
      <w:pPr>
        <w:spacing w:before="0" w:after="120" w:line="276" w:lineRule="auto"/>
      </w:pPr>
      <w:r>
        <w:rPr>
          <w:rFonts w:ascii="Montserrat" w:hAnsi="Montserrat"/>
          <w:color w:val="222222"/>
          <w:sz w:val="24"/>
        </w:rPr>
        <w:t>Itsuki ngả lưng tựa vào chiếc ghế băng. Giọng nói của nó run rẩy với sự hoài niệm và hối hận khi nó thốt ra những lời đó. Ngước đầu nhìn lên bầu trời cao, nó nhắm nghiền đôi mắt lại.</w:t>
      </w:r>
    </w:p>
    <w:p>
      <w:pPr>
        <w:spacing w:before="0" w:after="120" w:line="276" w:lineRule="auto"/>
      </w:pPr>
      <w:r>
        <w:rPr>
          <w:rFonts w:ascii="Montserrat" w:hAnsi="Montserrat"/>
          <w:color w:val="222222"/>
          <w:sz w:val="24"/>
        </w:rPr>
        <w:t>“Mày biết chuyện tao lúc nào cũng nổi loạn chống đối lại ông già tao rồi đúng không?”</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“Tao đã bất hòa với ông già vì ông ấy không thể chấp nhận được việc tao đã thay đổi như thế nào. Rồi sau đó, khi có Chi xuất hiện, ông già tao hoàn toàn mất hết niềm tin vào tao, điều đó càng khiến tao nổi loạn dữ dội hơn nữa. Kể từ đó, mọi chuyện cứ biến thành một vòng luẩn quẩn độc hại… Thật lòng mà nói thì chẳng có gì ngạc nhiên khi ông ấy lại can thiệp sâu đến mức như thế. Cho đến trước khi gặp Chi, tao vốn là một đứa trẻ trầm tính, nghiêm túc và ngoan ngoãn vâng lời—một học sinh gương mẫu điển hình. Tao chưa từng là một thằng nhóc xấc xược với nụ cười nhăn nhở đưa ra những quyết định cẩu thả bốc đồng. Dưới góc nhìn của ông già tao, tao có bạn gái và đột nhiên biến thành một gã hời hợt, vô trách nhiệm và lông bông cợt nhả.”</w:t>
      </w:r>
    </w:p>
    <w:p>
      <w:pPr>
        <w:spacing w:before="0" w:after="120" w:line="276" w:lineRule="auto"/>
      </w:pPr>
      <w:r>
        <w:rPr>
          <w:rFonts w:ascii="Montserrat" w:hAnsi="Montserrat"/>
          <w:color w:val="222222"/>
          <w:sz w:val="24"/>
        </w:rPr>
        <w:t>“Mày thực sự tự gọi mình là lông bông cợt nhả đấy à?” Amane bắt bẻ cách dùng từ của nó.</w:t>
      </w:r>
    </w:p>
    <w:p>
      <w:pPr>
        <w:spacing w:before="0" w:after="120" w:line="276" w:lineRule="auto"/>
      </w:pPr>
      <w:r>
        <w:rPr>
          <w:rFonts w:ascii="Montserrat" w:hAnsi="Montserrat"/>
          <w:color w:val="222222"/>
          <w:sz w:val="24"/>
        </w:rPr>
        <w:t>“Im đi mày, cả hai chúng mình đều biết thừa điều đó là sự thật mà.”</w:t>
      </w:r>
    </w:p>
    <w:p>
      <w:pPr>
        <w:spacing w:before="0" w:after="120" w:line="276" w:lineRule="auto"/>
      </w:pPr>
      <w:r>
        <w:rPr>
          <w:rFonts w:ascii="Montserrat" w:hAnsi="Montserrat"/>
          <w:color w:val="222222"/>
          <w:sz w:val="24"/>
        </w:rPr>
        <w:t>Amane cố tình trêu chọc nó, và Itsuki đáp lại y hệt như cái cách nó vẫn luôn làm. Sự quen thuộc trong màn đối đáp của họ đã xua tan đi những lo lắng của Amane.</w:t>
      </w:r>
    </w:p>
    <w:p>
      <w:pPr>
        <w:spacing w:before="0" w:after="120" w:line="276" w:lineRule="auto"/>
      </w:pPr>
      <w:r>
        <w:rPr>
          <w:rFonts w:ascii="Montserrat" w:hAnsi="Montserrat"/>
          <w:color w:val="222222"/>
          <w:sz w:val="24"/>
        </w:rPr>
        <w:t>“Khi đứa con ngoan ngoãn, nghiêm túc của mày quay ngoắt tính cách một trăm tám mươi độ, vướng vào rắc rối vì một đứa con gái, kết thúc bằng một vết thương ra trò, rồi nhà trường gọi điện về cho phụ huynh… ừ thì, với tư cách là một người làm cha làm mẹ, đương nhiên là mày sẽ cảm thấy xấu hổ nhục nhã rồi. Chẳng có gì đáng ngạc nhiên khi ông già tao có những mối nghi ngại về người mà con trai ông ấy đang hẹn hò. Tao có thể hiểu được tại sao ông ấy lại nghĩ tao đã dính líu với một đứa con gái hư hỏng không ra gì. Ông ấy đâu có biết rằng chính tao mới là người đã đề xuất việc Chi và tao cùng nhau thay đổi.”</w:t>
      </w:r>
    </w:p>
    <w:p>
      <w:pPr>
        <w:spacing w:before="0" w:after="120" w:line="276" w:lineRule="auto"/>
      </w:pPr>
      <w:r>
        <w:rPr>
          <w:rFonts w:ascii="Montserrat" w:hAnsi="Montserrat"/>
          <w:color w:val="222222"/>
          <w:sz w:val="24"/>
        </w:rPr>
        <w:t>Itsuki buông cánh tay đang giơ lên xuống, lấy cánh tay che ngang đôi mắt mình. Để chặn lại ánh nhìn của cậu hay để tập trung vào dòng suy nghĩ của bản thân.</w:t>
      </w:r>
    </w:p>
    <w:p>
      <w:pPr>
        <w:spacing w:before="0" w:after="120" w:line="276" w:lineRule="auto"/>
      </w:pPr>
      <w:r>
        <w:rPr>
          <w:rFonts w:ascii="Montserrat" w:hAnsi="Montserrat"/>
          <w:color w:val="222222"/>
          <w:sz w:val="24"/>
        </w:rPr>
        <w:t>“Ông già tao có lỗi vì đã quá bảo thủ cứng nhắc trong cách nhìn nhận về tao, nhưng nếu mày thực sự lần ngược lại mọi chuyện từ đầu, tất cả đều là lỗi của tao. Với tất cả những chuyện đã xảy ra với anh trai tao, thời điểm của tao không thể nào tồi tệ hơn được nữa. Nếu ít nhất tao chịu giữ vững thanh danh và thành tích học tập của mình ở trường, tao nghĩ ông ấy ít nhất cũng sẽ sẵn lòng lắng nghe tao nói hơn.”</w:t>
      </w:r>
    </w:p>
    <w:p>
      <w:pPr>
        <w:spacing w:before="0" w:after="120" w:line="276" w:lineRule="auto"/>
      </w:pPr>
      <w:r>
        <w:rPr>
          <w:rFonts w:ascii="Montserrat" w:hAnsi="Montserrat"/>
          <w:color w:val="222222"/>
          <w:sz w:val="24"/>
        </w:rPr>
        <w:t>Khi Itsuki bộc bạch từng mảnh ký ức ngắt quãng, Amane cảm nhận được những mảnh vụn hối hận vương vấn trong giọng nói của nó. Rõ ràng là nó hiểu rằng chẳng có cách nào để cứu vãn hay đảo ngược lại những gì vốn đã xảy ra. Tuy nhiên, giọng nói của nó mang theo một sức mạnh nhất định. Nó quyết tâm nhìn về phía trước thay vì cứ mãi đắm chìm trong quá khứ đau buồn.</w:t>
      </w:r>
    </w:p>
    <w:p>
      <w:pPr>
        <w:spacing w:before="0" w:after="120" w:line="276" w:lineRule="auto"/>
      </w:pPr>
      <w:r>
        <w:rPr>
          <w:rFonts w:ascii="Montserrat" w:hAnsi="Montserrat"/>
          <w:color w:val="222222"/>
          <w:sz w:val="24"/>
        </w:rPr>
        <w:t>“Tao biết mà. Tao đã biết điều đó suốt từ đầu đến giờ, nhưng chính tao lại là người đã lảng tránh ánh nhìn đi chỗ khác. Tao là người đã chọn con đường dễ dàng hơn… Chính tao mới là nguyên nhân của cái mớ bòng bong này.”</w:t>
      </w:r>
    </w:p>
    <w:p>
      <w:pPr>
        <w:spacing w:before="0" w:after="120" w:line="276" w:lineRule="auto"/>
      </w:pPr>
      <w:r>
        <w:rPr>
          <w:rFonts w:ascii="Montserrat" w:hAnsi="Montserrat"/>
          <w:color w:val="222222"/>
          <w:sz w:val="24"/>
        </w:rPr>
        <w:t>Chậm rãi, Itsuki hạ cánh tay đang che mặt xuống. Từ sâu bên trong đôi mắt giờ đây không còn bị che khuất của nó, một luồng ánh sáng trong trẻo tỏa sáng rực rỡ. Tràn ngập một sức mạnh mãnh liệt đến mức khiến Amane phải kinh ngạc, ánh mắt của nó tỏa ra một quyết tâm sắt đá không gì lay chuyển nổi. Sau khi đã suy ngẫm thấu đáo về những ân hận trong quá khứ, đôi mắt của Itsuki, điềm tĩnh và kiên định, khóa chặt vào mắt Amane. Nó đã tìm thấy sự sáng tỏ và niềm tin vững chắc cho những bước đi tiếp theo của mình. Amane chẳng còn lý do gì để phải lo lắng nữa rồi.</w:t>
      </w:r>
    </w:p>
    <w:p>
      <w:pPr>
        <w:spacing w:before="0" w:after="120" w:line="276" w:lineRule="auto"/>
      </w:pPr>
      <w:r>
        <w:rPr>
          <w:rFonts w:ascii="Montserrat" w:hAnsi="Montserrat"/>
          <w:color w:val="222222"/>
          <w:sz w:val="24"/>
        </w:rPr>
        <w:t>“Đó là lý do tại sao, để đảm bảo ông ấy sẽ công nhận tao một cách đàng hoàng, tao sẽ nỗ lực để từng bước mở rộng những quân bài trong tay mình kể từ bây giờ,” Itsuki chân thành tuyên bố, nở một nụ cười rạng rỡ.</w:t>
      </w:r>
    </w:p>
    <w:p>
      <w:pPr>
        <w:spacing w:before="0" w:after="120" w:line="276" w:lineRule="auto"/>
      </w:pPr>
      <w:r>
        <w:rPr>
          <w:rFonts w:ascii="Montserrat" w:hAnsi="Montserrat"/>
          <w:color w:val="222222"/>
          <w:sz w:val="24"/>
        </w:rPr>
        <w:t>Đáp lại, Amane lặng lẽ gật đầu đồng thuận.</w:t>
      </w:r>
    </w:p>
    <w:p>
      <w:pPr>
        <w:spacing w:before="0" w:after="120" w:line="276" w:lineRule="auto"/>
      </w:pPr>
      <w:r>
        <w:rPr>
          <w:rFonts w:ascii="Montserrat" w:hAnsi="Montserrat"/>
          <w:color w:val="222222"/>
          <w:sz w:val="24"/>
        </w:rPr>
        <w:t>“Tao không có kế hoạch trở thành đứa con trai hoàn hảo mẫu mực mà ông già tao mong muốn đâu, nhưng giờ tao hiểu rồi. Ông ấy sẽ không chịu lắng nghe nếu tao cứ nằng nặc đòi làm cái này hay yêu cầu cái kia mà không chịu cáng đáng những trách nhiệm khác của mình. Nên giờ đây, tao sẽ nỗ lực để giành lại tất cả mọi thứ—bắt đầu từ niềm tin tưởng… Tao biết là đã muộn màng rồi, nhưng muộn còn hơn không.”</w:t>
      </w:r>
    </w:p>
    <w:p>
      <w:pPr>
        <w:spacing w:before="0" w:after="120" w:line="276" w:lineRule="auto"/>
      </w:pPr>
      <w:r>
        <w:rPr>
          <w:rFonts w:ascii="Montserrat" w:hAnsi="Montserrat"/>
          <w:color w:val="222222"/>
          <w:sz w:val="24"/>
        </w:rPr>
        <w:t>“Tao hiểu rồi. Tao không thể làm gì nhiều hơn ngoài việc cổ vũ cho mày, nhưng tao sẽ luôn dõi theo mày.”</w:t>
      </w:r>
    </w:p>
    <w:p>
      <w:pPr>
        <w:spacing w:before="0" w:after="120" w:line="276" w:lineRule="auto"/>
      </w:pPr>
      <w:r>
        <w:rPr>
          <w:rFonts w:ascii="Montserrat" w:hAnsi="Montserrat"/>
          <w:color w:val="222222"/>
          <w:sz w:val="24"/>
        </w:rPr>
        <w:t>Giờ đây, chứng kiến quyết tâm của Itsuki, Amane biết rằng điều tối đa mình có thể làm là thấu hiểu những nỗ lực của bạn mình và chìa tay giúp đỡ khi cần thiết. Itsuki, hơn bất kỳ ai khác, hiểu rằng nó phải tự mình hoàn thành điều này bằng chính sức lực của bản thân. Đó là lý do tại sao Amane quyết định không can thiệp một cách không cần thiết, chọn cách đứng bên cạnh dõi theo khi Itsuki dũng cảm đối mặt trực diện với những thử thách của mình.</w:t>
      </w:r>
    </w:p>
    <w:p>
      <w:pPr>
        <w:spacing w:before="0" w:after="120" w:line="276" w:lineRule="auto"/>
      </w:pPr>
      <w:r>
        <w:rPr>
          <w:rFonts w:ascii="Montserrat" w:hAnsi="Montserrat"/>
          <w:color w:val="222222"/>
          <w:sz w:val="24"/>
        </w:rPr>
        <w:t>“Thỉnh thoảng nhớ tăng thêm chút áp lực lên tao đấy nhé. Cứ gào lên kiểu: 'Này! Chấn chỉnh lại tinh thần xem nào!' hay gì đó tương tự. Tao hay lười biếng lắm, mày biết đấy,” Itsuki thừa nhận.</w:t>
      </w:r>
    </w:p>
    <w:p>
      <w:pPr>
        <w:spacing w:before="0" w:after="120" w:line="276" w:lineRule="auto"/>
      </w:pPr>
      <w:r>
        <w:rPr>
          <w:rFonts w:ascii="Montserrat" w:hAnsi="Montserrat"/>
          <w:color w:val="222222"/>
          <w:sz w:val="24"/>
        </w:rPr>
        <w:t>“Nếu mọi chuyện diễn ra không suôn sẻ, tao sẽ đá đít mày về đúng quỹ đạo cho mà xem.”</w:t>
      </w:r>
    </w:p>
    <w:p>
      <w:pPr>
        <w:spacing w:before="0" w:after="120" w:line="276" w:lineRule="auto"/>
      </w:pPr>
      <w:r>
        <w:rPr>
          <w:rFonts w:ascii="Montserrat" w:hAnsi="Montserrat"/>
          <w:color w:val="222222"/>
          <w:sz w:val="24"/>
        </w:rPr>
        <w:t>“Này, cái gì cơ? Không có một cú huých nhẹ nhàng êm ái nào sao?”</w:t>
      </w:r>
    </w:p>
    <w:p>
      <w:pPr>
        <w:spacing w:before="0" w:after="120" w:line="276" w:lineRule="auto"/>
      </w:pPr>
      <w:r>
        <w:rPr>
          <w:rFonts w:ascii="Montserrat" w:hAnsi="Montserrat"/>
          <w:color w:val="222222"/>
          <w:sz w:val="24"/>
        </w:rPr>
        <w:t>“Ồ? Hóa ra mày thích kiểu nhẹ nhàng êm ái hơn à?” Amane cười toe toét.</w:t>
      </w:r>
    </w:p>
    <w:p>
      <w:pPr>
        <w:spacing w:before="0" w:after="120" w:line="276" w:lineRule="auto"/>
      </w:pPr>
      <w:r>
        <w:rPr>
          <w:rFonts w:ascii="Montserrat" w:hAnsi="Montserrat"/>
          <w:color w:val="222222"/>
          <w:sz w:val="24"/>
        </w:rPr>
        <w:t>Itsuki lảng mắt đi với một vẻ mặt hơi ngượng ngùng khó xử. Quá hiểu tính nó, Amane có thể dễ dàng nhận ra nó chỉ đơn giản là đang xấu hổ e thẹn.</w:t>
      </w:r>
    </w:p>
    <w:p>
      <w:pPr>
        <w:spacing w:before="0" w:after="120" w:line="276" w:lineRule="auto"/>
      </w:pPr>
      <w:r>
        <w:rPr>
          <w:rFonts w:ascii="Montserrat" w:hAnsi="Montserrat"/>
          <w:color w:val="222222"/>
          <w:sz w:val="24"/>
        </w:rPr>
        <w:t>“…Mày muốn làm gì thì làm.”</w:t>
      </w:r>
    </w:p>
    <w:p>
      <w:pPr>
        <w:spacing w:before="0" w:after="120" w:line="276" w:lineRule="auto"/>
      </w:pPr>
      <w:r>
        <w:rPr>
          <w:rFonts w:ascii="Montserrat" w:hAnsi="Montserrat"/>
          <w:color w:val="222222"/>
          <w:sz w:val="24"/>
        </w:rPr>
        <w:t>“Tao chắc chắn sẽ làm thế. Và mày cũng nên làm bất cứ điều gì mày cảm thấy là đúng đắn cho bản thân mình đi.”</w:t>
      </w:r>
    </w:p>
    <w:p>
      <w:pPr>
        <w:spacing w:before="0" w:after="120" w:line="276" w:lineRule="auto"/>
      </w:pPr>
      <w:r>
        <w:rPr>
          <w:rFonts w:ascii="Montserrat" w:hAnsi="Montserrat"/>
          <w:color w:val="222222"/>
          <w:sz w:val="24"/>
        </w:rPr>
        <w:t>“Ừ. Tao sẽ cố gắng hết sức mình.”</w:t>
      </w:r>
    </w:p>
    <w:p>
      <w:pPr>
        <w:spacing w:before="0" w:after="120" w:line="276" w:lineRule="auto"/>
      </w:pPr>
      <w:r>
        <w:rPr>
          <w:rFonts w:ascii="Montserrat" w:hAnsi="Montserrat"/>
          <w:color w:val="222222"/>
          <w:sz w:val="24"/>
        </w:rPr>
        <w:t>Itsuki chắc hẳn cảm thấy sự ủng hộ của Amane khiến nó hơi ngượng, vì hai gò má nó khẽ giật giật cứng đờ. Nó gật đầu, vẫn cảm thấy có chút lúng túng. Amane thầm vui mừng trong lòng vì Itsuki đã bình tâm trở lại và đã định hình được một kế hoạch rõ ràng cho tương lai. Liếc nhìn xuống điện thoại của mình, cậu nhận thấy một chiếc nhãn dán sticker vừa được gửi đến trong đoạn tin nhắn mà cậu đang mở.</w:t>
      </w:r>
    </w:p>
    <w:p>
      <w:pPr>
        <w:spacing w:before="0" w:after="120" w:line="276" w:lineRule="auto"/>
      </w:pPr>
      <w:r>
        <w:rPr>
          <w:rFonts w:ascii="Montserrat" w:hAnsi="Montserrat"/>
          <w:color w:val="222222"/>
          <w:sz w:val="24"/>
        </w:rPr>
        <w:t>“Mày sẽ nói gì với Chitose đây?”</w:t>
      </w:r>
    </w:p>
    <w:p>
      <w:pPr>
        <w:spacing w:before="0" w:after="120" w:line="276" w:lineRule="auto"/>
      </w:pPr>
      <w:r>
        <w:rPr>
          <w:rFonts w:ascii="Montserrat" w:hAnsi="Montserrat"/>
          <w:color w:val="222222"/>
          <w:sz w:val="24"/>
        </w:rPr>
        <w:t>Amane kín đáo kiểm tra lịch sử tin nhắn theo cách mà Itsuki không thể nhìn thấy rồi tắt màn hình đi khi đặt ra một câu hỏi khác. Khuôn mặt của Itsuki lập tức căng cứng lại, và sự không thoải mái hiện rõ mồn một trên nét mặt nó.</w:t>
      </w:r>
    </w:p>
    <w:p>
      <w:pPr>
        <w:spacing w:before="0" w:after="120" w:line="276" w:lineRule="auto"/>
      </w:pPr>
      <w:r>
        <w:rPr>
          <w:rFonts w:ascii="Montserrat" w:hAnsi="Montserrat"/>
          <w:color w:val="222222"/>
          <w:sz w:val="24"/>
        </w:rPr>
        <w:t>“…Tao là người đã khơi mào chuyện này, nên tao không nên lôi Chi vào cuộc. Tao biết điều đó, nhưng mà… tao muốn ở bên cạnh cô ấy trong tương lai, nên tao muốn cùng cô ấy đối mặt với chuyện này nếu cô ấy sẵn lòng. Nhưng nếu cô ấy bảo chuyện đó là quá sức đối với cô ấy, tao sẽ tự mình giải quyết một mình.”</w:t>
      </w:r>
    </w:p>
    <w:p>
      <w:pPr>
        <w:spacing w:before="0" w:after="120" w:line="276" w:lineRule="auto"/>
      </w:pPr>
      <w:r>
        <w:rPr>
          <w:rFonts w:ascii="Montserrat" w:hAnsi="Montserrat"/>
          <w:color w:val="222222"/>
          <w:sz w:val="24"/>
        </w:rPr>
        <w:t>Chỉ cần nghe thấy câu khẳng định rằng nó không hề có ý định rời xa cô nàng, bất kể chuyện gì xảy ra, bấy nhiêu đó đã là quá đủ rồi.</w:t>
      </w:r>
    </w:p>
    <w:p>
      <w:pPr>
        <w:spacing w:before="0" w:after="120" w:line="276" w:lineRule="auto"/>
      </w:pPr>
      <w:r>
        <w:rPr>
          <w:rFonts w:ascii="Montserrat" w:hAnsi="Montserrat"/>
          <w:color w:val="222222"/>
          <w:sz w:val="24"/>
        </w:rPr>
        <w:t>“Chitose chắc chắn sẽ luôn sát cánh bên cạnh mày. Cô ấy sẽ không bao giờ từ bỏ mày đâu.”</w:t>
      </w:r>
    </w:p>
    <w:p>
      <w:pPr>
        <w:spacing w:before="0" w:after="120" w:line="276" w:lineRule="auto"/>
      </w:pPr>
      <w:r>
        <w:rPr>
          <w:rFonts w:ascii="Montserrat" w:hAnsi="Montserrat"/>
          <w:color w:val="222222"/>
          <w:sz w:val="24"/>
        </w:rPr>
        <w:t>“Làm sao mày có thể chắc chắn như đinh đóng cột thế được?”</w:t>
      </w:r>
    </w:p>
    <w:p>
      <w:pPr>
        <w:spacing w:before="0" w:after="120" w:line="276" w:lineRule="auto"/>
      </w:pPr>
      <w:r>
        <w:rPr>
          <w:rFonts w:ascii="Montserrat" w:hAnsi="Montserrat"/>
          <w:color w:val="222222"/>
          <w:sz w:val="24"/>
        </w:rPr>
        <w:t>“—Chẳng phải đúng là như vậy sao hả Chitose?”</w:t>
      </w:r>
    </w:p>
    <w:p>
      <w:pPr>
        <w:spacing w:before="0" w:after="120" w:line="276" w:lineRule="auto"/>
      </w:pPr>
      <w:r>
        <w:rPr>
          <w:rFonts w:ascii="Montserrat" w:hAnsi="Montserrat"/>
          <w:color w:val="222222"/>
          <w:sz w:val="24"/>
        </w:rPr>
        <w:t>Chắc cũng đến lúc rồi đấy nhỉ. Khi Amane cất tiếng gọi mà không hề quay đầu lại, những tiếng bước chân vội vã tiến lại gần từ phía sau. Một bóng người đổ dồn lên người Itsuki, và rồi một đôi bàn tay trắng ngần xuất hiện từ một bên cạnh Amane, lập tức bấu chặt lấy hai bả vai của Itsuki.</w:t>
      </w:r>
    </w:p>
    <w:p>
      <w:pPr>
        <w:spacing w:before="0" w:after="120" w:line="276" w:lineRule="auto"/>
      </w:pPr>
      <w:r>
        <w:rPr>
          <w:rFonts w:ascii="Montserrat" w:hAnsi="Montserrat"/>
          <w:color w:val="222222"/>
          <w:sz w:val="24"/>
        </w:rPr>
        <w:t>“Ikkun, đồ đại ngốc này!”</w:t>
      </w:r>
    </w:p>
    <w:p>
      <w:pPr>
        <w:spacing w:before="0" w:after="120" w:line="276" w:lineRule="auto"/>
      </w:pPr>
      <w:r>
        <w:rPr>
          <w:rFonts w:ascii="Montserrat" w:hAnsi="Montserrat"/>
          <w:color w:val="222222"/>
          <w:sz w:val="24"/>
        </w:rPr>
        <w:t>“Ối chà chà!?”</w:t>
      </w:r>
    </w:p>
    <w:p>
      <w:pPr>
        <w:spacing w:before="0" w:after="120" w:line="276" w:lineRule="auto"/>
      </w:pPr>
      <w:r>
        <w:rPr>
          <w:rFonts w:ascii="Montserrat" w:hAnsi="Montserrat"/>
          <w:color w:val="222222"/>
          <w:sz w:val="24"/>
        </w:rPr>
        <w:t>Người đang kịch liệt lắc mạnh hai bả vai của Itsuki không ai khác chính là Chitose—nhân vật can dự sâu sắc nhất nhưng lại bị giấu kín trong bóng tối suốt bấy lâu nay.</w:t>
      </w:r>
    </w:p>
    <w:p>
      <w:pPr>
        <w:spacing w:before="0" w:after="120" w:line="276" w:lineRule="auto"/>
      </w:pPr>
      <w:r>
        <w:rPr>
          <w:rFonts w:ascii="Montserrat" w:hAnsi="Montserrat"/>
          <w:color w:val="222222"/>
          <w:sz w:val="24"/>
        </w:rPr>
        <w:t>Khoảnh khắc Itsuki liên lạc với mình, Amane đã lập tức gửi cho Chitose một tin nhắn, tiết lộ địa điểm gặp mặt của họ cho cô nàng. Thú thật thì đó là một canh bạc liều lĩnh. Amane không chắc liệu việc để Chitose nhìn thấy những điểm yếu đuối và cảm giác tội lỗi của Itsuki có thực sự mang lại điều tốt đẹp cho nó hay không.</w:t>
      </w:r>
    </w:p>
    <w:p>
      <w:pPr>
        <w:spacing w:before="0" w:after="120" w:line="276" w:lineRule="auto"/>
      </w:pPr>
      <w:r>
        <w:rPr>
          <w:rFonts w:ascii="Montserrat" w:hAnsi="Montserrat"/>
          <w:color w:val="222222"/>
          <w:sz w:val="24"/>
        </w:rPr>
        <w:t>Một phần trong cậu từng ngập ngừng do dự, tự hỏi liệu việc chia sẻ những tâm sự thầm kín mà Itsuki đã tin tưởng giãi bày với Chitose có phải là điều đúng đắn hay không. Nó có thể phản tác dụng, thậm chí có khả năng khiến Chitose và Itsuki rơi vào một cuộc bất hòa cãi vã. Nhưng bất chấp rủi ro, Amane tin rằng họ cần có một cuộc trò chuyện chân thành, thẳng thắn với nhau. Cậu không muốn Itsuki cứ phải gồng mình dựng lên một lớp vỏ bọc bên ngoài và tự mình gánh vác tất cả mọi chuyện một mình một lần nữa, cậu cũng không muốn Chitose bị bỏ lại trong bóng tối, được bao bọc che chở nhưng lại chìm trong nỗi âu lo mịt mù. Bất kể điều gì họ cần phải đối mặt, họ phải cùng nhau đối mặt—chứ không phải một người đơn độc dũng cảm xông pha về phía trước một mình.</w:t>
      </w:r>
    </w:p>
    <w:p>
      <w:pPr>
        <w:spacing w:before="0" w:after="120" w:line="276" w:lineRule="auto"/>
      </w:pPr>
      <w:r>
        <w:rPr>
          <w:rFonts w:ascii="Montserrat" w:hAnsi="Montserrat"/>
          <w:color w:val="222222"/>
          <w:sz w:val="24"/>
        </w:rPr>
        <w:t>Trong khi Itsuki đứng chết trân trong sự bàng hoàng trước sự xuất hiện bất ngờ không tưởng của cô nàng, Chitose—khuôn mặt đỏ bừng lên vì chạy vội hay vì tức giận—trừng mắt nhìn nó dữ dội, trong khi đôi bàn tay vẫn liên tục lắc mạnh hai vai nó:</w:t>
      </w:r>
    </w:p>
    <w:p>
      <w:pPr>
        <w:spacing w:before="0" w:after="120" w:line="276" w:lineRule="auto"/>
      </w:pPr>
      <w:r>
        <w:rPr>
          <w:rFonts w:ascii="Montserrat" w:hAnsi="Montserrat"/>
          <w:color w:val="222222"/>
          <w:sz w:val="24"/>
        </w:rPr>
        <w:t>“Và tớ cũng là một đứa đại ngốc nữa! Tớ cũng là người có lỗi, thế mà tớ chỉ biết đứng trơ mắt ra đó phàn nàn ca thán về tất cả mọi thứ trong khi cậu lại phải tự mình gánh chịu tất cả một mình! Lỗi là ở tớ, nhưng mà dù vậy đi chăng nữa! Đồ ngốc! Cậu là đồ ngốc! Đồ siêu cấp đại ngốc!”</w:t>
      </w:r>
    </w:p>
    <w:p>
      <w:pPr>
        <w:spacing w:before="0" w:after="120" w:line="276" w:lineRule="auto"/>
      </w:pPr>
      <w:r>
        <w:rPr>
          <w:rFonts w:ascii="Montserrat" w:hAnsi="Montserrat"/>
          <w:color w:val="222222"/>
          <w:sz w:val="24"/>
        </w:rPr>
        <w:t>“Gì cơ? Khoa— Chi à, không, tớ—”</w:t>
      </w:r>
    </w:p>
    <w:p>
      <w:pPr>
        <w:spacing w:before="0" w:after="120" w:line="276" w:lineRule="auto"/>
      </w:pPr>
      <w:r>
        <w:rPr>
          <w:rFonts w:ascii="Montserrat" w:hAnsi="Montserrat"/>
          <w:color w:val="222222"/>
          <w:sz w:val="24"/>
        </w:rPr>
        <w:t>“Vấn đề bắt đầu nổ ra là vì chú Daiki không chịu chấp nhận tớ cơ mà, thế mà cậu lại là người phải gánh chịu tất cả mọi hậu quả!”</w:t>
      </w:r>
    </w:p>
    <w:p>
      <w:pPr>
        <w:spacing w:before="0" w:after="120" w:line="276" w:lineRule="auto"/>
      </w:pPr>
      <w:r>
        <w:rPr>
          <w:rFonts w:ascii="Montserrat" w:hAnsi="Montserrat"/>
          <w:color w:val="222222"/>
          <w:sz w:val="24"/>
        </w:rPr>
        <w:t>“K-Không, Chi à, chuyện đó hoàn toàn không phải là lỗi của cậu đâu mà!”</w:t>
      </w:r>
    </w:p>
    <w:p>
      <w:pPr>
        <w:spacing w:before="0" w:after="120" w:line="276" w:lineRule="auto"/>
      </w:pPr>
      <w:r>
        <w:rPr>
          <w:rFonts w:ascii="Montserrat" w:hAnsi="Montserrat"/>
          <w:color w:val="222222"/>
          <w:sz w:val="24"/>
        </w:rPr>
        <w:t>“Đúng là như thế đấy! Hãy thừa nhận rằng tớ cũng có lỗi đi! Chính tớ là người đã bắt đầu tất cả chuyện này mà!”</w:t>
      </w:r>
    </w:p>
    <w:p>
      <w:pPr>
        <w:spacing w:before="0" w:after="120" w:line="276" w:lineRule="auto"/>
      </w:pPr>
      <w:r>
        <w:rPr>
          <w:rFonts w:ascii="Montserrat" w:hAnsi="Montserrat"/>
          <w:color w:val="222222"/>
          <w:sz w:val="24"/>
        </w:rPr>
        <w:t>Đúng là ngưu tầm ngưu mã tầm mã mà, Amane nghĩ thầm. Cả hai đứa nó đều nằng nặc khẳng định rằng chính bản thân mình mới là người có lỗi. Rồi, cậu đứng dậy, sẵn sàng nhường lại chỗ ngồi của mình cho người thực sự thuộc về vị trí bên cạnh Itsuki.</w:t>
      </w:r>
    </w:p>
    <w:p>
      <w:pPr>
        <w:spacing w:before="0" w:after="120" w:line="276" w:lineRule="auto"/>
      </w:pPr>
      <w:r>
        <w:rPr>
          <w:rFonts w:ascii="Montserrat" w:hAnsi="Montserrat"/>
          <w:color w:val="222222"/>
          <w:sz w:val="24"/>
        </w:rPr>
        <w:t>“Dù sao thì, tao sẽ để hai đứa chim cu chúng bay tự mình nói chuyện giải quyết ổn thỏa với nhau nhé,” Amane nói. “Tao cũng chẳng có tư cách gì để lên mặt dạy đời đâu, nhưng mày đang cố tự mình làm quá nhiều thứ một mình rồi đấy. Mày đã trở nên quá giỏi trong việc giả vờ như mọi chuyện đều nằm trong tầm kiểm soát đến mức mày nghĩ sẽ chẳng có ai nhận ra được. Xui cho mày rồi—giờ thì cái kim trong bọc đã lòi ra rồi nhé.”</w:t>
      </w:r>
    </w:p>
    <w:p>
      <w:pPr>
        <w:spacing w:before="0" w:after="120" w:line="276" w:lineRule="auto"/>
      </w:pPr>
      <w:r>
        <w:rPr>
          <w:rFonts w:ascii="Montserrat" w:hAnsi="Montserrat"/>
          <w:color w:val="222222"/>
          <w:sz w:val="24"/>
        </w:rPr>
        <w:t>“Chính mày là người đã để lộ nó ra ngoài đấy!”</w:t>
      </w:r>
    </w:p>
    <w:p>
      <w:pPr>
        <w:spacing w:before="0" w:after="120" w:line="276" w:lineRule="auto"/>
      </w:pPr>
      <w:r>
        <w:rPr>
          <w:rFonts w:ascii="Montserrat" w:hAnsi="Montserrat"/>
          <w:color w:val="222222"/>
          <w:sz w:val="24"/>
        </w:rPr>
        <w:t>“Và chính mày là người đang cố tự mình quyết định tất cả mọi chuyện một mình trong khi đó không phải chỉ là vấn đề của riêng mày. Mày thử đặt mình vào vị trí của tao xem, phải chứng kiến Chitose càng lúc càng lo lắng đứng ngồi không yên như thế nào đi.”</w:t>
      </w:r>
    </w:p>
    <w:p>
      <w:pPr>
        <w:spacing w:before="0" w:after="120" w:line="276" w:lineRule="auto"/>
      </w:pPr>
      <w:r>
        <w:rPr>
          <w:rFonts w:ascii="Montserrat" w:hAnsi="Montserrat"/>
          <w:color w:val="222222"/>
          <w:sz w:val="24"/>
        </w:rPr>
        <w:t>Bản tính thích giữ kín bí mật của Itsuki chẳng hề mang lại cho nó bất kỳ lợi ích nào cả. Với việc Chitose vốn đã vô cùng lo lắng về bác Daiki rồi, việc giấu giếm mọi chuyện với cô nàng sẽ chỉ khiến tình hình càng trở nên tồi tệ hơn mà thôi, và Itsuki không đủ ngu ngốc để không nhận ra điều đó. Nếu Itsuki thực lòng quyết tâm giải quyết êm xuôi mọi chuyện, nó sẽ thấy mọi thứ dễ dàng hơn nhiều nếu nó giữ cho người bạn đời của mình luôn được nắm bắt thông tin. Đó là những gì Amane tin tưởng.</w:t>
      </w:r>
    </w:p>
    <w:p>
      <w:pPr>
        <w:spacing w:before="0" w:after="120" w:line="276" w:lineRule="auto"/>
      </w:pPr>
      <w:r>
        <w:rPr>
          <w:rFonts w:ascii="Montserrat" w:hAnsi="Montserrat"/>
          <w:color w:val="222222"/>
          <w:sz w:val="24"/>
        </w:rPr>
        <w:t>Chuyện này có thể chẳng liên quan gì đến Amane, nhưng lần này, cậu cũng đã hành động theo lời thỉnh cầu của Mahiru. Cô đã đề cập rằng Chitose đang cảm thấy bất an bồn chồn do Itsuki không chịu trả lời tin nhắn, vì vậy Amane quyết định tốt nhất là nên xóa tan mọi hiểu lầm càng sớm càng tốt để giúp cô nàng cảm thấy an lòng. Ít nhất thì Chitose thực sự cảm thấy rất vui khi có mặt ở đây.</w:t>
      </w:r>
    </w:p>
    <w:p>
      <w:pPr>
        <w:spacing w:before="0" w:after="120" w:line="276" w:lineRule="auto"/>
      </w:pPr>
      <w:r>
        <w:rPr>
          <w:rFonts w:ascii="Montserrat" w:hAnsi="Montserrat"/>
          <w:color w:val="222222"/>
          <w:sz w:val="24"/>
        </w:rPr>
        <w:t>Nhận thấy những giọt nước mắt mờ nhạt đang bắt đầu ươm đầy trong khóe mắt cô nàng, Amane nhanh chóng quay mặt đi chỗ khác, cố gắng hết sức để không nhìn thấy khuôn mặt đang sắp khóc của cô. Cậu tiến về phía chiếc máy bán hàng tự động gần đó và nhét vài đồng xu vào khe.</w:t>
      </w:r>
    </w:p>
    <w:p>
      <w:pPr>
        <w:spacing w:before="0" w:after="120" w:line="276" w:lineRule="auto"/>
      </w:pPr>
      <w:r>
        <w:rPr>
          <w:rFonts w:ascii="Montserrat" w:hAnsi="Montserrat"/>
          <w:color w:val="222222"/>
          <w:sz w:val="24"/>
        </w:rPr>
        <w:t>“Uống hai lon này đi nhé. Nhớ nói chuyện với nhau cho thật đàng hoàng ra ngô ra khoai đấy, và cẩn thận đừng để bị cảm lạnh. Đừng có làm trò ngớ ngẩn gì để rồi phải cúp học ngay ngày đầu tiên đi học lại đấy nhé.”</w:t>
      </w:r>
    </w:p>
    <w:p>
      <w:pPr>
        <w:spacing w:before="0" w:after="120" w:line="276" w:lineRule="auto"/>
      </w:pPr>
      <w:r>
        <w:rPr>
          <w:rFonts w:ascii="Montserrat" w:hAnsi="Montserrat"/>
          <w:color w:val="222222"/>
          <w:sz w:val="24"/>
        </w:rPr>
        <w:t>Biết rằng đây chắc chắn sẽ là một cuộc trò chuyện dài hơi—không còn nghi ngờ gì nữa—Amane ném hai lon cacao nóng hổi vào tay hai người họ rồi bắt đầu rảo bước rời đi, để mặc cho họ tự mình dàn xếp ổn thỏa mọi chuyện.</w:t>
      </w:r>
    </w:p>
    <w:p>
      <w:pPr>
        <w:spacing w:before="0" w:after="120" w:line="276" w:lineRule="auto"/>
      </w:pPr>
      <w:r>
        <w:rPr>
          <w:rFonts w:ascii="Montserrat" w:hAnsi="Montserrat"/>
          <w:color w:val="222222"/>
          <w:sz w:val="24"/>
        </w:rPr>
        <w:t>“…Cảm ơn mày nhé.”</w:t>
      </w:r>
    </w:p>
    <w:p>
      <w:pPr>
        <w:spacing w:before="0" w:after="120" w:line="276" w:lineRule="auto"/>
      </w:pPr>
      <w:r>
        <w:rPr>
          <w:rFonts w:ascii="Montserrat" w:hAnsi="Montserrat"/>
          <w:color w:val="222222"/>
          <w:sz w:val="24"/>
        </w:rPr>
        <w:t>Không hề quay đầu lại, Amane chỉ khẽ vẫy tay đáp lại giọng nói vọng đến từ phía sau lưng. Cậu nghe thấy tiếng Itsuki càu nhàu: “Lại còn bày đặt làm màu tỏ ra ngầu lòi nữa chứ, đồ ngốc,” mặc dù giọng điệu của nó lần này nhẹ nhõm hơn thấy rõ. Cười lớn thành tiếng, Amane rảo bước nhanh hơn và rời khỏi công viên.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“Tớ thấy hai người họ đã thay đổi rồi đấy chứ.”</w:t>
      </w:r>
    </w:p>
    <w:p>
      <w:pPr>
        <w:spacing w:before="0" w:after="120" w:line="276" w:lineRule="auto"/>
      </w:pPr>
      <w:r>
        <w:rPr>
          <w:rFonts w:ascii="Montserrat" w:hAnsi="Montserrat"/>
          <w:color w:val="222222"/>
          <w:sz w:val="24"/>
        </w:rPr>
        <w:t>Giờ đã là ngày đầu tiên quay trở lại trường học, và mặc dù các tiết học đã bắt đầu diễn ra sôi nổi, cả Itsuki lẫn Chitose đều không hề phàn nàn ca thán như họ vẫn thường làm. Họ hăng hái tham gia vào các bài giảng, điều đó khiến Yuuta—người hoàn toàn không hay biết về những tình huống đã xảy ra—rơi vào trạng thái vô cùng bối rối hoang mang.</w:t>
      </w:r>
    </w:p>
    <w:p>
      <w:pPr>
        <w:spacing w:before="0" w:after="120" w:line="276" w:lineRule="auto"/>
      </w:pPr>
      <w:r>
        <w:rPr>
          <w:rFonts w:ascii="Montserrat" w:hAnsi="Montserrat"/>
          <w:color w:val="222222"/>
          <w:sz w:val="24"/>
        </w:rPr>
        <w:t>Ngay cả trong giờ nghỉ trưa, hai người họ cũng nhanh chóng xử lý xong bữa ăn của mình rồi lập tức cắm đầu vào sách giáo khoa, vùi đầu vào việc học tập. Ngay cả Mahiru, người vốn đã nắm rõ toàn bộ hoàn cảnh, cũng vừa ngạc nhiên vừa vô cùng ấn tượng trước sự thay đổi đột ngột trong hành vi của họ.</w:t>
      </w:r>
    </w:p>
    <w:p>
      <w:pPr>
        <w:spacing w:before="0" w:after="120" w:line="276" w:lineRule="auto"/>
      </w:pPr>
      <w:r>
        <w:rPr>
          <w:rFonts w:ascii="Montserrat" w:hAnsi="Montserrat"/>
          <w:color w:val="222222"/>
          <w:sz w:val="24"/>
        </w:rPr>
        <w:t>“Tớ cũng đồng ý… Nhưng là theo một chiều hướng tích cực đấy chứ. Như thế này vẫn tốt hơn nhiều so với việc cứ giữ kín mọi chuyện trong lòng.”</w:t>
      </w:r>
    </w:p>
    <w:p>
      <w:pPr>
        <w:spacing w:before="0" w:after="120" w:line="276" w:lineRule="auto"/>
      </w:pPr>
      <w:r>
        <w:rPr>
          <w:rFonts w:ascii="Montserrat" w:hAnsi="Montserrat"/>
          <w:color w:val="222222"/>
          <w:sz w:val="24"/>
        </w:rPr>
        <w:t>Ít nhất thì Amane có thể tự tin khẳng định rằng họ đang ở một trạng thái tốt hơn rất nhiều so với thời điểm họ cứ cố kìm nén tất cả mọi thứ bên trong.</w:t>
      </w:r>
    </w:p>
    <w:p>
      <w:pPr>
        <w:spacing w:before="0" w:after="120" w:line="276" w:lineRule="auto"/>
      </w:pPr>
      <w:r>
        <w:rPr>
          <w:rFonts w:ascii="Montserrat" w:hAnsi="Montserrat"/>
          <w:color w:val="222222"/>
          <w:sz w:val="24"/>
        </w:rPr>
        <w:t>“Chính xác là như vậy nè,” Mahiru đồng tình. “Điều đó cũng rất có lợi cho tương lai của hai người họ nữa. Với tư cách là người hướng dẫn, tớ có thể nói rằng việc có một tinh thần tích cực sẽ giúp việc tiếp thu kiến thức trở nên dễ dàng hơn nhiều.”</w:t>
      </w:r>
    </w:p>
    <w:p>
      <w:pPr>
        <w:spacing w:before="0" w:after="120" w:line="276" w:lineRule="auto"/>
      </w:pPr>
      <w:r>
        <w:rPr>
          <w:rFonts w:ascii="Montserrat" w:hAnsi="Montserrat"/>
          <w:color w:val="222222"/>
          <w:sz w:val="24"/>
        </w:rPr>
        <w:t>“Nghe như thể cậu đang thấy rất vui vẻ đấy nhỉ.”</w:t>
      </w:r>
    </w:p>
    <w:p>
      <w:pPr>
        <w:spacing w:before="0" w:after="120" w:line="276" w:lineRule="auto"/>
      </w:pPr>
      <w:r>
        <w:rPr>
          <w:rFonts w:ascii="Montserrat" w:hAnsi="Montserrat"/>
          <w:color w:val="222222"/>
          <w:sz w:val="24"/>
        </w:rPr>
        <w:t>“Không hẳn là vậy đâu ạ, nhưng tớ rất hạnh phúc khi Chitose đã tìm thấy một mục tiêu rõ ràng cho bản thân… Người ta không thể thực sự học hỏi được điều gì khi học hành một cách nửa vời đối phó được. Và với tư cách là bạn bè của họ, tớ không thể nào hạnh phúc hơn nếu tớ có thể giúp hai người họ ngày càng xích lại gần nhau hơn nữa.”</w:t>
      </w:r>
    </w:p>
    <w:p>
      <w:pPr>
        <w:spacing w:before="0" w:after="120" w:line="276" w:lineRule="auto"/>
      </w:pPr>
      <w:r>
        <w:rPr>
          <w:rFonts w:ascii="Montserrat" w:hAnsi="Montserrat"/>
          <w:color w:val="222222"/>
          <w:sz w:val="24"/>
        </w:rPr>
        <w:t>Mahiru chắc hẳn sẽ là người được trông cậy nhiều nhất khi nói đến chuyện học hành, nhưng điều đó dường như chẳng gây ra chút phiền toái nào cho cô cả. Nụ cười dịu dàng của cô cho thấy cô thực lòng rất vui sướng khi được giúp đỡ.</w:t>
      </w:r>
    </w:p>
    <w:p>
      <w:pPr>
        <w:spacing w:before="0" w:after="120" w:line="276" w:lineRule="auto"/>
      </w:pPr>
      <w:r>
        <w:rPr>
          <w:rFonts w:ascii="Montserrat" w:hAnsi="Montserrat"/>
          <w:color w:val="222222"/>
          <w:sz w:val="24"/>
        </w:rPr>
        <w:t>Bản thân Amane cũng không khỏi mỉm cười theo. Họ thực sự quá đỗi may mắn khi có được một người bạn tuyệt vời như Mahiru, cậu nghĩ thầm.</w:t>
      </w:r>
    </w:p>
    <w:p>
      <w:pPr>
        <w:spacing w:before="0" w:after="120" w:line="276" w:lineRule="auto"/>
      </w:pPr>
      <w:r>
        <w:rPr>
          <w:rFonts w:ascii="Montserrat" w:hAnsi="Montserrat"/>
          <w:color w:val="222222"/>
          <w:sz w:val="24"/>
        </w:rPr>
        <w:t>Họ dõi mắt nhìn Itsuki và Chitose đang ngồi tại bàn học của mình với vẻ tươi vui rạng rỡ như mọi khi, tập trung cao độ vào bài vở của mình. Thỉnh thoảng, Chitose lại trừng mắt nhìn vào cuốn sách giáo khoa với nét mặt vô cùng bất mãn bực bội như thể cô nàng không thể hiểu nổi một điều gì đó. Thật không lịch sự khi cười cợt, nhưng Amane không thể không thấy cảnh tượng đó có phần hơi buồn cười một chút.</w:t>
      </w:r>
    </w:p>
    <w:p>
      <w:pPr>
        <w:spacing w:before="0" w:after="120" w:line="276" w:lineRule="auto"/>
      </w:pPr>
      <w:r>
        <w:rPr>
          <w:rFonts w:ascii="Montserrat" w:hAnsi="Montserrat"/>
          <w:color w:val="222222"/>
          <w:sz w:val="24"/>
        </w:rPr>
        <w:t>“Có vẻ như chúng mình sẽ phải áp dụng chế độ rèn luyện kiểu Spartan thép khắc nghiệt lên hai đứa nó nếu họ thực sự nghiêm túc muốn theo kịp tiến độ đấy,” Amane bình luận.</w:t>
      </w:r>
    </w:p>
    <w:p>
      <w:pPr>
        <w:spacing w:before="0" w:after="120" w:line="276" w:lineRule="auto"/>
      </w:pPr>
      <w:r>
        <w:rPr>
          <w:rFonts w:ascii="Montserrat" w:hAnsi="Montserrat"/>
          <w:color w:val="222222"/>
          <w:sz w:val="24"/>
        </w:rPr>
        <w:t>“Cậu đừng lo nhé, tớ sẽ không nương tay chút nào đâu ạ,” Mahiru quả quyết khẳng định.</w:t>
      </w:r>
    </w:p>
    <w:p>
      <w:pPr>
        <w:spacing w:before="0" w:after="120" w:line="276" w:lineRule="auto"/>
      </w:pPr>
      <w:r>
        <w:rPr>
          <w:rFonts w:ascii="Montserrat" w:hAnsi="Montserrat"/>
          <w:color w:val="222222"/>
          <w:sz w:val="24"/>
        </w:rPr>
        <w:t>“…Ừ, tớ không quá lo lắng về chuyện đó đâu. Điều tớ lo lắng là liệu Chitose có thể chịu đựng nổi tất cả những chuyện này hay không thôi.”</w:t>
      </w:r>
    </w:p>
    <w:p>
      <w:pPr>
        <w:spacing w:before="0" w:after="120" w:line="276" w:lineRule="auto"/>
      </w:pPr>
      <w:r>
        <w:rPr>
          <w:rFonts w:ascii="Montserrat" w:hAnsi="Montserrat"/>
          <w:color w:val="222222"/>
          <w:sz w:val="24"/>
        </w:rPr>
        <w:t>Khi Mahiru bảo rằng cô sẽ không nương tay, cô thực lòng có ý đó. Một khi cô đã hạ quyết tâm dạy kèm cho ai đó, cô sẽ hướng dẫn họ qua từng bước với một nụ cười đầy tự tin. Mặc dù cô sẽ điều chỉnh nhịp độ tùy thuộc vào trạng thái tinh thần hay thể trạng của họ, Mahiru luôn có cách sử dụng nụ cười của mình như một cây gậy và củ cà rốt, tạo ra vừa đúng lượng áp lực cần thiết cho đến khi họ đạt được mục tiêu của mình. Cô biết điều đó là vì lợi ích của họ, và vì lý do đó, cô không hề khoan nhượng.</w:t>
      </w:r>
    </w:p>
    <w:p>
      <w:pPr>
        <w:spacing w:before="0" w:after="120" w:line="276" w:lineRule="auto"/>
      </w:pPr>
      <w:r>
        <w:rPr>
          <w:rFonts w:ascii="Montserrat" w:hAnsi="Montserrat"/>
          <w:color w:val="222222"/>
          <w:sz w:val="24"/>
        </w:rPr>
        <w:t>Xét theo kiến thức nền tảng hiện tại của Chitose, Amane vẫn rất lo lắng liệu cô nàng có thể dũng cảm vượt qua sự dạy dỗ nghiêm ngặt của Mahiru hay không. Rốt cuộc thì cậu biết rõ điểm số học tập của cô nàng trông như thế nào mà. Mahiru, ngược lại, không hề có vẻ gì là lo lắng dù chỉ một chút. Cô nhìn Chitose bằng đôi mắt tràn đầy sự tự tin:</w:t>
      </w:r>
    </w:p>
    <w:p>
      <w:pPr>
        <w:spacing w:before="0" w:after="120" w:line="276" w:lineRule="auto"/>
      </w:pPr>
      <w:r>
        <w:rPr>
          <w:rFonts w:ascii="Montserrat" w:hAnsi="Montserrat"/>
          <w:color w:val="222222"/>
          <w:sz w:val="24"/>
        </w:rPr>
        <w:t>“Tớ tin rằng cậu ấy sẽ ổn thôi ạ. Chitose thực ra có một cái đầu rất thông minh nhạy bén đấy chứ. Vấn đề trước đây chỉ là cậu ấy không thể chuyển hóa động lực của mình đúng cách mà thôi, nhưng giờ đây, tớ không nghĩ chúng mình cần phải lo lắng về điều đó nữa đâu mà.”</w:t>
      </w:r>
    </w:p>
    <w:p>
      <w:pPr>
        <w:spacing w:before="0" w:after="120" w:line="276" w:lineRule="auto"/>
      </w:pPr>
      <w:r>
        <w:rPr>
          <w:rFonts w:ascii="Montserrat" w:hAnsi="Montserrat"/>
          <w:color w:val="222222"/>
          <w:sz w:val="24"/>
        </w:rPr>
        <w:t>“Điều đó có đồng nghĩa với việc chúng mình sẽ không còn phải nghe thấy những khoảnh khắc 'Mahiruuun! Cứu tớ vớiii!' nữa không thế?”</w:t>
      </w:r>
    </w:p>
    <w:p>
      <w:pPr>
        <w:spacing w:before="0" w:after="120" w:line="276" w:lineRule="auto"/>
      </w:pPr>
      <w:r>
        <w:rPr>
          <w:rFonts w:ascii="Montserrat" w:hAnsi="Montserrat"/>
          <w:color w:val="222222"/>
          <w:sz w:val="24"/>
        </w:rPr>
        <w:t>“Dạ không, tớ sẽ không khẳng định điều đó đâu…”</w:t>
      </w:r>
    </w:p>
    <w:p>
      <w:pPr>
        <w:spacing w:before="0" w:after="120" w:line="276" w:lineRule="auto"/>
      </w:pPr>
      <w:r>
        <w:rPr>
          <w:rFonts w:ascii="Montserrat" w:hAnsi="Montserrat"/>
          <w:color w:val="222222"/>
          <w:sz w:val="24"/>
        </w:rPr>
        <w:t>“Mahiruuun! Cứu tớ vớiii!”</w:t>
      </w:r>
    </w:p>
    <w:p>
      <w:pPr>
        <w:spacing w:before="0" w:after="120" w:line="276" w:lineRule="auto"/>
      </w:pPr>
      <w:r>
        <w:rPr>
          <w:rFonts w:ascii="Montserrat" w:hAnsi="Montserrat"/>
          <w:color w:val="222222"/>
          <w:sz w:val="24"/>
        </w:rPr>
        <w:t>Ngay khi Mahiru vừa ngập ngừng chưa kịp nói hết câu, một tiếng kêu cứu—đúng hơn là một tiếng than khóc thảm thiết—vang lên từ chỗ ngồi của Chitose. Với một nụ cười gượng gạo nhẹ nhàng, Mahiru đứng dậy và bảo: “…Đó lại là một câu chuyện hoàn toàn khác rồi nha,” rõ ràng là rất vui sướng khi được người khác dựa dẫm tin tưởng.</w:t>
      </w:r>
    </w:p>
    <w:p>
      <w:pPr>
        <w:spacing w:before="0" w:after="120" w:line="276" w:lineRule="auto"/>
      </w:pPr>
      <w:r>
        <w:rPr>
          <w:rFonts w:ascii="Montserrat" w:hAnsi="Montserrat"/>
          <w:color w:val="222222"/>
          <w:sz w:val="24"/>
        </w:rPr>
        <w:t>“Thì, đâu phải là cậu ấy có thể hiểu ngay lập tức được tất cả mọi thứ đâu.”</w:t>
      </w:r>
    </w:p>
    <w:p>
      <w:pPr>
        <w:spacing w:before="0" w:after="120" w:line="276" w:lineRule="auto"/>
      </w:pPr>
      <w:r>
        <w:rPr>
          <w:rFonts w:ascii="Montserrat" w:hAnsi="Montserrat"/>
          <w:color w:val="222222"/>
          <w:sz w:val="24"/>
        </w:rPr>
        <w:t>“Chính xác là như vậy nè, tất cả đều là nhờ vào sự kiên trì bền bỉ mà thôi.”</w:t>
      </w:r>
    </w:p>
    <w:p>
      <w:pPr>
        <w:spacing w:before="0" w:after="120" w:line="276" w:lineRule="auto"/>
      </w:pPr>
      <w:r>
        <w:rPr>
          <w:rFonts w:ascii="Montserrat" w:hAnsi="Montserrat"/>
          <w:color w:val="222222"/>
          <w:sz w:val="24"/>
        </w:rPr>
        <w:t>Thử tưởng tượng nếu người ta có thể thuần thục mọi thứ chỉ bằng một chút nỗ lực nhỏ nhoi xem. Cuộc sống chắc chắn sẽ dễ dàng hơn biết bao nhiêu, Amane thầm nghĩ. Dẫu vậy, cậu vô cùng khâm phục quyết tâm của hai người họ, và vì cậu hoàn toàn không có ý định trốn tránh việc giúp đỡ họ, cậu liền bước qua để cùng tham gia vào nhóm học tập với họ.</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