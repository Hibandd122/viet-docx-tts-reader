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7: Vị khách bất ngờ dịp cuối năm</w:t>
      </w:r>
    </w:p>
    <w:p>
      <w:pPr>
        <w:spacing w:before="0" w:after="120" w:line="276" w:lineRule="auto"/>
      </w:pPr>
      <w:r>
        <w:rPr>
          <w:rFonts w:ascii="Montserrat" w:hAnsi="Montserrat"/>
          <w:color w:val="222222"/>
          <w:sz w:val="24"/>
        </w:rPr>
        <w:t>“Mahiru này, cắt như thế này đã đúng chưa cậu?”</w:t>
      </w:r>
    </w:p>
    <w:p>
      <w:pPr>
        <w:spacing w:before="0" w:after="120" w:line="276" w:lineRule="auto"/>
      </w:pPr>
      <w:r>
        <w:rPr>
          <w:rFonts w:ascii="Montserrat" w:hAnsi="Montserrat"/>
          <w:color w:val="222222"/>
          <w:sz w:val="24"/>
        </w:rPr>
        <w:t>Hôm nay là Đêm Giao thừa, ngày cuối cùng của năm cũ. Amane và Mahiru đã hoàn thành đợt tổng vệ sinh lớn vào ngày hôm trước với hy vọng sẽ trải qua ngày cuối năm một cách thong thả từ tốn mà không phải bận tâm về thời gian… nhưng điều đó, dĩ nhiên, chỉ là mơ mộng hão huyền. Giống như năm ngoái, Amane thấy mình đang đứng trong bếp, phụ giúp Mahiru chuẩn bị món osechi—món ăn truyền thống mừng năm mới của người Nhật.</w:t>
      </w:r>
    </w:p>
    <w:p>
      <w:pPr>
        <w:spacing w:before="0" w:after="120" w:line="276" w:lineRule="auto"/>
      </w:pPr>
      <w:r>
        <w:rPr>
          <w:rFonts w:ascii="Montserrat" w:hAnsi="Montserrat"/>
          <w:color w:val="222222"/>
          <w:sz w:val="24"/>
        </w:rPr>
        <w:t>Khác với năm ngoái khi cậu hầu như chẳng biết nấu nướng gì, Amane giờ đây đã có khả năng quán xuyến mọi việc trong bếp, ít nhất là ở mức độ cơ bản. Vì Mahiru thường phụ trách bữa tối vào những ngày cậu đi làm thêm, Amane cảm thấy thật sai trái nếu để mặc toàn bộ việc nấu nướng cho cô cáng đáng. Điều đó sẽ biến cậu thành một kẻ chẳng ra gì. Vì vậy, cậu đã xung phong giúp một tay.</w:t>
      </w:r>
    </w:p>
    <w:p>
      <w:pPr>
        <w:spacing w:before="0" w:after="120" w:line="276" w:lineRule="auto"/>
      </w:pPr>
      <w:r>
        <w:rPr>
          <w:rFonts w:ascii="Montserrat" w:hAnsi="Montserrat"/>
          <w:color w:val="222222"/>
          <w:sz w:val="24"/>
        </w:rPr>
        <w:t>Về mặt lý tưởng, Amane đáng lẽ nên là người chủ trì việc chuẩn bị đồ ăn, nhưng xét thấy cậu hầu như chẳng biết cách làm món osechi và chỉ nhớ mang máng những gì có bên trong nó, đời nào cậu có thể dẫn dắt quá trình này được.</w:t>
      </w:r>
    </w:p>
    <w:p>
      <w:pPr>
        <w:spacing w:before="0" w:after="120" w:line="276" w:lineRule="auto"/>
      </w:pPr>
      <w:r>
        <w:rPr>
          <w:rFonts w:ascii="Montserrat" w:hAnsi="Montserrat"/>
          <w:color w:val="222222"/>
          <w:sz w:val="24"/>
        </w:rPr>
        <w:t>Và vì thế, cậu đã an phận với vai trò làm trợ tá đắc lực cho Mahiru.</w:t>
      </w:r>
    </w:p>
    <w:p>
      <w:pPr>
        <w:spacing w:before="0" w:after="120" w:line="276" w:lineRule="auto"/>
      </w:pPr>
      <w:r>
        <w:rPr>
          <w:rFonts w:ascii="Montserrat" w:hAnsi="Montserrat"/>
          <w:color w:val="222222"/>
          <w:sz w:val="24"/>
        </w:rPr>
        <w:t>Sau khi được Mahiru hướng dẫn một khóa học ngắn về kỹ thuật cắt tỉa trang trí, Amane đã cố gắng hết sức để thái miếng chả cá kamaboko, dù những lát cắt của cậu có phần vụng về hơn đôi chút so với mẫu cô làm. Khi cậu đưa cho cô xem, Mahiru liền nở một nụ cười rạng rỡ và bảo: “Hoàn hảo lắm ạ, cậu đang làm rất tốt đấy,” trao cho cậu một điểm mười tuyệt đối cho sự công nhận.</w:t>
      </w:r>
    </w:p>
    <w:p>
      <w:pPr>
        <w:spacing w:before="0" w:after="120" w:line="276" w:lineRule="auto"/>
      </w:pPr>
      <w:r>
        <w:rPr>
          <w:rFonts w:ascii="Montserrat" w:hAnsi="Montserrat"/>
          <w:color w:val="222222"/>
          <w:sz w:val="24"/>
        </w:rPr>
        <w:t>“Sau khi cắt xong, cậu hãy xếp chúng vào góc dưới bên trái của hộp jubako nhé, nhớ xen kẽ các màu sắc đỏ trắng khi xếp ạ.”</w:t>
      </w:r>
    </w:p>
    <w:p>
      <w:pPr>
        <w:spacing w:before="0" w:after="120" w:line="276" w:lineRule="auto"/>
      </w:pPr>
      <w:r>
        <w:rPr>
          <w:rFonts w:ascii="Montserrat" w:hAnsi="Montserrat"/>
          <w:color w:val="222222"/>
          <w:sz w:val="24"/>
        </w:rPr>
        <w:t>“Tuân lệnh.”</w:t>
      </w:r>
    </w:p>
    <w:p>
      <w:pPr>
        <w:spacing w:before="0" w:after="120" w:line="276" w:lineRule="auto"/>
      </w:pPr>
      <w:r>
        <w:rPr>
          <w:rFonts w:ascii="Montserrat" w:hAnsi="Montserrat"/>
          <w:color w:val="222222"/>
          <w:sz w:val="24"/>
        </w:rPr>
        <w:t>Mahiru cân nhắc kỹ lưỡng về màu sắc, kích thước và số lượng của các món osechi khác mà họ đang làm hoặc đã để riêng ra cho nguội bớt. Cô hướng dẫn Amane trong khi hình dung ra cách bài trí hoàn hảo nhất cho bữa ăn hoàn chỉnh cuối cùng.</w:t>
      </w:r>
    </w:p>
    <w:p>
      <w:pPr>
        <w:spacing w:before="0" w:after="120" w:line="276" w:lineRule="auto"/>
      </w:pPr>
      <w:r>
        <w:rPr>
          <w:rFonts w:ascii="Montserrat" w:hAnsi="Montserrat"/>
          <w:color w:val="222222"/>
          <w:sz w:val="24"/>
        </w:rPr>
        <w:t>Khi cẩn thận sắp xếp các lát chả cá màu đỏ và trắng vào chiếc hộp jubako sao cho nổi bật đúng như những gì Mahiru đã dặn dò, Amane không khỏi thán phục trước việc cô có thể xử lý đồng thời nhiều công việc cùng một lúc khéo léo đến nhường nào. Đồng thời, cậu cảm thấy có chút tội lỗi khi nhận ra năm ngoái mình đã để mặc cô phải tự tay làm tất cả những việc này một mình.</w:t>
      </w:r>
    </w:p>
    <w:p>
      <w:pPr>
        <w:spacing w:before="0" w:after="120" w:line="276" w:lineRule="auto"/>
      </w:pPr>
      <w:r>
        <w:rPr>
          <w:rFonts w:ascii="Montserrat" w:hAnsi="Montserrat"/>
          <w:color w:val="222222"/>
          <w:sz w:val="24"/>
        </w:rPr>
        <w:t>“Tớ chỉ có thể tưởng tượng năm ngoái cậu đã phải vất vả thế nào khi làm món này…”</w:t>
      </w:r>
    </w:p>
    <w:p>
      <w:pPr>
        <w:spacing w:before="0" w:after="120" w:line="276" w:lineRule="auto"/>
      </w:pPr>
      <w:r>
        <w:rPr>
          <w:rFonts w:ascii="Montserrat" w:hAnsi="Montserrat"/>
          <w:color w:val="222222"/>
          <w:sz w:val="24"/>
        </w:rPr>
        <w:t>“Hi hi, tớ rất vui vì cậu hiểu được việc này tốn nhiều thời gian đến mức nào. Từng món osechi riêng lẻ thì không quá phức tạp, nhưng khi cộng dồn nhiều món lại với nhau, chúng bắt đầu chất đống lên. Nó đòi hỏi rất nhiều thời gian và công sức đấy chứ.”</w:t>
      </w:r>
    </w:p>
    <w:p>
      <w:pPr>
        <w:spacing w:before="0" w:after="120" w:line="276" w:lineRule="auto"/>
      </w:pPr>
      <w:r>
        <w:rPr>
          <w:rFonts w:ascii="Montserrat" w:hAnsi="Montserrat"/>
          <w:color w:val="222222"/>
          <w:sz w:val="24"/>
        </w:rPr>
        <w:t>“Tớ không biết phải cảm ơn cậu bao nhiêu cho đủ vì tất cả những gì cậu đã dồn tâm huyết vào đây nữa.”</w:t>
      </w:r>
    </w:p>
    <w:p>
      <w:pPr>
        <w:spacing w:before="0" w:after="120" w:line="276" w:lineRule="auto"/>
      </w:pPr>
      <w:r>
        <w:rPr>
          <w:rFonts w:ascii="Montserrat" w:hAnsi="Montserrat"/>
          <w:color w:val="222222"/>
          <w:sz w:val="24"/>
        </w:rPr>
        <w:t>“Làm ơn đừng có cúi đầu như thế chứ ạ! Chúng mình vẫn đang ở giữa lúc nấu nướng mà.”</w:t>
      </w:r>
    </w:p>
    <w:p>
      <w:pPr>
        <w:spacing w:before="0" w:after="120" w:line="276" w:lineRule="auto"/>
      </w:pPr>
      <w:r>
        <w:rPr>
          <w:rFonts w:ascii="Montserrat" w:hAnsi="Montserrat"/>
          <w:color w:val="222222"/>
          <w:sz w:val="24"/>
        </w:rPr>
        <w:t>“Dạ vâng thưa cô nương,” Amane đáp lại.</w:t>
      </w:r>
    </w:p>
    <w:p>
      <w:pPr>
        <w:spacing w:before="0" w:after="120" w:line="276" w:lineRule="auto"/>
      </w:pPr>
      <w:r>
        <w:rPr>
          <w:rFonts w:ascii="Montserrat" w:hAnsi="Montserrat"/>
          <w:color w:val="222222"/>
          <w:sz w:val="24"/>
        </w:rPr>
        <w:t>Với việc bếp gas và lò nướng đang hoạt động hết công suất, bất kỳ cử động bất cẩn cẩu thả nào cũng có thể gây nguy hiểm, nên Amane giữ bình tĩnh và tập trung vào những nhiệm vụ nằm trong khả năng của mình. Sự đóng góp của cậu có phần hạn chế, đặc biệt là sau khi suýt nữa làm cháy món cá cơm tazukuri lúc trước. Kể từ đó, cậu tuân thủ nghiêm ngặt từng chỉ dẫn của Mahiru khi phụ giúp việc nấu nướng.</w:t>
      </w:r>
    </w:p>
    <w:p>
      <w:pPr>
        <w:spacing w:before="0" w:after="120" w:line="276" w:lineRule="auto"/>
      </w:pPr>
      <w:r>
        <w:rPr>
          <w:rFonts w:ascii="Montserrat" w:hAnsi="Montserrat"/>
          <w:color w:val="222222"/>
          <w:sz w:val="24"/>
        </w:rPr>
        <w:t>“…Khoan đã, nãy giờ tớ cứ làm theo mà không suy nghĩ nhiều, nhưng chẳng phải việc cậu làm món osechi dễ như trở bàn tay thế này là điều kỳ lạ lắm sao? Món này thực sự là thứ mà người ta có thể tự làm từ đầu dễ dàng đến thế này sao?”</w:t>
      </w:r>
    </w:p>
    <w:p>
      <w:pPr>
        <w:spacing w:before="0" w:after="120" w:line="276" w:lineRule="auto"/>
      </w:pPr>
      <w:r>
        <w:rPr>
          <w:rFonts w:ascii="Montserrat" w:hAnsi="Montserrat"/>
          <w:color w:val="222222"/>
          <w:sz w:val="24"/>
        </w:rPr>
        <w:t>“Tất cả là nhờ vào sự chỉ bảo của bác Koyuki đấy ạ,” Mahiru trả lời. “Để đảm bảo tớ có thể chuẩn bị sẵn sàng cho mọi tình huống, bác ấy đã dạy cho tớ đủ mọi thứ trên đời.”</w:t>
      </w:r>
    </w:p>
    <w:p>
      <w:pPr>
        <w:spacing w:before="0" w:after="120" w:line="276" w:lineRule="auto"/>
      </w:pPr>
      <w:r>
        <w:rPr>
          <w:rFonts w:ascii="Montserrat" w:hAnsi="Montserrat"/>
          <w:color w:val="222222"/>
          <w:sz w:val="24"/>
        </w:rPr>
        <w:t>“Rốt cuộc thì cô ấy là ai thế…?”</w:t>
      </w:r>
    </w:p>
    <w:p>
      <w:pPr>
        <w:spacing w:before="0" w:after="120" w:line="276" w:lineRule="auto"/>
      </w:pPr>
      <w:r>
        <w:rPr>
          <w:rFonts w:ascii="Montserrat" w:hAnsi="Montserrat"/>
          <w:color w:val="222222"/>
          <w:sz w:val="24"/>
        </w:rPr>
        <w:t>“Cô ấy tự nhận mình là một người nội trợ bình thường ạ.”</w:t>
      </w:r>
    </w:p>
    <w:p>
      <w:pPr>
        <w:spacing w:before="0" w:after="120" w:line="276" w:lineRule="auto"/>
      </w:pPr>
      <w:r>
        <w:rPr>
          <w:rFonts w:ascii="Montserrat" w:hAnsi="Montserrat"/>
          <w:color w:val="222222"/>
          <w:sz w:val="24"/>
        </w:rPr>
        <w:t>“Bình thường cơ đấy…?”</w:t>
      </w:r>
    </w:p>
    <w:p>
      <w:pPr>
        <w:spacing w:before="0" w:after="120" w:line="276" w:lineRule="auto"/>
      </w:pPr>
      <w:r>
        <w:rPr>
          <w:rFonts w:ascii="Montserrat" w:hAnsi="Montserrat"/>
          <w:color w:val="222222"/>
          <w:sz w:val="24"/>
        </w:rPr>
        <w:t>Dù bạn có nhìn nhận theo cách nào đi chăng nữa, năng lực của bác Koyuki còn lâu mới gọi là bình thường.</w:t>
      </w:r>
    </w:p>
    <w:p>
      <w:pPr>
        <w:spacing w:before="0" w:after="120" w:line="276" w:lineRule="auto"/>
      </w:pPr>
      <w:r>
        <w:rPr>
          <w:rFonts w:ascii="Montserrat" w:hAnsi="Montserrat"/>
          <w:color w:val="222222"/>
          <w:sz w:val="24"/>
        </w:rPr>
        <w:t>Mặc dù bác Koyuki trở thành người quản gia cho gia đình Mahiru sau khi con ruột của cô đã đủ lớn để sống tự lập mà không cần sự giám sát của mẹ, bác chắc hẳn đã làm công việc của một người nội trợ suốt nhiều năm trời. Sự thật rằng cô không chỉ là một người nội trợ bình thường được thể hiện rõ qua cách cô đã truyền dạy cho Mahiru những kỹ năng tề gia nội trợ hoàn hảo đến mức này. Hơn thế nữa, bác Koyuki thậm chí còn cung cấp một sự giáo dục cảm xúc vô cùng chu đáo. Điều khiến cô càng trở nên đáng nể hơn cả chính là việc cô đối xử với Mahiru—người không phải là con ruột của mình—bằng sự quan tâm chăm sóc và tình yêu thương chân thành, đưa ra cho cô bé những lời chỉ dẫn từ tận đáy lòng như thể Mahiru chính là con gái ruột của mình vậy.</w:t>
      </w:r>
    </w:p>
    <w:p>
      <w:pPr>
        <w:spacing w:before="0" w:after="120" w:line="276" w:lineRule="auto"/>
      </w:pPr>
      <w:r>
        <w:rPr>
          <w:rFonts w:ascii="Montserrat" w:hAnsi="Montserrat"/>
          <w:color w:val="222222"/>
          <w:sz w:val="24"/>
        </w:rPr>
        <w:t>Amane thực sự muốn chỉ ra rằng chẳng có điểm nào gọi là 'bình thường' ở bác Koyuki cả, nhưng vì họ không đủ thân thiết để cậu có thể tùy tiện liên lạc với bác ấy, cậu không còn lựa chọn nào khác ngoài việc gác lại suy nghĩ đó.</w:t>
      </w:r>
    </w:p>
    <w:p>
      <w:pPr>
        <w:spacing w:before="0" w:after="120" w:line="276" w:lineRule="auto"/>
      </w:pPr>
      <w:r>
        <w:rPr>
          <w:rFonts w:ascii="Montserrat" w:hAnsi="Montserrat"/>
          <w:color w:val="222222"/>
          <w:sz w:val="24"/>
        </w:rPr>
        <w:t>“Nhìn vào bác Koyuki khiến người ta đánh mất đi khái niệm về ý nghĩa thực sự của từ 'bình thường' luôn đấy ạ,” Mahiru nhận xét.</w:t>
      </w:r>
    </w:p>
    <w:p>
      <w:pPr>
        <w:spacing w:before="0" w:after="120" w:line="276" w:lineRule="auto"/>
      </w:pPr>
      <w:r>
        <w:rPr>
          <w:rFonts w:ascii="Montserrat" w:hAnsi="Montserrat"/>
          <w:color w:val="222222"/>
          <w:sz w:val="24"/>
        </w:rPr>
        <w:t>“Cậu cũng y hệt như thế đấy Mahiru.”</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“Làm ơn hãy nhận thức được rằng bản thân cậu tuyệt vời đến mức nào đi.”</w:t>
      </w:r>
    </w:p>
    <w:p>
      <w:pPr>
        <w:spacing w:before="0" w:after="120" w:line="276" w:lineRule="auto"/>
      </w:pPr>
      <w:r>
        <w:rPr>
          <w:rFonts w:ascii="Montserrat" w:hAnsi="Montserrat"/>
          <w:color w:val="222222"/>
          <w:sz w:val="24"/>
        </w:rPr>
        <w:t>Bác Koyuki chắc chắn là một người phụ nữ phi thường đáng kinh ngạc, nhưng sự thật rằng Mahiru, người đã tiếp nhận nền giáo dục chuyên biệt từ cô ấy, cũng phi thường không kém dường như lại không hề đọng lại trong nhận thức của cô. Mahiru luôn nỗ lực làm việc chăm chỉ một cách dễ dàng và chưa từng bỏ qua việc luyện tập lặp đi lặp lại, đón nhận tất cả như một lẽ tự nhiên. Nhưng trong thực tế, đó là những phẩm chất vô cùng đáng được ngợi khen, những phẩm chất mà cô hoàn toàn có quyền tự hào về chính mình.</w:t>
      </w:r>
    </w:p>
    <w:p>
      <w:pPr>
        <w:spacing w:before="0" w:after="120" w:line="276" w:lineRule="auto"/>
      </w:pPr>
      <w:r>
        <w:rPr>
          <w:rFonts w:ascii="Montserrat" w:hAnsi="Montserrat"/>
          <w:color w:val="222222"/>
          <w:sz w:val="24"/>
        </w:rPr>
        <w:t>“Đúng là tớ có thể nói rằng mình đã rất nỗ lực…”</w:t>
      </w:r>
    </w:p>
    <w:p>
      <w:pPr>
        <w:spacing w:before="0" w:after="120" w:line="276" w:lineRule="auto"/>
      </w:pPr>
      <w:r>
        <w:rPr>
          <w:rFonts w:ascii="Montserrat" w:hAnsi="Montserrat"/>
          <w:color w:val="222222"/>
          <w:sz w:val="24"/>
        </w:rPr>
        <w:t>“Ừ, cậu thực sự rất cừ khôi. Tớ lúc nào cũng thấy khâm phục và thực sự vô cùng tôn trọng cậu vì điều đó. Đó là thứ mà cậu đã dành nhiều năm trời để thuần thục—tớ sẽ chẳng bao giờ làm được như thế đâu.”</w:t>
      </w:r>
    </w:p>
    <w:p>
      <w:pPr>
        <w:spacing w:before="0" w:after="120" w:line="276" w:lineRule="auto"/>
      </w:pPr>
      <w:r>
        <w:rPr>
          <w:rFonts w:ascii="Montserrat" w:hAnsi="Montserrat"/>
          <w:color w:val="222222"/>
          <w:sz w:val="24"/>
        </w:rPr>
        <w:t>“…Cảm ơn cậu nhé, nhưng nịnh nọt cũng không giúp cậu được gì đâu nè.”</w:t>
      </w:r>
    </w:p>
    <w:p>
      <w:pPr>
        <w:spacing w:before="0" w:after="120" w:line="276" w:lineRule="auto"/>
      </w:pPr>
      <w:r>
        <w:rPr>
          <w:rFonts w:ascii="Montserrat" w:hAnsi="Montserrat"/>
          <w:color w:val="222222"/>
          <w:sz w:val="24"/>
        </w:rPr>
        <w:t>“…Tớ cứ tưởng ít nhất cũng được nhìn thấy cậu đỏ mặt chứ.”</w:t>
      </w:r>
    </w:p>
    <w:p>
      <w:pPr>
        <w:spacing w:before="0" w:after="120" w:line="276" w:lineRule="auto"/>
      </w:pPr>
      <w:r>
        <w:rPr>
          <w:rFonts w:ascii="Montserrat" w:hAnsi="Montserrat"/>
          <w:color w:val="222222"/>
          <w:sz w:val="24"/>
        </w:rPr>
        <w:t>Trong những khoảnh khắc như thế này, Mahiru có thể sẽ đánh mất đi nhận thức về những nỗ lực mà mình đã bỏ ra nếu Amane không khen ngợi cô. Đó là lý do tại sao Amane tin rằng cậu nên luôn luôn bày tỏ những suy nghĩ chân thật của mình bất cứ khi nào có thể. Cậu không hề cố tình nịnh nọt cô—Mahiru thực sự đã làm việc vô cùng chăm chỉ và cậu tôn trọng cô vì những phẩm chất mà bản thân cậu còn thiếu sót.</w:t>
      </w:r>
    </w:p>
    <w:p>
      <w:pPr>
        <w:spacing w:before="0" w:after="120" w:line="276" w:lineRule="auto"/>
      </w:pPr>
      <w:r>
        <w:rPr>
          <w:rFonts w:ascii="Montserrat" w:hAnsi="Montserrat"/>
          <w:color w:val="222222"/>
          <w:sz w:val="24"/>
        </w:rPr>
        <w:t>Mahiru cảm thấy hơi ngượng ngùng khi đón nhận lời khen trực diện như vậy, khẽ buông một tiếng thở dài nhỏ nhẹ đáng yêu trong khi lẩm bẩm: “Thật tình mà.” Tiếng thở dài đó mang theo niềm hạnh phúc hơn là sự khó chịu. Có vẻ như cô đã đón nhận trọn vẹn lời khen ngợi của cậu.</w:t>
      </w:r>
    </w:p>
    <w:p>
      <w:pPr>
        <w:spacing w:before="0" w:after="120" w:line="276" w:lineRule="auto"/>
      </w:pPr>
      <w:r>
        <w:rPr>
          <w:rFonts w:ascii="Montserrat" w:hAnsi="Montserrat"/>
          <w:color w:val="222222"/>
          <w:sz w:val="24"/>
        </w:rPr>
        <w:t>“Tớ sẽ cho phép cậu được nếm thử để đổi lấy lời khen ngợi vừa rồi nhé ạ.”</w:t>
      </w:r>
    </w:p>
    <w:p>
      <w:pPr>
        <w:spacing w:before="0" w:after="120" w:line="276" w:lineRule="auto"/>
      </w:pPr>
      <w:r>
        <w:rPr>
          <w:rFonts w:ascii="Montserrat" w:hAnsi="Montserrat"/>
          <w:color w:val="222222"/>
          <w:sz w:val="24"/>
        </w:rPr>
        <w:t>Khi Mahiru rút mẻ bánh trứng cuộn datemaki vừa mới nướng xong ra khỏi lò, Amane theo bản năng lùi lại một bước, giữ khoảng cách an toàn với khay nướng nóng rẫy—một biện pháp phòng ngừa mà cậu đã học được từ công việc làm thêm và các buổi nướng bánh kem. Nhìn thấy cuộn bánh bốc khói nghi ngút được đưa ra ngoài, cậu không khỏi reo lên: “Vừa mới ra lò nóng hổi luôn!” với một chút hào hứng.</w:t>
      </w:r>
    </w:p>
    <w:p>
      <w:pPr>
        <w:spacing w:before="0" w:after="120" w:line="276" w:lineRule="auto"/>
      </w:pPr>
      <w:r>
        <w:rPr>
          <w:rFonts w:ascii="Montserrat" w:hAnsi="Montserrat"/>
          <w:color w:val="222222"/>
          <w:sz w:val="24"/>
        </w:rPr>
        <w:t>Món datemaki, thứ mà Amane từng thấy ngon đến mức ăn vượt quá phần của mình vào năm ngoái, giờ đây đang bốc khói và tỏa ra một mùi hương thơm lừng tuyệt hảo. Chỉ riêng mùi thơm của lớp bột bánh thôi cũng đã đủ khiến miệng cậu ứa nước miếng trong sự mong đợi.</w:t>
      </w:r>
    </w:p>
    <w:p>
      <w:pPr>
        <w:spacing w:before="0" w:after="120" w:line="276" w:lineRule="auto"/>
      </w:pPr>
      <w:r>
        <w:rPr>
          <w:rFonts w:ascii="Montserrat" w:hAnsi="Montserrat"/>
          <w:color w:val="222222"/>
          <w:sz w:val="24"/>
        </w:rPr>
        <w:t>“…Bây giờ chỉ có phần rìa bánh được cắt tỉa thôi nhé ạ. Tớ vẫn cần phải cuộn nó lại trong lúc còn nóng, nên cậu sẽ phải đợi đấy,” Mahiru bảo Amane—người lúc này trông chẳng khác nào một chú cún con đang bị bắt phải ngồi đợi phần thưởng. Đôi vai cậu rủ xuống thất vọng, và Mahiru, cảm thấy cảnh tượng này quá đỗi buồn cười, liền cố nhịn cười, đôi vai cô rung lên khi cô khúc khích cười thầm và trải chiếc mành tre ra để cuộn bánh.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Nhờ vào sự phụ giúp của Amane, dẫu có phần khiêm tốn, món osechi mà họ đã cặm cụi chuẩn bị từ sáng sớm đã lấp đầy các hộp jubako trước khi mặt trời lặn.</w:t>
      </w:r>
    </w:p>
    <w:p>
      <w:pPr>
        <w:spacing w:before="0" w:after="120" w:line="276" w:lineRule="auto"/>
      </w:pPr>
      <w:r>
        <w:rPr>
          <w:rFonts w:ascii="Montserrat" w:hAnsi="Montserrat"/>
          <w:color w:val="222222"/>
          <w:sz w:val="24"/>
        </w:rPr>
        <w:t>Mặc dù họ làm khẩu phần nhỏ hơn và ít món hơn vì chỉ có hai người ăn, Amane không khỏi thán phục trước việc mọi thứ đã được hoàn thành một cách hiệu quả đến nhường nào.</w:t>
      </w:r>
    </w:p>
    <w:p>
      <w:pPr>
        <w:spacing w:before="0" w:after="120" w:line="276" w:lineRule="auto"/>
      </w:pPr>
      <w:r>
        <w:rPr>
          <w:rFonts w:ascii="Montserrat" w:hAnsi="Montserrat"/>
          <w:color w:val="222222"/>
          <w:sz w:val="24"/>
        </w:rPr>
        <w:t>Vẫn có cả một sự đa dạng ấn tượng ở đây… cậu thầm nghĩ. Ngay khi cậu đang trầm trồ trước sự lựa chọn phong phú này, Mahiru liền thản nhiên tiết lộ: “Tớ đã chuẩn bị sẵn nguyên liệu sơ chế cho vài món từ ngày hôm qua rồi ạ,” điều đó càng khiến cậu khâm phục kỹ năng và sự hiệu quả của cô hơn nữa.</w:t>
      </w:r>
    </w:p>
    <w:p>
      <w:pPr>
        <w:spacing w:before="0" w:after="120" w:line="276" w:lineRule="auto"/>
      </w:pPr>
      <w:r>
        <w:rPr>
          <w:rFonts w:ascii="Montserrat" w:hAnsi="Montserrat"/>
          <w:color w:val="222222"/>
          <w:sz w:val="24"/>
        </w:rPr>
        <w:t>Nói thêm cho rõ thì món datemaki thực sự ngon tuyệt đỉnh. Kết cấu mềm mịn, xốp và ẩm mượt vừa mới nướng xong mang lại một vị ngọt thanh tinh tế cùng hương vị nước dùng dashi thoang thoảng bên dưới. Vì nó được dành cho ngày Tết Nguyên đán ngày mai, Amane đã bị mắng bằng một tiếng “Hư nhé!” đanh thép sau khi mới chỉ nếm thử có đúng một lát. Dẫu vậy, việc biết rằng mình có một thứ tuyệt vời để mong đợi vào ngày mai đã khiến cậu cảm thấy quá đỗi mãn nguyện rồi.</w:t>
      </w:r>
    </w:p>
    <w:p>
      <w:pPr>
        <w:spacing w:before="0" w:after="120" w:line="276" w:lineRule="auto"/>
      </w:pPr>
      <w:r>
        <w:rPr>
          <w:rFonts w:ascii="Montserrat" w:hAnsi="Montserrat"/>
          <w:color w:val="222222"/>
          <w:sz w:val="24"/>
        </w:rPr>
        <w:t>Với việc mọi thứ đã được chuẩn bị xong xuôi, tất cả những gì còn lại là để cho chúng nguội bớt. Amane và Mahiru vừa mới bắt đầu dọn dẹp nhà bếp thì bỗng nhiên, tiếng chuông cửa reo vang vọng khắp gian bếp và phòng khách.</w:t>
      </w:r>
    </w:p>
    <w:p>
      <w:pPr>
        <w:spacing w:before="0" w:after="120" w:line="276" w:lineRule="auto"/>
      </w:pPr>
      <w:r>
        <w:rPr>
          <w:rFonts w:ascii="Montserrat" w:hAnsi="Montserrat"/>
          <w:color w:val="222222"/>
          <w:sz w:val="24"/>
        </w:rPr>
        <w:t>Cả hai người họ đều ngẩng đầu lên cùng một lúc, vô cùng ngạc nhiên trước vị khách không mời mà đến bất ngờ này.</w:t>
      </w:r>
    </w:p>
    <w:p>
      <w:pPr>
        <w:spacing w:before="0" w:after="120" w:line="276" w:lineRule="auto"/>
      </w:pPr>
      <w:r>
        <w:rPr>
          <w:rFonts w:ascii="Montserrat" w:hAnsi="Montserrat"/>
          <w:color w:val="222222"/>
          <w:sz w:val="24"/>
        </w:rPr>
        <w:t>Amane không hề đặt mua bất kỳ món hàng trực tuyến nào, và nếu bố mẹ cậu có gửi bưu kiện sang, họ chắc chắn sẽ nhắn tin cho cậu từ ngày hôm trước—đặc biệt là sau khi cậu vừa mới nhắc nhở họ làm điều đó cách đây vài ngày. Điều đó để lại khả năng là Itsuki hoặc Chitose ghé chơi, nhưng mặc dù họ là bạn thân, việc họ đến thăm mà không báo trước vào đúng ngày Đêm Giao thừa nghe có vẻ rất khó xảy ra. Khả năng đó nhanh chóng bị loại trừ.</w:t>
      </w:r>
    </w:p>
    <w:p>
      <w:pPr>
        <w:spacing w:before="0" w:after="120" w:line="276" w:lineRule="auto"/>
      </w:pPr>
      <w:r>
        <w:rPr>
          <w:rFonts w:ascii="Montserrat" w:hAnsi="Montserrat"/>
          <w:color w:val="222222"/>
          <w:sz w:val="24"/>
        </w:rPr>
        <w:t>“Để tớ ra kiểm tra chuông cửa một chút nhé.”</w:t>
      </w:r>
    </w:p>
    <w:p>
      <w:pPr>
        <w:spacing w:before="0" w:after="120" w:line="276" w:lineRule="auto"/>
      </w:pPr>
      <w:r>
        <w:rPr>
          <w:rFonts w:ascii="Montserrat" w:hAnsi="Montserrat"/>
          <w:color w:val="222222"/>
          <w:sz w:val="24"/>
        </w:rPr>
        <w:t>“Vâng ạ,” Mahiru đáp lại.</w:t>
      </w:r>
    </w:p>
    <w:p>
      <w:pPr>
        <w:spacing w:before="0" w:after="120" w:line="276" w:lineRule="auto"/>
      </w:pPr>
      <w:r>
        <w:rPr>
          <w:rFonts w:ascii="Montserrat" w:hAnsi="Montserrat"/>
          <w:color w:val="222222"/>
          <w:sz w:val="24"/>
        </w:rPr>
        <w:t>Có lẽ là nhân viên tiếp thị đến tận nhà chăng… Amane thầm nghĩ. Nhưng ai lại đi làm tiếp thị bán hàng vào đúng cái ngày Đêm Giao thừa này cơ chứ? Bối rối, cậu khẽ nghiêng đầu sang một bên.</w:t>
      </w:r>
    </w:p>
    <w:p>
      <w:pPr>
        <w:spacing w:before="0" w:after="120" w:line="276" w:lineRule="auto"/>
      </w:pPr>
      <w:r>
        <w:rPr>
          <w:rFonts w:ascii="Montserrat" w:hAnsi="Montserrat"/>
          <w:color w:val="222222"/>
          <w:sz w:val="24"/>
        </w:rPr>
        <w:t>Cậu không thể nhờ Mahiru—người đang cầm chiếc miếng bọt biển ướt sũng—ra mở cửa được, nên cậu nhanh chóng lau khô tay bằng khăn và kiểm tra đèn báo khách đang nhấp nháy. Khi nhìn vào màn hình chuông cửa, cậu hoàn toàn đứng hình.</w:t>
      </w:r>
    </w:p>
    <w:p>
      <w:pPr>
        <w:spacing w:before="0" w:after="120" w:line="276" w:lineRule="auto"/>
      </w:pPr>
      <w:r>
        <w:rPr>
          <w:rFonts w:ascii="Montserrat" w:hAnsi="Montserrat"/>
          <w:color w:val="222222"/>
          <w:sz w:val="24"/>
        </w:rPr>
        <w:t>“Ai lại xuất hiện vào giờ này thế không biế…?” Amane vừa lẩm bẩm được nửa câu thì khựng lại ngay giữa chừng. Theo một cách nào đó, một trong những phỏng đoán của cậu đã trúng phóc, nhưng theo một nghĩa khác, nó lại trật lất hoàn toàn.</w:t>
      </w:r>
    </w:p>
    <w:p>
      <w:pPr>
        <w:spacing w:before="0" w:after="120" w:line="276" w:lineRule="auto"/>
      </w:pPr>
      <w:r>
        <w:rPr>
          <w:rFonts w:ascii="Montserrat" w:hAnsi="Montserrat"/>
          <w:color w:val="222222"/>
          <w:sz w:val="24"/>
        </w:rPr>
        <w:t>“Có chuyện gì không ổn sao?” Mahiru hỏi.</w:t>
      </w:r>
    </w:p>
    <w:p>
      <w:pPr>
        <w:spacing w:before="0" w:after="120" w:line="276" w:lineRule="auto"/>
      </w:pPr>
      <w:r>
        <w:rPr>
          <w:rFonts w:ascii="Montserrat" w:hAnsi="Montserrat"/>
          <w:color w:val="222222"/>
          <w:sz w:val="24"/>
        </w:rPr>
        <w:t>“…Khoan đã, cái gì thế này? Sao lại thế?”</w:t>
      </w:r>
    </w:p>
    <w:p>
      <w:pPr>
        <w:spacing w:before="0" w:after="120" w:line="276" w:lineRule="auto"/>
      </w:pPr>
      <w:r>
        <w:rPr>
          <w:rFonts w:ascii="Montserrat" w:hAnsi="Montserrat"/>
          <w:color w:val="222222"/>
          <w:sz w:val="24"/>
        </w:rPr>
        <w:t>“Dạ?”</w:t>
      </w:r>
    </w:p>
    <w:p>
      <w:pPr>
        <w:spacing w:before="0" w:after="120" w:line="276" w:lineRule="auto"/>
      </w:pPr>
      <w:r>
        <w:rPr>
          <w:rFonts w:ascii="Montserrat" w:hAnsi="Montserrat"/>
          <w:color w:val="222222"/>
          <w:sz w:val="24"/>
        </w:rPr>
        <w:t>“Là bố tớ và Itsuki đấy.”</w:t>
      </w:r>
    </w:p>
    <w:p>
      <w:pPr>
        <w:spacing w:before="0" w:after="120" w:line="276" w:lineRule="auto"/>
      </w:pPr>
      <w:r>
        <w:rPr>
          <w:rFonts w:ascii="Montserrat" w:hAnsi="Montserrat"/>
          <w:color w:val="222222"/>
          <w:sz w:val="24"/>
        </w:rPr>
        <w:t>“…Dạ?” Mahiru nghiêng đầu trong sự hoang mang tột độ, rõ ràng là cũng bối rối y như Amane trước tình huống bất ngờ không tưởng này.</w:t>
      </w:r>
    </w:p>
    <w:p>
      <w:pPr>
        <w:spacing w:before="0" w:after="120" w:line="276" w:lineRule="auto"/>
      </w:pPr>
      <w:r>
        <w:rPr>
          <w:rFonts w:ascii="Montserrat" w:hAnsi="Montserrat"/>
          <w:color w:val="222222"/>
          <w:sz w:val="24"/>
        </w:rPr>
        <w:t>Nếu chỉ có mỗi một mình Itsuki thì Amane đã không hoang mang đến mức này, nhưng tại sao bố cậu—người đang sống ở tận quê nhà xa xôi—lại có mặt ở đây, và tại sao lại dắt theo cả thằng bạn thân Itsuki nữa chứ? Amane không thể nào hình dung hay hiểu nổi điều gì đã dẫn đến tình huống bất ngờ này.</w:t>
      </w:r>
    </w:p>
    <w:p>
      <w:pPr>
        <w:spacing w:before="0" w:after="120" w:line="276" w:lineRule="auto"/>
      </w:pPr>
      <w:r>
        <w:rPr>
          <w:rFonts w:ascii="Montserrat" w:hAnsi="Montserrat"/>
          <w:color w:val="222222"/>
          <w:sz w:val="24"/>
        </w:rPr>
        <w:t>“Tớ chịu, tớ thực sự chẳng hiểu gì luôn. Sao bố tớ lại ở đây? Lại còn đi cùng với Itsuki nữa chứ? Tớ hoàn toàn mù tịt. Nhưng tớ đoán là trước mắt cứ để hai người họ vào nhà đã nhỉ. Như vậy có ổn không cậu?”</w:t>
      </w:r>
    </w:p>
    <w:p>
      <w:pPr>
        <w:spacing w:before="0" w:after="120" w:line="276" w:lineRule="auto"/>
      </w:pPr>
      <w:r>
        <w:rPr>
          <w:rFonts w:ascii="Montserrat" w:hAnsi="Montserrat"/>
          <w:color w:val="222222"/>
          <w:sz w:val="24"/>
        </w:rPr>
        <w:t>“Tớ không phiền đâu ạ, nhưng mà…”</w:t>
      </w:r>
    </w:p>
    <w:p>
      <w:pPr>
        <w:spacing w:before="0" w:after="120" w:line="276" w:lineRule="auto"/>
      </w:pPr>
      <w:r>
        <w:rPr>
          <w:rFonts w:ascii="Montserrat" w:hAnsi="Montserrat"/>
          <w:color w:val="222222"/>
          <w:sz w:val="24"/>
        </w:rPr>
        <w:t>Amane trước tiên xin phép Mahiru, đoán rằng bố Shuuto và Itsuki vốn đã biết thừa Mahiru đang có mặt ở đây rồi. Dù hơi bối rối, Mahiru vẫn ngập ngừng đồng ý cho họ vào.</w:t>
      </w:r>
    </w:p>
    <w:p>
      <w:pPr>
        <w:spacing w:before="0" w:after="120" w:line="276" w:lineRule="auto"/>
      </w:pPr>
      <w:r>
        <w:rPr>
          <w:rFonts w:ascii="Montserrat" w:hAnsi="Montserrat"/>
          <w:color w:val="222222"/>
          <w:sz w:val="24"/>
        </w:rPr>
        <w:t>Không muốn để họ phải chờ đợi lâu ngoài trời lạnh, Amane nhanh chóng bấm nút mở cửa sảnh chính của tòa chung cư, quyết định rằng tốt nhất là cứ để họ vào trong rồi hỏi rõ ngọn ngành sau. Quả nhiên, chỉ vài phút sau, tiếng chuông cửa căn hộ vang lên. Khi cậu mở cửa ra, hai người họ đang đứng sừng sững ở đó—Itsuki và bố cậu, ông Shuuto. Đó là một sự kết hợp kỳ lạ đến mức ngay cả Mahiru cũng không thể giấu nổi sự bối rối khi đứng bên cạnh Amane.</w:t>
      </w:r>
    </w:p>
    <w:p>
      <w:pPr>
        <w:spacing w:before="0" w:after="120" w:line="276" w:lineRule="auto"/>
      </w:pPr>
      <w:r>
        <w:rPr>
          <w:rFonts w:ascii="Montserrat" w:hAnsi="Montserrat"/>
          <w:color w:val="222222"/>
          <w:sz w:val="24"/>
        </w:rPr>
        <w:t>“Bố xin lỗi vì ghé qua vào một thời điểm kỳ quặc như thế này nhé. Bố chắc là hai đứa đã rất ngạc nhiên rồi,” Shuuto nói với một nụ cười áy náy.</w:t>
      </w:r>
    </w:p>
    <w:p>
      <w:pPr>
        <w:spacing w:before="0" w:after="120" w:line="276" w:lineRule="auto"/>
      </w:pPr>
      <w:r>
        <w:rPr>
          <w:rFonts w:ascii="Montserrat" w:hAnsi="Montserrat"/>
          <w:color w:val="222222"/>
          <w:sz w:val="24"/>
        </w:rPr>
        <w:t>“Thú thật thì đúng là vậy ạ. Con chắc chắn là vô cùng kinh ngạc rồi, nhưng dù sao thì…” Liếc nhìn sang bên cạnh, Amane nhận thấy Itsuki đang đứng đó trong bộ quần áo tương đối mỏng manh—hoàn toàn không phù hợp với tiết trời giữa mùa đông chút nào. Nó không hề mặc đồ ấm để chống chọi với cái lạnh, và sắc mặt nó trông vô cùng mệt mỏi, phờ phạc. Có điều gì đó rất bất thường.</w:t>
      </w:r>
    </w:p>
    <w:p>
      <w:pPr>
        <w:spacing w:before="0" w:after="120" w:line="276" w:lineRule="auto"/>
      </w:pPr>
      <w:r>
        <w:rPr>
          <w:rFonts w:ascii="Montserrat" w:hAnsi="Montserrat"/>
          <w:color w:val="222222"/>
          <w:sz w:val="24"/>
        </w:rPr>
        <w:t>“…Xin lỗi nhé Shiina-san. Tụi này chắc hẳn đang làm phiền cậu rồi.”</w:t>
      </w:r>
    </w:p>
    <w:p>
      <w:pPr>
        <w:spacing w:before="0" w:after="120" w:line="276" w:lineRule="auto"/>
      </w:pPr>
      <w:r>
        <w:rPr>
          <w:rFonts w:ascii="Montserrat" w:hAnsi="Montserrat"/>
          <w:color w:val="222222"/>
          <w:sz w:val="24"/>
        </w:rPr>
        <w:t>“Không sao đâu ạ. Chúng tớ cũng vừa mới hoàn thành xong công việc thôi nên cậu đừng lo lắng nhé. Để tớ đi pha chút đồ uống nóng cho hai người ngay đây ạ.” Thấy Itsuki trông như thể sắp bị cảm lạnh đến nơi, Mahiru nhanh chóng liếc nhìn Amane một cái trước khi lịch sự gật đầu chào hai người và đi thẳng vào bếp.</w:t>
      </w:r>
    </w:p>
    <w:p>
      <w:pPr>
        <w:spacing w:before="0" w:after="120" w:line="276" w:lineRule="auto"/>
      </w:pPr>
      <w:r>
        <w:rPr>
          <w:rFonts w:ascii="Montserrat" w:hAnsi="Montserrat"/>
          <w:color w:val="222222"/>
          <w:sz w:val="24"/>
        </w:rPr>
        <w:t>Amane ra hiệu cho hai người họ bước vào nhà và ngồi xuống. Shuuto bước vào với một nụ cười điềm tĩnh, trong khi Itsuki, trông có vẻ bồn chồn bất an và tránh né mọi ánh mắt, ngập ngừng một khoảnh khắc trước khi đặt chân vào căn hộ của cậu.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Hơi nước bốc lên nhè nhẹ từ chiếc cốc đặt trên bàn, bay lơ lửng về phía Itsuki như muốn thổi lại sinh khí cho khuôn mặt tái nhợt của nó. Vì thấy nó có vẻ lạnh cóng, Mahiru đã pha cho nó một cốc trà gừng mật ong để sưởi ấm, trong khi chuẩn bị cho bác Shuuto món trà đen yêu thích của bác.</w:t>
      </w:r>
    </w:p>
    <w:p>
      <w:pPr>
        <w:spacing w:before="0" w:after="120" w:line="276" w:lineRule="auto"/>
      </w:pPr>
      <w:r>
        <w:rPr>
          <w:rFonts w:ascii="Montserrat" w:hAnsi="Montserrat"/>
          <w:color w:val="222222"/>
          <w:sz w:val="24"/>
        </w:rPr>
        <w:t>Mahiru, người đã chu đáo lựa chọn đồ uống dựa trên sở thích và thể trạng của từng người, lặng lẽ đưa cho một Itsuki ăn mặc phong phanh một chiếc chăn ấm. Rồi, cô lấy một chiếc đệm lót và ngồi xuống trong tư thế quỳ gối chỉnh tề bên cạnh Amane—người đang ngồi xếp bằng trên sàn.</w:t>
      </w:r>
    </w:p>
    <w:p>
      <w:pPr>
        <w:spacing w:before="0" w:after="120" w:line="276" w:lineRule="auto"/>
      </w:pPr>
      <w:r>
        <w:rPr>
          <w:rFonts w:ascii="Montserrat" w:hAnsi="Montserrat"/>
          <w:color w:val="222222"/>
          <w:sz w:val="24"/>
        </w:rPr>
        <w:t>“Bố chắc là các con có rất nhiều câu hỏi, nhưng hãy để bố nói trước nhé,” Shuuto mở lời. “Lâu rồi không gặp nhỉ, Amane, Shiina-san?”</w:t>
      </w:r>
    </w:p>
    <w:p>
      <w:pPr>
        <w:spacing w:before="0" w:after="120" w:line="276" w:lineRule="auto"/>
      </w:pPr>
      <w:r>
        <w:rPr>
          <w:rFonts w:ascii="Montserrat" w:hAnsi="Montserrat"/>
          <w:color w:val="222222"/>
          <w:sz w:val="24"/>
        </w:rPr>
        <w:t>Amane, để ý đến tâm trạng của Itsuki và chờ đợi nó tự mình mở lòng, ban đầu quyết định sẽ hỏi bố Shuuto lý do cho chuyến viếng thăm này trước. Tuy nhiên, trước khi cậu kịp nói điều gì, Shuuto đã bắt đầu cất lời với nụ cười vui vẻ, đã thấu hiểu tâm can cậu mà không cần cậu phải thốt nên lời.</w:t>
      </w:r>
    </w:p>
    <w:p>
      <w:pPr>
        <w:spacing w:before="0" w:after="120" w:line="276" w:lineRule="auto"/>
      </w:pPr>
      <w:r>
        <w:rPr>
          <w:rFonts w:ascii="Montserrat" w:hAnsi="Montserrat"/>
          <w:color w:val="222222"/>
          <w:sz w:val="24"/>
        </w:rPr>
        <w:t>“Bố bảo là lâu rồi không gặp, nhưng bố vừa mới lên dự lễ hội văn hóa của chúng con cơ mà.”</w:t>
      </w:r>
    </w:p>
    <w:p>
      <w:pPr>
        <w:spacing w:before="0" w:after="120" w:line="276" w:lineRule="auto"/>
      </w:pPr>
      <w:r>
        <w:rPr>
          <w:rFonts w:ascii="Montserrat" w:hAnsi="Montserrat"/>
          <w:color w:val="222222"/>
          <w:sz w:val="24"/>
        </w:rPr>
        <w:t>“Ừ, nhưng hai tháng vẫn được tính là 'lâu rồi' đúng không nào?”</w:t>
      </w:r>
    </w:p>
    <w:p>
      <w:pPr>
        <w:spacing w:before="0" w:after="120" w:line="276" w:lineRule="auto"/>
      </w:pPr>
      <w:r>
        <w:rPr>
          <w:rFonts w:ascii="Montserrat" w:hAnsi="Montserrat"/>
          <w:color w:val="222222"/>
          <w:sz w:val="24"/>
        </w:rPr>
        <w:t>“Chính xác là như vậy ạ,” Mahiru hòa giọng vào. “Chúng con đã không gặp nhau suốt hai tháng rồi. Bác Shuuto, đã lâu rồi không gặp bác ạ. Một lần nữa, cháu xin chân thành cảm ơn bác vì món quà Giáng sinh. Cháu đang sử dụng chúng rất tốt ạ.”</w:t>
      </w:r>
    </w:p>
    <w:p>
      <w:pPr>
        <w:spacing w:before="0" w:after="120" w:line="276" w:lineRule="auto"/>
      </w:pPr>
      <w:r>
        <w:rPr>
          <w:rFonts w:ascii="Montserrat" w:hAnsi="Montserrat"/>
          <w:color w:val="222222"/>
          <w:sz w:val="24"/>
        </w:rPr>
        <w:t>Mặc dù Mahiru đã bày tỏ lòng biết ơn đối với món quà thông qua tin nhắn và các cuộc gọi video rồi, nhưng cô dường như quyết tâm muốn trực tiếp cảm ơn chú một cách đàng hoàng, nghiêm túc tận mặt. Cô lịch sự cúi đầu chào. Đúng như cô đã nói, chỉ mới có một chút thời gian trôi qua kể từ Giáng sinh, nhưng cô đã liên tục sử dụng món quà đó cho các bài tập về nhà và thời gian tự học của mình. Cô thực sự vô cùng hài lòng với tính thực tế hữu dụng của chúng.</w:t>
      </w:r>
    </w:p>
    <w:p>
      <w:pPr>
        <w:spacing w:before="0" w:after="120" w:line="276" w:lineRule="auto"/>
      </w:pPr>
      <w:r>
        <w:rPr>
          <w:rFonts w:ascii="Montserrat" w:hAnsi="Montserrat"/>
          <w:color w:val="222222"/>
          <w:sz w:val="24"/>
        </w:rPr>
        <w:t>“Chú rất vui khi nghe được điều đó. Chú từng lo là món quà có thể gây phiền toái cho cháu cơ,” Shuuto nói.</w:t>
      </w:r>
    </w:p>
    <w:p>
      <w:pPr>
        <w:spacing w:before="0" w:after="120" w:line="276" w:lineRule="auto"/>
      </w:pPr>
      <w:r>
        <w:rPr>
          <w:rFonts w:ascii="Montserrat" w:hAnsi="Montserrat"/>
          <w:color w:val="222222"/>
          <w:sz w:val="24"/>
        </w:rPr>
        <w:t>“Gây phiền toái sao? Hoàn toàn không có chuyện đó đâu ạ! Cháu thích chúng lắm, và điều đó khiến cháu cảm thấy vô cùng hạnh phúc ạ!”</w:t>
      </w:r>
    </w:p>
    <w:p>
      <w:pPr>
        <w:spacing w:before="0" w:after="120" w:line="276" w:lineRule="auto"/>
      </w:pPr>
      <w:r>
        <w:rPr>
          <w:rFonts w:ascii="Montserrat" w:hAnsi="Montserrat"/>
          <w:color w:val="222222"/>
          <w:sz w:val="24"/>
        </w:rPr>
        <w:t>Nhìn thấy phản ứng bối rối cuống quýt của cô, Shuuto mỉm cười ấm áp, chắc hẳn ngay từ đầu đã biết thừa rằng Mahiru sẽ nâng niu món quà và sử dụng nó một cách cẩn thận.</w:t>
      </w:r>
    </w:p>
    <w:p>
      <w:pPr>
        <w:spacing w:before="0" w:after="120" w:line="276" w:lineRule="auto"/>
      </w:pPr>
      <w:r>
        <w:rPr>
          <w:rFonts w:ascii="Montserrat" w:hAnsi="Montserrat"/>
          <w:color w:val="222222"/>
          <w:sz w:val="24"/>
        </w:rPr>
        <w:t>“Vậy con có thể nghe lý do thực sự khiến bố đến đây được chưa ạ?” Amane hỏi.</w:t>
      </w:r>
    </w:p>
    <w:p>
      <w:pPr>
        <w:spacing w:before="0" w:after="120" w:line="276" w:lineRule="auto"/>
      </w:pPr>
      <w:r>
        <w:rPr>
          <w:rFonts w:ascii="Montserrat" w:hAnsi="Montserrat"/>
          <w:color w:val="222222"/>
          <w:sz w:val="24"/>
        </w:rPr>
        <w:t>“Được chứ. Sáng nay bố có nhắn tin báo là bố sẽ đến rồi, nhưng có vẻ như con đã bỏ lỡ mất,” Shuuto đáp lại với một tiếng cười khẽ.</w:t>
      </w:r>
    </w:p>
    <w:p>
      <w:pPr>
        <w:spacing w:before="0" w:after="120" w:line="276" w:lineRule="auto"/>
      </w:pPr>
      <w:r>
        <w:rPr>
          <w:rFonts w:ascii="Montserrat" w:hAnsi="Montserrat"/>
          <w:color w:val="222222"/>
          <w:sz w:val="24"/>
        </w:rPr>
        <w:t>“Thật sao? Ối chà, đúng thật này. Con đang mải phụ Mahiru làm mấy món osechi cho năm nay nên con không kiểm tra điện thoại… Con xin lỗi, lỗi tại con.”</w:t>
      </w:r>
    </w:p>
    <w:p>
      <w:pPr>
        <w:spacing w:before="0" w:after="120" w:line="276" w:lineRule="auto"/>
      </w:pPr>
      <w:r>
        <w:rPr>
          <w:rFonts w:ascii="Montserrat" w:hAnsi="Montserrat"/>
          <w:color w:val="222222"/>
          <w:sz w:val="24"/>
        </w:rPr>
        <w:t>Khi Amane kiểm tra điện thoại của mình, đúng như những gì bố Shuuto đã nói, có hai tin nhắn chưa đọc từ bố, thông báo về kế hoạch ghé thăm. Vì Amane đã bảo với bố mẹ rằng mình sẽ ở nhà vào Đêm Giao thừa, Shuuto chắc hẳn đã tin chắc rằng cậu sẽ có mặt ở đó, ngay cả khi không nhận được tin nhắn hồi đáp. Đó là sự sơ suất của Amane vì không kiểm tra điện thoại, nên cậu không thể trách bố vì đã xuất hiện mà cậu không hay biết.</w:t>
      </w:r>
    </w:p>
    <w:p>
      <w:pPr>
        <w:spacing w:before="0" w:after="120" w:line="276" w:lineRule="auto"/>
      </w:pPr>
      <w:r>
        <w:rPr>
          <w:rFonts w:ascii="Montserrat" w:hAnsi="Montserrat"/>
          <w:color w:val="222222"/>
          <w:sz w:val="24"/>
        </w:rPr>
        <w:t>“Đáng lẽ hôm qua bố nên báo trước cho con thì hơn. Bố xin lỗi nhé. Chắc hẳn bên con đã rất bất ngờ rồi,” Shuuto nói lời xin lỗi.</w:t>
      </w:r>
    </w:p>
    <w:p>
      <w:pPr>
        <w:spacing w:before="0" w:after="120" w:line="276" w:lineRule="auto"/>
      </w:pPr>
      <w:r>
        <w:rPr>
          <w:rFonts w:ascii="Montserrat" w:hAnsi="Montserrat"/>
          <w:color w:val="222222"/>
          <w:sz w:val="24"/>
        </w:rPr>
        <w:t>“Thì, vâng—con đã giật mình thật, nhưng không hẳn là con ngạc nhiên về sự xuất hiện của bố.”</w:t>
      </w:r>
    </w:p>
    <w:p>
      <w:pPr>
        <w:spacing w:before="0" w:after="120" w:line="276" w:lineRule="auto"/>
      </w:pPr>
      <w:r>
        <w:rPr>
          <w:rFonts w:ascii="Montserrat" w:hAnsi="Montserrat"/>
          <w:color w:val="222222"/>
          <w:sz w:val="24"/>
        </w:rPr>
        <w:t>Không phải việc Itsuki hay bố Shuuto đến thăm là đủ để khiến cậu sốc đến ngã ngửa. Điều khiến Amane kinh ngạc chính là việc hai người họ—những người hầu như chẳng có mối liên hệ nào với nhau—lại cùng nhau xuất hiện.</w:t>
      </w:r>
    </w:p>
    <w:p>
      <w:pPr>
        <w:spacing w:before="0" w:after="120" w:line="276" w:lineRule="auto"/>
      </w:pPr>
      <w:r>
        <w:rPr>
          <w:rFonts w:ascii="Montserrat" w:hAnsi="Montserrat"/>
          <w:color w:val="222222"/>
          <w:sz w:val="24"/>
        </w:rPr>
        <w:t>“Trước hết, con muốn biết tại sao bố lại đến đây đúng không? Thật ra lý do của bố chẳng có gì phức tạp cả đâu. Bố có một vài công việc không thể tránh khỏi ở quanh khu vực này, và nhân tiện tiện đường… Ừm, bố đoán con có thể nói rằng đây mới là mục tiêu thực sự của bố. Bố đến để kiểm tra xem tình hình của con thế nào thôi,” Shuuto giải thích.</w:t>
      </w:r>
    </w:p>
    <w:p>
      <w:pPr>
        <w:spacing w:before="0" w:after="120" w:line="276" w:lineRule="auto"/>
      </w:pPr>
      <w:r>
        <w:rPr>
          <w:rFonts w:ascii="Montserrat" w:hAnsi="Montserrat"/>
          <w:color w:val="222222"/>
          <w:sz w:val="24"/>
        </w:rPr>
        <w:t>“Vâng, con cũng đoán được chừng đó rồi. Nghe rất hợp lý ạ,” Amane đáp lại. “Nhưng nếu người nói câu đó là Mẹ thì con sẽ chẳng tin dù chỉ một giây đâu.”</w:t>
      </w:r>
    </w:p>
    <w:p>
      <w:pPr>
        <w:spacing w:before="0" w:after="120" w:line="276" w:lineRule="auto"/>
      </w:pPr>
      <w:r>
        <w:rPr>
          <w:rFonts w:ascii="Montserrat" w:hAnsi="Montserrat"/>
          <w:color w:val="222222"/>
          <w:sz w:val="24"/>
        </w:rPr>
        <w:t>Trong một tin nhắn của mình, Shuuto đã đề cập rằng chú có công việc gần đây và dự định sẽ ghé qua trên đường về, điều đó hoàn toàn hợp lý với Amane. Nó chẳng có gì kỳ lạ cả. Shuuto sẽ không đột ngột quyết định nhảy lên tàu cao tốc Shinkansen hay lái xe suốt một quãng đường dài chỉ để kiểm tra tình hình của ai đó mà không có một lý do vững chắc. Còn nếu đó là mẹ Shihoko, ừ thì… đó thực sự là một khả năng hoàn toàn có thể xảy ra.</w:t>
      </w:r>
    </w:p>
    <w:p>
      <w:pPr>
        <w:spacing w:before="0" w:after="120" w:line="276" w:lineRule="auto"/>
      </w:pPr>
      <w:r>
        <w:rPr>
          <w:rFonts w:ascii="Montserrat" w:hAnsi="Montserrat"/>
          <w:color w:val="222222"/>
          <w:sz w:val="24"/>
        </w:rPr>
        <w:t>“Con nói thế là không hay đâu đấy nhé.”</w:t>
      </w:r>
    </w:p>
    <w:p>
      <w:pPr>
        <w:spacing w:before="0" w:after="120" w:line="276" w:lineRule="auto"/>
      </w:pPr>
      <w:r>
        <w:rPr>
          <w:rFonts w:ascii="Montserrat" w:hAnsi="Montserrat"/>
          <w:color w:val="222222"/>
          <w:sz w:val="24"/>
        </w:rPr>
        <w:t>“Thì nếu là Mẹ, Mẹ rõ ràng sẽ đến đây chỉ để gặp Mahiru thôi. Mẹ thậm chí chắc chắn sẽ bịa ra một cái cớ nào đó cho chuyện này nữa kìa.”</w:t>
      </w:r>
    </w:p>
    <w:p>
      <w:pPr>
        <w:spacing w:before="0" w:after="120" w:line="276" w:lineRule="auto"/>
      </w:pPr>
      <w:r>
        <w:rPr>
          <w:rFonts w:ascii="Montserrat" w:hAnsi="Montserrat"/>
          <w:color w:val="222222"/>
          <w:sz w:val="24"/>
        </w:rPr>
        <w:t>“Ừ, con nói chuẩn đấy. Lúc nãy mẹ Shihoko vừa mới phồng má hờn dỗi vì muốn đi cùng bố lên đây đấy.”</w:t>
      </w:r>
    </w:p>
    <w:p>
      <w:pPr>
        <w:spacing w:before="0" w:after="120" w:line="276" w:lineRule="auto"/>
      </w:pPr>
      <w:r>
        <w:rPr>
          <w:rFonts w:ascii="Montserrat" w:hAnsi="Montserrat"/>
          <w:color w:val="222222"/>
          <w:sz w:val="24"/>
        </w:rPr>
        <w:t>Amane không khỏi cười gượng khi nhắc đến mẹ mình—người vẫn luôn mê mẩn Mahiru như mọi khi. Mahiru, dù ngượng ngùng, không thể giấu nổi niềm hạnh phúc đi kèm với điều đó, đôi lông mày cô khẽ rủ xuống trong một nụ cười bẽn lẽn nhưng vô cùng vui sướng.</w:t>
      </w:r>
    </w:p>
    <w:p>
      <w:pPr>
        <w:spacing w:before="0" w:after="120" w:line="276" w:lineRule="auto"/>
      </w:pPr>
      <w:r>
        <w:rPr>
          <w:rFonts w:ascii="Montserrat" w:hAnsi="Montserrat"/>
          <w:color w:val="222222"/>
          <w:sz w:val="24"/>
        </w:rPr>
        <w:t>“Vậy sao bố lại đi cùng với Itsuki thế ạ? Bố có số liên lạc của cậu ấy hay gì sao?”</w:t>
      </w:r>
    </w:p>
    <w:p>
      <w:pPr>
        <w:spacing w:before="0" w:after="120" w:line="276" w:lineRule="auto"/>
      </w:pPr>
      <w:r>
        <w:rPr>
          <w:rFonts w:ascii="Montserrat" w:hAnsi="Montserrat"/>
          <w:color w:val="222222"/>
          <w:sz w:val="24"/>
        </w:rPr>
        <w:t>“Không, làm gì có chuyện đó… Bố chỉ tình cờ nhìn thấy cậu bé đang đứng một mình ở công viên trên đường bố đến đây thôi, nên bố đã cất tiếng gọi. Nhìn cậu bé trông quen quen, nên bố rất mừng là mình đã không nhận nhầm người.”</w:t>
      </w:r>
    </w:p>
    <w:p>
      <w:pPr>
        <w:spacing w:before="0" w:after="120" w:line="276" w:lineRule="auto"/>
      </w:pPr>
      <w:r>
        <w:rPr>
          <w:rFonts w:ascii="Montserrat" w:hAnsi="Montserrat"/>
          <w:color w:val="222222"/>
          <w:sz w:val="24"/>
        </w:rPr>
        <w:t>Trí nhớ của chú vẫn sắc bén như mọi khi; Shuuto đã phát hiện ra Itsuki và quyết định dắt nó đi cùng.</w:t>
      </w:r>
    </w:p>
    <w:p>
      <w:pPr>
        <w:spacing w:before="0" w:after="120" w:line="276" w:lineRule="auto"/>
      </w:pPr>
      <w:r>
        <w:rPr>
          <w:rFonts w:ascii="Montserrat" w:hAnsi="Montserrat"/>
          <w:color w:val="222222"/>
          <w:sz w:val="24"/>
        </w:rPr>
        <w:t>“…Trông mày như thể đã ở ngoài trời suốt một thời gian dài rồi đấy Itsuki. Có chuyện gì xảy ra à?” Amane lo lắng hỏi.</w:t>
      </w:r>
    </w:p>
    <w:p>
      <w:pPr>
        <w:spacing w:before="0" w:after="120" w:line="276" w:lineRule="auto"/>
      </w:pPr>
      <w:r>
        <w:rPr>
          <w:rFonts w:ascii="Montserrat" w:hAnsi="Montserrat"/>
          <w:color w:val="222222"/>
          <w:sz w:val="24"/>
        </w:rPr>
        <w:t>Nhờ vào cốc trà gừng mật ong, chiếc chăn ấm và không khí ấm áp trong phòng, sắc mặt của Itsuki đã khá hơn rất nhiều, dần dần trở lại bình thường. Tuy nhiên, nét mặt trăn trở phiền muộn trên khuôn mặt nó vẫn không hề thay đổi.</w:t>
      </w:r>
    </w:p>
    <w:p>
      <w:pPr>
        <w:spacing w:before="0" w:after="120" w:line="276" w:lineRule="auto"/>
      </w:pPr>
      <w:r>
        <w:rPr>
          <w:rFonts w:ascii="Montserrat" w:hAnsi="Montserrat"/>
          <w:color w:val="222222"/>
          <w:sz w:val="24"/>
        </w:rPr>
        <w:t>Itsuki luôn là đứa rất sợ lạnh. Amane không thể hình dung nổi việc nó lại tự nguyện đi ra ngoài trong bộ quần áo mỏng manh vào thời điểm này trong năm, và ý nghĩ về việc nó ngồi thẫn thờ một mình trong công viên mà không làm gì lại càng bất thường hơn nữa. Có điều gì đó đã xảy ra khiến nó phải vội vã lao ra khỏi nhà—ít nhất thì đó là phỏng đoán của Amane.</w:t>
      </w:r>
    </w:p>
    <w:p>
      <w:pPr>
        <w:spacing w:before="0" w:after="120" w:line="276" w:lineRule="auto"/>
      </w:pPr>
      <w:r>
        <w:rPr>
          <w:rFonts w:ascii="Montserrat" w:hAnsi="Montserrat"/>
          <w:color w:val="222222"/>
          <w:sz w:val="24"/>
        </w:rPr>
        <w:t>“Thì, ừm… Biết giải thích thế nào đây…” Itsuki ngập ngừng.</w:t>
      </w:r>
    </w:p>
    <w:p>
      <w:pPr>
        <w:spacing w:before="0" w:after="120" w:line="276" w:lineRule="auto"/>
      </w:pPr>
      <w:r>
        <w:rPr>
          <w:rFonts w:ascii="Montserrat" w:hAnsi="Montserrat"/>
          <w:color w:val="222222"/>
          <w:sz w:val="24"/>
        </w:rPr>
        <w:t>“Mày lại cãi nhau với bố mày đúng không?”</w:t>
      </w:r>
    </w:p>
    <w:p>
      <w:pPr>
        <w:spacing w:before="0" w:after="120" w:line="276" w:lineRule="auto"/>
      </w:pPr>
      <w:r>
        <w:rPr>
          <w:rFonts w:ascii="Montserrat" w:hAnsi="Montserrat"/>
          <w:color w:val="222222"/>
          <w:sz w:val="24"/>
        </w:rPr>
        <w:t>Việc Itsuki bỏ chạy như thế này thường là vì lý do đó. Vì hôm nay là Đêm Giao thừa, nó có lẽ đã dành nhiều thời gian hơn ở nhà cùng gia đình, và với sự căng thẳng ngột ngạt vốn có giữa nó và bố nó, chẳng có gì ngạc nhiên khi họ lại kết thúc bằng một cuộc tranh cãi nào đó.</w:t>
      </w:r>
    </w:p>
    <w:p>
      <w:pPr>
        <w:spacing w:before="0" w:after="120" w:line="276" w:lineRule="auto"/>
      </w:pPr>
      <w:r>
        <w:rPr>
          <w:rFonts w:ascii="Montserrat" w:hAnsi="Montserrat"/>
          <w:color w:val="222222"/>
          <w:sz w:val="24"/>
        </w:rPr>
        <w:t>“Lần này nguyên nhân là do cái gì thế?” Amane liền hỏi.</w:t>
      </w:r>
    </w:p>
    <w:p>
      <w:pPr>
        <w:spacing w:before="0" w:after="120" w:line="276" w:lineRule="auto"/>
      </w:pPr>
      <w:r>
        <w:rPr>
          <w:rFonts w:ascii="Montserrat" w:hAnsi="Montserrat"/>
          <w:color w:val="222222"/>
          <w:sz w:val="24"/>
        </w:rPr>
        <w:t>“…Lần này không hoàn toàn là lỗi của ông già tao. Ông ấy không hẳn là nguyên nhân trực tiếp…”</w:t>
      </w:r>
    </w:p>
    <w:p>
      <w:pPr>
        <w:spacing w:before="0" w:after="120" w:line="276" w:lineRule="auto"/>
      </w:pPr>
      <w:r>
        <w:rPr>
          <w:rFonts w:ascii="Montserrat" w:hAnsi="Montserrat"/>
          <w:color w:val="222222"/>
          <w:sz w:val="24"/>
        </w:rPr>
        <w:t>“Và ý mày nói thế nghĩa là sao?”</w:t>
      </w:r>
    </w:p>
    <w:p>
      <w:pPr>
        <w:spacing w:before="0" w:after="120" w:line="276" w:lineRule="auto"/>
      </w:pPr>
      <w:r>
        <w:rPr>
          <w:rFonts w:ascii="Montserrat" w:hAnsi="Montserrat"/>
          <w:color w:val="222222"/>
          <w:sz w:val="24"/>
        </w:rPr>
        <w:t>“Vì là dịp cuối năm nên các anh trai tao miễn cưỡng trở về nhà. Rồi sau đó, Bố và anh trai tao lại vướng vào một trong những cuộc cãi vã thường ngày của họ… và tao bị kẹt giữa làn đạn chéo. Nên tao bước ra ngoài để cho đầu óc thanh thản và, ừm, nhìn bâng quơ vào khoảng không vô định, tao đoán vậy?”</w:t>
      </w:r>
    </w:p>
    <w:p>
      <w:pPr>
        <w:spacing w:before="0" w:after="120" w:line="276" w:lineRule="auto"/>
      </w:pPr>
      <w:r>
        <w:rPr>
          <w:rFonts w:ascii="Montserrat" w:hAnsi="Montserrat"/>
          <w:color w:val="222222"/>
          <w:sz w:val="24"/>
        </w:rPr>
        <w:t>“…Anh trai mày là người châm ngòi cuộc chiến à?”</w:t>
      </w:r>
    </w:p>
    <w:p>
      <w:pPr>
        <w:spacing w:before="0" w:after="120" w:line="276" w:lineRule="auto"/>
      </w:pPr>
      <w:r>
        <w:rPr>
          <w:rFonts w:ascii="Montserrat" w:hAnsi="Montserrat"/>
          <w:color w:val="222222"/>
          <w:sz w:val="24"/>
        </w:rPr>
        <w:t>“Đại loại là vậy.”</w:t>
      </w:r>
    </w:p>
    <w:p>
      <w:pPr>
        <w:spacing w:before="0" w:after="120" w:line="276" w:lineRule="auto"/>
      </w:pPr>
      <w:r>
        <w:rPr>
          <w:rFonts w:ascii="Montserrat" w:hAnsi="Montserrat"/>
          <w:color w:val="222222"/>
          <w:sz w:val="24"/>
        </w:rPr>
        <w:t>Xâu chuỗi những gì Itsuki vừa nói lại, anh trai của nó—người vốn đã chuyển ra ngoài sống cùng với người yêu do những vấn đề khúc mắc trong gia đình—đã trở về nhà vào kỳ nghỉ lễ cuối năm. Chuyện này đã bùng phát thành một cuộc tranh cãi nảy lửa với bố của họ, bác Daiki, dẫn đến việc Itsuki bị lôi vào mớ bòng bong này. Bực bội và bất lực, Itsuki đã xông ra khỏi nhà. Bố Shuuto, người lúc đó tình cờ đi ngang qua, đã phát hiện ra nó và dắt nó đi cùng, chắc hẳn là vừa để kiểm tra tình hình vừa để trông chừng nó.</w:t>
      </w:r>
    </w:p>
    <w:p>
      <w:pPr>
        <w:spacing w:before="0" w:after="120" w:line="276" w:lineRule="auto"/>
      </w:pPr>
      <w:r>
        <w:rPr>
          <w:rFonts w:ascii="Montserrat" w:hAnsi="Montserrat"/>
          <w:color w:val="222222"/>
          <w:sz w:val="24"/>
        </w:rPr>
        <w:t>“Và bác Daiki có biết mày bỏ ra ngoài không?”</w:t>
      </w:r>
    </w:p>
    <w:p>
      <w:pPr>
        <w:spacing w:before="0" w:after="120" w:line="276" w:lineRule="auto"/>
      </w:pPr>
      <w:r>
        <w:rPr>
          <w:rFonts w:ascii="Montserrat" w:hAnsi="Montserrat"/>
          <w:color w:val="222222"/>
          <w:sz w:val="24"/>
        </w:rPr>
        <w:t>“Chắc là ông ấy có nhận ra lúc tao đùng đùng bỏ đi, nhưng ông ấy đang lún sâu vào cuộc tranh cãi với anh trai tao nên cũng khó nói lắm… Mày biết cái kiểu người thừa kế gia tộc lúc nào cũng được ưu tiên hàng đầu và mấy cái thứ đại loại vậy rồi đấy.”</w:t>
      </w:r>
    </w:p>
    <w:p>
      <w:pPr>
        <w:spacing w:before="0" w:after="120" w:line="276" w:lineRule="auto"/>
      </w:pPr>
      <w:r>
        <w:rPr>
          <w:rFonts w:ascii="Montserrat" w:hAnsi="Montserrat"/>
          <w:color w:val="222222"/>
          <w:sz w:val="24"/>
        </w:rPr>
        <w:t>Từ giọng điệu cam chịu của Itsuki và biểu cảm kiệt sức, u sầu của nó, Amane suy đoán rằng bầu không khí ở nhà nó chắc hẳn phải căng thẳng hơn mức bình thường rất nhiều. Thông thường, Itsuki luôn duy trì một thái độ vui tươi, hoạt bát. Nó chưa bao giờ để người khác nhìn thấy những gì mình đang phải trải qua. Nhưng giờ đây, nó lộ rõ vẻ mệt mỏi rã rời.</w:t>
      </w:r>
    </w:p>
    <w:p>
      <w:pPr>
        <w:spacing w:before="0" w:after="120" w:line="276" w:lineRule="auto"/>
      </w:pPr>
      <w:r>
        <w:rPr>
          <w:rFonts w:ascii="Montserrat" w:hAnsi="Montserrat"/>
          <w:color w:val="222222"/>
          <w:sz w:val="24"/>
        </w:rPr>
        <w:t>“Mày muốn làm gì đây hả Itsuki?”</w:t>
      </w:r>
    </w:p>
    <w:p>
      <w:pPr>
        <w:spacing w:before="0" w:after="120" w:line="276" w:lineRule="auto"/>
      </w:pPr>
      <w:r>
        <w:rPr>
          <w:rFonts w:ascii="Montserrat" w:hAnsi="Montserrat"/>
          <w:color w:val="222222"/>
          <w:sz w:val="24"/>
        </w:rPr>
        <w:t>“Đó chính là điều tao muốn biết đấy… Tao hoàn toàn chẳng có chút manh mối nào cả. Tao muốn làm gì đây? Tao nên làm gì bây giờ?”</w:t>
      </w:r>
    </w:p>
    <w:p>
      <w:pPr>
        <w:spacing w:before="0" w:after="120" w:line="276" w:lineRule="auto"/>
      </w:pPr>
      <w:r>
        <w:rPr>
          <w:rFonts w:ascii="Montserrat" w:hAnsi="Montserrat"/>
          <w:color w:val="222222"/>
          <w:sz w:val="24"/>
        </w:rPr>
        <w:t>“…Cuộc cãi vã đó nổ ra là vì anh trai mày bảo rằng anh ấy vẫn không muốn kế thừa gia tộc hay gì sao?”</w:t>
      </w:r>
    </w:p>
    <w:p>
      <w:pPr>
        <w:spacing w:before="0" w:after="120" w:line="276" w:lineRule="auto"/>
      </w:pPr>
      <w:r>
        <w:rPr>
          <w:rFonts w:ascii="Montserrat" w:hAnsi="Montserrat"/>
          <w:color w:val="222222"/>
          <w:sz w:val="24"/>
        </w:rPr>
        <w:t>Itsuki khẽ giật mình, cơ thể nó căng cứng lại khi khóe miệng nó trĩu xuống thành một cái cau mày.</w:t>
      </w:r>
    </w:p>
    <w:p>
      <w:pPr>
        <w:spacing w:before="0" w:after="120" w:line="276" w:lineRule="auto"/>
      </w:pPr>
      <w:r>
        <w:rPr>
          <w:rFonts w:ascii="Montserrat" w:hAnsi="Montserrat"/>
          <w:color w:val="222222"/>
          <w:sz w:val="24"/>
        </w:rPr>
        <w:t>Xét theo những gì Amane biết về bác Daiki, bác ấy dường như không phải là kiểu người sẽ nổi giận vô cớ mà không có lý do chính đáng. Bác ấy nghiêm khắc nhưng không hề vô lý. Vì vậy, việc bác ấy có một cuộc tranh cãi nảy lửa như vậy đồng nghĩa với việc có điều gì đó vô cùng nghiêm trọng đã xảy ra. Amane đoán rằng tương lai của gia tộc Akazawa đang bị đe dọa, đó là một vấn đề liên quan đến cả Itsuki lẫn anh trai của nó. Hóa ra, dự đoán của cậu không hề cách quá xa sự thật.</w:t>
      </w:r>
    </w:p>
    <w:p>
      <w:pPr>
        <w:spacing w:before="0" w:after="120" w:line="276" w:lineRule="auto"/>
      </w:pPr>
      <w:r>
        <w:rPr>
          <w:rFonts w:ascii="Montserrat" w:hAnsi="Montserrat"/>
          <w:color w:val="222222"/>
          <w:sz w:val="24"/>
        </w:rPr>
        <w:t>“Anh ấy không thẳng thừng từ chối tiếp quản, nhưng mà… Ừ thì anh trai tao vẫn giữ được bình tĩnh nhưng vẫn thể hiện rõ sự phản kháng của mình. Anh ấy nói những câu kiểu như: 'Bố à, nếu sau ngần ấy năm trời mà bố vẫn cứ bảo thủ giữ khư khư cái lối mòn đó thì con sẽ cứ…' Và khi tao cố gắng nhảy vào can ngăn để làm người hòa giải, cả hai người họ đều gạt phăng tao ra ngoài. 'Trẻ con thì đừng có chõ mũi vào,' và 'Mày đâu có phải gánh vác trách nhiệm kế thừa cái gì đâu nên mày sẽ chẳng bao giờ hiểu được đâu!' họ bảo thế đấy. Nên ừ, tao chẳng thể làm được gì nhiều cả.”</w:t>
      </w:r>
    </w:p>
    <w:p>
      <w:pPr>
        <w:spacing w:before="0" w:after="120" w:line="276" w:lineRule="auto"/>
      </w:pPr>
      <w:r>
        <w:rPr>
          <w:rFonts w:ascii="Montserrat" w:hAnsi="Montserrat"/>
          <w:color w:val="222222"/>
          <w:sz w:val="24"/>
        </w:rPr>
        <w:t>“Itsuki…”</w:t>
      </w:r>
    </w:p>
    <w:p>
      <w:pPr>
        <w:spacing w:before="0" w:after="120" w:line="276" w:lineRule="auto"/>
      </w:pPr>
      <w:r>
        <w:rPr>
          <w:rFonts w:ascii="Montserrat" w:hAnsi="Montserrat"/>
          <w:color w:val="222222"/>
          <w:sz w:val="24"/>
        </w:rPr>
        <w:t>“Kiểu như, rốt cuộc thì họ muốn cái quái gì từ tao cơ chứ? Họ nên thử học cách cảm nhận xem việc liên tục bị lôi vào cái đống rác rưởi chết tiệt này mang lại cảm giác thế nào đi chứ.” Những lời cay đắng của Itsuki phản ánh chính xác cảm xúc thật của nó.</w:t>
      </w:r>
    </w:p>
    <w:p>
      <w:pPr>
        <w:spacing w:before="0" w:after="120" w:line="276" w:lineRule="auto"/>
      </w:pPr>
      <w:r>
        <w:rPr>
          <w:rFonts w:ascii="Montserrat" w:hAnsi="Montserrat"/>
          <w:color w:val="222222"/>
          <w:sz w:val="24"/>
        </w:rPr>
        <w:t>Trong hoàn cảnh hiện tại của mình, với tư cách là người con thứ hai, Itsuki thấy mình rơi vào một trạng thái lấp lửng vô định—nó là một phương án dự phòng, có thể nói là như vậy. Nó có một mức độ tự do nhất định nhưng vẫn bị trói buộc vào trách nhiệm, giống như một quả bóng bay lơ lửng không mục đích nhưng vẫn bị giữ lại bởi một sợi dây. Với việc hai người đang nắm giữ sợi dây đó liên tục xung đột với nhau, chẳng có gì ngạc nhiên khi Itsuki, bị trói buộc trong vị trí bấp bênh không chắc chắn này, đang bị rung lắc và chao đảo dữ dội về mặt cảm xúc.</w:t>
      </w:r>
    </w:p>
    <w:p>
      <w:pPr>
        <w:spacing w:before="0" w:after="120" w:line="276" w:lineRule="auto"/>
      </w:pPr>
      <w:r>
        <w:rPr>
          <w:rFonts w:ascii="Montserrat" w:hAnsi="Montserrat"/>
          <w:color w:val="222222"/>
          <w:sz w:val="24"/>
        </w:rPr>
        <w:t>Dẫu vậy, sự bất lực đè nặng lên Itsuki nhiều hơn là sự tức giận. Nó siết chặt lấy chiếc chăn và thở dài một tiếng thật sâu.</w:t>
      </w:r>
    </w:p>
    <w:p>
      <w:pPr>
        <w:spacing w:before="0" w:after="120" w:line="276" w:lineRule="auto"/>
      </w:pPr>
      <w:r>
        <w:rPr>
          <w:rFonts w:ascii="Montserrat" w:hAnsi="Montserrat"/>
          <w:color w:val="222222"/>
          <w:sz w:val="24"/>
        </w:rPr>
        <w:t>“…Ừm, bác Shuuto ơi, cháu có thể hỏi bác một câu được không ạ?” Itsuki ngập ngừng lên tiếng.</w:t>
      </w:r>
    </w:p>
    <w:p>
      <w:pPr>
        <w:spacing w:before="0" w:after="120" w:line="276" w:lineRule="auto"/>
      </w:pPr>
      <w:r>
        <w:rPr>
          <w:rFonts w:ascii="Montserrat" w:hAnsi="Montserrat"/>
          <w:color w:val="222222"/>
          <w:sz w:val="24"/>
        </w:rPr>
        <w:t>“Nếu đó là điều chú có thể trả lời được, chú sẽ rất sẵn lòng thôi cháu.”</w:t>
      </w:r>
    </w:p>
    <w:p>
      <w:pPr>
        <w:spacing w:before="0" w:after="120" w:line="276" w:lineRule="auto"/>
      </w:pPr>
      <w:r>
        <w:rPr>
          <w:rFonts w:ascii="Montserrat" w:hAnsi="Montserrat"/>
          <w:color w:val="222222"/>
          <w:sz w:val="24"/>
        </w:rPr>
        <w:t>Itsuki chắc hẳn đang muốn đặt câu hỏi cho một người lớn hoàn toàn không liên quan gì đến nó và hoàn cảnh của gia đình nó. Shuuto sẽ không bẻ cong quan điểm của mình hay nói những lời đường mật vuốt ve chỉ vì Itsuki là bạn của con trai mình. Amane có thể tự tin khẳng định rằng bố cậu sẽ luôn luôn nói ra những suy nghĩ thật lòng mà không hề có chút thiên vị hay sự nể nang không mong muốn nào.</w:t>
      </w:r>
    </w:p>
    <w:p>
      <w:pPr>
        <w:spacing w:before="0" w:after="120" w:line="276" w:lineRule="auto"/>
      </w:pPr>
      <w:r>
        <w:rPr>
          <w:rFonts w:ascii="Montserrat" w:hAnsi="Montserrat"/>
          <w:color w:val="222222"/>
          <w:sz w:val="24"/>
        </w:rPr>
        <w:t>“Bác Shuuto này… chú có muốn con của mình tiếp quản sự nghiệp sau khi bác nghỉ hưu không?”</w:t>
      </w:r>
    </w:p>
    <w:p>
      <w:pPr>
        <w:spacing w:before="0" w:after="120" w:line="276" w:lineRule="auto"/>
      </w:pPr>
      <w:r>
        <w:rPr>
          <w:rFonts w:ascii="Montserrat" w:hAnsi="Montserrat"/>
          <w:color w:val="222222"/>
          <w:sz w:val="24"/>
        </w:rPr>
        <w:t>“Trước khi chú trả lời, làm ơn hãy nhớ rằng chú chỉ có thể nói với tư cách là một người không bị ràng buộc bởi trách nhiệm phải truyền lại một gia sản hay cơ nghiệp gia tộc thôi nhé. Điều đó sẽ ảnh hưởng đến câu trả lời của chú đấy.”</w:t>
      </w:r>
    </w:p>
    <w:p>
      <w:pPr>
        <w:spacing w:before="0" w:after="120" w:line="276" w:lineRule="auto"/>
      </w:pPr>
      <w:r>
        <w:rPr>
          <w:rFonts w:ascii="Montserrat" w:hAnsi="Montserrat"/>
          <w:color w:val="222222"/>
          <w:sz w:val="24"/>
        </w:rPr>
        <w:t>Shuuto không biết toàn bộ chi tiết cụ thể về hoàn cảnh của Itsuki. Vì Amane luôn tôn trọng sự riêng tư của Itsuki, cậu chưa từng chia sẻ những rắc rối của bạn mình với bố mẹ. Shuuto sẽ phải dựa câu trả lời của mình trên những gì chú vừa được nghe và cuộc gặp gỡ ngắn ngủi gần đây với bác Daiki.</w:t>
      </w:r>
    </w:p>
    <w:p>
      <w:pPr>
        <w:spacing w:before="0" w:after="120" w:line="276" w:lineRule="auto"/>
      </w:pPr>
      <w:r>
        <w:rPr>
          <w:rFonts w:ascii="Montserrat" w:hAnsi="Montserrat"/>
          <w:color w:val="222222"/>
          <w:sz w:val="24"/>
        </w:rPr>
        <w:t>“Gia đình chú không phải là một gia tộc có cơ nghiệp đủ quan trọng để truyền lại từ đời này sang đời khác, nên câu trả lời của chú có thể hơi khác một chút so với những gì cháu đang tìm kiếm đấy Itsuki-kun. Nhưng, chú thực sự nghĩ rằng việc nhìn thấy con cái mình bước tiếp trên cùng một con đường sẽ khiến bất kỳ bậc cha mẹ nào cảm thấy hạnh phúc. Điều đó có nghĩa là chúng đã vượt qua cha mẹ mình và vẫn tiếp tục vững bước tiến về phía trước.”</w:t>
      </w:r>
    </w:p>
    <w:p>
      <w:pPr>
        <w:spacing w:before="0" w:after="120" w:line="276" w:lineRule="auto"/>
      </w:pPr>
      <w:r>
        <w:rPr>
          <w:rFonts w:ascii="Montserrat" w:hAnsi="Montserrat"/>
          <w:color w:val="222222"/>
          <w:sz w:val="24"/>
        </w:rPr>
        <w:t>Gia đình Fujimiya không phải là một dòng dõi danh gia vọng tộc như nhà Akazawa, và mặc dù có một vài điều được truyền lại trong gia đình họ, họ vẫn là một hộ gia đình bình thường. Shuuto không thể thấu hiểu trọn vẹn chiều sâu của những đấu tranh giằng xé cụ thể của Itsuki, nhưng chú nhận thức được điều đó và tiếp tục giải thích một cách chu đáo, thấu tình đạt lý.</w:t>
      </w:r>
    </w:p>
    <w:p>
      <w:pPr>
        <w:spacing w:before="0" w:after="120" w:line="276" w:lineRule="auto"/>
      </w:pPr>
      <w:r>
        <w:rPr>
          <w:rFonts w:ascii="Montserrat" w:hAnsi="Montserrat"/>
          <w:color w:val="222222"/>
          <w:sz w:val="24"/>
        </w:rPr>
        <w:t>“Tuy nhiên,” Shuuto tiếp tục, giọng chú trở nên nghiêm nghị hơn, “chú cũng tin rằng đó không phải là thứ mà chúng ta nên ép buộc. Xét theo phương pháp nuôi dạy thoải mái hơn của chú, có lẽ điều này dễ nói hơn đối với chú, nhưng nếu một dòng dõi gia tộc kết thúc, thì nó kết thúc thôi. Chẳng có gì to tát hơn thế cả. Bản thân chú cá nhân sẽ không bận tâm về điều đó.”</w:t>
      </w:r>
    </w:p>
    <w:p>
      <w:pPr>
        <w:spacing w:before="0" w:after="120" w:line="276" w:lineRule="auto"/>
      </w:pPr>
      <w:r>
        <w:rPr>
          <w:rFonts w:ascii="Montserrat" w:hAnsi="Montserrat"/>
          <w:color w:val="222222"/>
          <w:sz w:val="24"/>
        </w:rPr>
        <w:t>“…Ngay cả khi điều đó đồng nghĩa với việc chấm dứt một con đường đã được tiếp nối qua nhiều thế hệ sao?” Itsuki gặng hỏi lại một lần nữa.</w:t>
      </w:r>
    </w:p>
    <w:p>
      <w:pPr>
        <w:spacing w:before="0" w:after="120" w:line="276" w:lineRule="auto"/>
      </w:pPr>
      <w:r>
        <w:rPr>
          <w:rFonts w:ascii="Montserrat" w:hAnsi="Montserrat"/>
          <w:color w:val="222222"/>
          <w:sz w:val="24"/>
        </w:rPr>
        <w:t>“Ừ, ngay cả khi là như thế. Đương nhiên, việc nhìn thấy con mình tiếp tục đi trên con đường mà mình đã từng đi qua sẽ khiến chú rất vui. Nhưng xét cho cùng, chú dự định sẽ để lại quyết định đó cho chính bản thân chúng.”</w:t>
      </w:r>
    </w:p>
    <w:p>
      <w:pPr>
        <w:spacing w:before="0" w:after="120" w:line="276" w:lineRule="auto"/>
      </w:pPr>
      <w:r>
        <w:rPr>
          <w:rFonts w:ascii="Montserrat" w:hAnsi="Montserrat"/>
          <w:color w:val="222222"/>
          <w:sz w:val="24"/>
        </w:rPr>
        <w:t>“Bố…” Amane lẩm bẩm, cảm động trước những lời của bố.</w:t>
      </w:r>
    </w:p>
    <w:p>
      <w:pPr>
        <w:spacing w:before="0" w:after="120" w:line="276" w:lineRule="auto"/>
      </w:pPr>
      <w:r>
        <w:rPr>
          <w:rFonts w:ascii="Montserrat" w:hAnsi="Montserrat"/>
          <w:color w:val="222222"/>
          <w:sz w:val="24"/>
        </w:rPr>
        <w:t>“Ồ, đừng hiểu lầm ý bố nhé. Bố không nghĩ việc gìn giữ một di sản gia tộc về bản chất là điều xấu xa,” Shuuto giải thích rõ ràng hơn. “Việc truyền lại một thứ gì đó được ủy thác từ thế hệ này sang thế hệ khác là điều rất quan trọng. Có những thứ ngày nay chỉ tồn tại được là nhờ vào điều đó thôi. Bố cũng không hề nói rằng bố của cháu có một tư duy sai lầm đâu nhé.”</w:t>
      </w:r>
    </w:p>
    <w:p>
      <w:pPr>
        <w:spacing w:before="0" w:after="120" w:line="276" w:lineRule="auto"/>
      </w:pPr>
      <w:r>
        <w:rPr>
          <w:rFonts w:ascii="Montserrat" w:hAnsi="Montserrat"/>
          <w:color w:val="222222"/>
          <w:sz w:val="24"/>
        </w:rPr>
        <w:t>“Cháu… hiểu rồi ạ,” Itsuki trầm ngâm đáp lại.</w:t>
      </w:r>
    </w:p>
    <w:p>
      <w:pPr>
        <w:spacing w:before="0" w:after="120" w:line="276" w:lineRule="auto"/>
      </w:pPr>
      <w:r>
        <w:rPr>
          <w:rFonts w:ascii="Montserrat" w:hAnsi="Montserrat"/>
          <w:color w:val="222222"/>
          <w:sz w:val="24"/>
        </w:rPr>
        <w:t>“Tuy nhiên, chú không tin rằng việc ép buộc sẽ dẫn đến bất kỳ kết quả tốt đẹp nào. Con người ta càng bị áp lực thì càng phản kháng dữ dội hơn,” Shuuto nói với một nụ cười nhẹ, đượm chút vị đắng cay khi nhìn vào khoảng không vô định. “Suy cho cùng thì cha mẹ và con cái là những cá nhân riêng biệt—những con người hoàn toàn khác nhau. Ngay cả khi một người làm cha làm mẹ mong ước con mình trở thành người thế này hay hành xử thế kia, điều đó không nhất thiết đồng nghĩa với việc chuyện đó sẽ xảy ra. Nó cũng không có nghĩa là cha mẹ nên có quyền quyết định tất cả mọi thứ thay cho con cái mình. Mọi chuyện hiếm khi diễn ra chính xác như kế hoạch đã định. Thực tế thì bản thân chú hồi trẻ cũng từng nổi loạn chống đối lại bố mẹ mình đấy thôi.”</w:t>
      </w:r>
    </w:p>
    <w:p>
      <w:pPr>
        <w:spacing w:before="0" w:after="120" w:line="276" w:lineRule="auto"/>
      </w:pPr>
      <w:r>
        <w:rPr>
          <w:rFonts w:ascii="Montserrat" w:hAnsi="Montserrat"/>
          <w:color w:val="222222"/>
          <w:sz w:val="24"/>
        </w:rPr>
        <w:t>“Khoan đã, cái gì cơ ạ?”</w:t>
      </w:r>
    </w:p>
    <w:p>
      <w:pPr>
        <w:spacing w:before="0" w:after="120" w:line="276" w:lineRule="auto"/>
      </w:pPr>
      <w:r>
        <w:rPr>
          <w:rFonts w:ascii="Montserrat" w:hAnsi="Montserrat"/>
          <w:color w:val="222222"/>
          <w:sz w:val="24"/>
        </w:rPr>
        <w:t>“Hồi đó bố đâu hẳn là một đứa trẻ ngoan ngoãn biết điều đâu. Bố lúc nào cũng gây rắc rối phiền toái cho ông bà nội của con cả.”</w:t>
      </w:r>
    </w:p>
    <w:p>
      <w:pPr>
        <w:spacing w:before="0" w:after="120" w:line="276" w:lineRule="auto"/>
      </w:pPr>
      <w:r>
        <w:rPr>
          <w:rFonts w:ascii="Montserrat" w:hAnsi="Montserrat"/>
          <w:color w:val="222222"/>
          <w:sz w:val="24"/>
        </w:rPr>
        <w:t>Amane luôn nghĩ rằng bố mình và ông bà nội có mối quan hệ vô cùng tuyệt vời vì họ chưa từng có bất kỳ cuộc tranh cãi hay xung đột nào—một mối quan hệ cha con mẫu mực lý tưởng. Nhưng theo lời bố cậu, điều đó không phải lúc nào cũng đúng trong những năm tháng tuổi trẻ của chú. Giờ đây, chú là một người lớn vô cùng điềm đạm, dịu dàng, và ngay cả Amane cũng xem chú là một người chín chắn đàng hoàng. Nhưng theo lời tự nhận của chính Shuuto: “Hồi đó bố cũng thuộc dạng khó bảo ra phết đấy,” khiến Amane vô cùng kinh ngạc.</w:t>
      </w:r>
    </w:p>
    <w:p>
      <w:pPr>
        <w:spacing w:before="0" w:after="120" w:line="276" w:lineRule="auto"/>
      </w:pPr>
      <w:r>
        <w:rPr>
          <w:rFonts w:ascii="Montserrat" w:hAnsi="Montserrat"/>
          <w:color w:val="222222"/>
          <w:sz w:val="24"/>
        </w:rPr>
        <w:t>“Vậy nên, Itsuki-kun à, cháu đang phải vật lộn đấu tranh với việc nên xử lý tương lai của mình như thế nào do hoàn cảnh gia đình đúng không?” Shuuto dịu dàng hỏi.</w:t>
      </w:r>
    </w:p>
    <w:p>
      <w:pPr>
        <w:spacing w:before="0" w:after="120" w:line="276" w:lineRule="auto"/>
      </w:pPr>
      <w:r>
        <w:rPr>
          <w:rFonts w:ascii="Montserrat" w:hAnsi="Montserrat"/>
          <w:color w:val="222222"/>
          <w:sz w:val="24"/>
        </w:rPr>
        <w:t>“…Vâng ạ,” Itsuki gật đầu với nét mặt trăn trở, bị đè nặng bởi những vấn đề xoay quanh bác Daiki, Chitose, di sản gia tộc và chuyện quyền thừa kế.</w:t>
      </w:r>
    </w:p>
    <w:p>
      <w:pPr>
        <w:spacing w:before="0" w:after="120" w:line="276" w:lineRule="auto"/>
      </w:pPr>
      <w:r>
        <w:rPr>
          <w:rFonts w:ascii="Montserrat" w:hAnsi="Montserrat"/>
          <w:color w:val="222222"/>
          <w:sz w:val="24"/>
        </w:rPr>
        <w:t>Thấy vậy, Shuuto tiếp tục, khuôn mặt chú điềm tĩnh và mang lại cảm giác vô cùng an tâm: “Thốt ra từ miệng chú, những lời chú sắp sửa nói ra có thể nghe hơi thiếu trách nhiệm một chút. Nhưng, từ những gì chú có thể nhận thấy, bố của cháu dường như là kiểu người đàn ông có thể ngồi xuống và nói chuyện thẳng thắn được đấy.”</w:t>
      </w:r>
    </w:p>
    <w:p>
      <w:pPr>
        <w:spacing w:before="0" w:after="120" w:line="276" w:lineRule="auto"/>
      </w:pPr>
      <w:r>
        <w:rPr>
          <w:rFonts w:ascii="Montserrat" w:hAnsi="Montserrat"/>
          <w:color w:val="222222"/>
          <w:sz w:val="24"/>
        </w:rPr>
        <w:t>“Không phải như thế đâ—”</w:t>
      </w:r>
    </w:p>
    <w:p>
      <w:pPr>
        <w:spacing w:before="0" w:after="120" w:line="276" w:lineRule="auto"/>
      </w:pPr>
      <w:r>
        <w:rPr>
          <w:rFonts w:ascii="Montserrat" w:hAnsi="Montserrat"/>
          <w:color w:val="222222"/>
          <w:sz w:val="24"/>
        </w:rPr>
        <w:t>“Chú hiểu mà, Itsuki-kun. Đối với cháu, mọi chuyện không hề hiện ra theo cách đó. Bố cháu có lẽ trông rất bướng bỉnh, bảo thủ và coi thường cảm xúc của cháu. Nhưng chú không tin rằng ông ấy thực sự là một người đàn ông vô lý, sắt đá không chịu lắng nghe người khác đâu,” Shuuto bình tĩnh tiếp tục.</w:t>
      </w:r>
    </w:p>
    <w:p>
      <w:pPr>
        <w:spacing w:before="0" w:after="120" w:line="276" w:lineRule="auto"/>
      </w:pPr>
      <w:r>
        <w:rPr>
          <w:rFonts w:ascii="Montserrat" w:hAnsi="Montserrat"/>
          <w:color w:val="222222"/>
          <w:sz w:val="24"/>
        </w:rPr>
        <w:t>Amane cũng cảm thấy y như vậy. Bác Daiki không phải là một người đàn ông bảo thủ, cứng nhắc từ chối lắng nghe các con trai của mình hay chỉ biết khư khư giữ lấy lối mòn của riêng mình. Bác Daiki sẽ không khắc ghi những lời của Amane vào lòng nếu bác ấy là một người cứng nhắc đến mức đó khi cậu tìm đến nói chuyện. Bác Daiki là một người đàn ông kiên định với những nguyên tắc và có định hướng rõ ràng, nhưng bác ấy cũng là một người giàu lòng ấm áp. Amane tin rằng sau sự cố liên quan đến Itsuki và Chitose, bác Daiki đã trở nên cứng rắn hơn vì quá lo lắng cho con trai mình, và những nỗi lo âu đó đã khiến bác ấy trông có vẻ thiếu linh hoạt hơn.</w:t>
      </w:r>
    </w:p>
    <w:p>
      <w:pPr>
        <w:spacing w:before="0" w:after="120" w:line="276" w:lineRule="auto"/>
      </w:pPr>
      <w:r>
        <w:rPr>
          <w:rFonts w:ascii="Montserrat" w:hAnsi="Montserrat"/>
          <w:color w:val="222222"/>
          <w:sz w:val="24"/>
        </w:rPr>
        <w:t>“Hiện tại, chú nhận thấy rằng cháu vẫn chưa thể khiến bố mình ngồi xuống và có một cuộc trò chuyện đàng hoàng được. Chú thấy ông ấy vẫn chưa được chuẩn bị tâm lý sẵn sàng cho giai đoạn đó đâu.”</w:t>
      </w:r>
    </w:p>
    <w:p>
      <w:pPr>
        <w:spacing w:before="0" w:after="120" w:line="276" w:lineRule="auto"/>
      </w:pPr>
      <w:r>
        <w:rPr>
          <w:rFonts w:ascii="Montserrat" w:hAnsi="Montserrat"/>
          <w:color w:val="222222"/>
          <w:sz w:val="24"/>
        </w:rPr>
        <w:t>“Ngồi xuống… sao?”</w:t>
      </w:r>
    </w:p>
    <w:p>
      <w:pPr>
        <w:spacing w:before="0" w:after="120" w:line="276" w:lineRule="auto"/>
      </w:pPr>
      <w:r>
        <w:rPr>
          <w:rFonts w:ascii="Montserrat" w:hAnsi="Montserrat"/>
          <w:color w:val="222222"/>
          <w:sz w:val="24"/>
        </w:rPr>
        <w:t>“Ý chú là sự chuẩn bị là điều cần thiết cho tất cả mọi việc. Cháu không thể có một cuộc thảo luận mang tính xây dựng ở ngay giữa một cơn bão giông được đâu.”</w:t>
      </w:r>
    </w:p>
    <w:p>
      <w:pPr>
        <w:spacing w:before="0" w:after="120" w:line="276" w:lineRule="auto"/>
      </w:pPr>
      <w:r>
        <w:rPr>
          <w:rFonts w:ascii="Montserrat" w:hAnsi="Montserrat"/>
          <w:color w:val="222222"/>
          <w:sz w:val="24"/>
        </w:rPr>
        <w:t>Shuuto nhấp một ngụm trà giờ đây đã nguội bớt, ánh mắt chú vững vàng khi nhìn vào Itsuki. Ánh nhìn của chú dịu dàng và đầy trắc ẩn, nhưng đồng thời cũng vô cùng sắc sảo. Chú nhìn thấu thẳng vào cốt lõi của vấn đề.</w:t>
      </w:r>
    </w:p>
    <w:p>
      <w:pPr>
        <w:spacing w:before="0" w:after="120" w:line="276" w:lineRule="auto"/>
      </w:pPr>
      <w:r>
        <w:rPr>
          <w:rFonts w:ascii="Montserrat" w:hAnsi="Montserrat"/>
          <w:color w:val="222222"/>
          <w:sz w:val="24"/>
        </w:rPr>
        <w:t>“Cái tôi của các bậc cha mẹ thường có xu hướng trỗi dậy vào những thời điểm như thế này. Chú hình dung rằng những lo lắng của bố cháu là một sự pha trộn giữa những gì ông ấy tin là tốt nhất cho bản thân ông ấy và cho chính cháu. Đó có lẽ là lý do tại sao ông ấy lại trở nên bướng bỉnh đến như vậy.”</w:t>
      </w:r>
    </w:p>
    <w:p>
      <w:pPr>
        <w:spacing w:before="0" w:after="120" w:line="276" w:lineRule="auto"/>
      </w:pPr>
      <w:r>
        <w:rPr>
          <w:rFonts w:ascii="Montserrat" w:hAnsi="Montserrat"/>
          <w:color w:val="222222"/>
          <w:sz w:val="24"/>
        </w:rPr>
        <w:t>“Chú thực sự nghĩ rằng ông ấy tin điều đó là vì muốn tốt cho cháu sao?” Itsuki hỏi lại, sự nghi ngờ bao phủ lấy giọng nói của nó.</w:t>
      </w:r>
    </w:p>
    <w:p>
      <w:pPr>
        <w:spacing w:before="0" w:after="120" w:line="276" w:lineRule="auto"/>
      </w:pPr>
      <w:r>
        <w:rPr>
          <w:rFonts w:ascii="Montserrat" w:hAnsi="Montserrat"/>
          <w:color w:val="222222"/>
          <w:sz w:val="24"/>
        </w:rPr>
        <w:t>“Ngay cả cha mẹ cũng có thể đánh mất đi tầm nhìn về những thứ xung quanh mình mà. Tầm nhìn của họ bị mây mù che khuất, và họ bỏ qua những gì thực sự quan trọng đối với họ. Những điều họ làm với những ý định tốt đẹp nhất đôi khi lại trở thành xiềng xích trói buộc con cái mình. Đây chính là kết quả của điều đó. Cháu chưa từng làm điều gì mà cháu nghĩ là đúng đắn, để rồi nó dẫn đến một tình huống mà—dù không phải là kịch bản tồi tệ nhất—vẫn còn lâu mới gọi là lý tưởng sao?”</w:t>
      </w:r>
    </w:p>
    <w:p>
      <w:pPr>
        <w:spacing w:before="0" w:after="120" w:line="276" w:lineRule="auto"/>
      </w:pPr>
      <w:r>
        <w:rPr>
          <w:rFonts w:ascii="Montserrat" w:hAnsi="Montserrat"/>
          <w:color w:val="222222"/>
          <w:sz w:val="24"/>
        </w:rPr>
        <w:t>Itsuki cắn môi, rõ ràng là đang nhớ lại điều gì đó trong quá khứ. Bất kể ký ức nào vừa trồi lên, nó chắc hẳn đã chạm đúng vào tim đen của nó. Sau vài khoảnh khắc im lặng, Itsuki khẽ hỏi: “Cháu… nên làm gì bây giờ đây?”</w:t>
      </w:r>
    </w:p>
    <w:p>
      <w:pPr>
        <w:spacing w:before="0" w:after="120" w:line="276" w:lineRule="auto"/>
      </w:pPr>
      <w:r>
        <w:rPr>
          <w:rFonts w:ascii="Montserrat" w:hAnsi="Montserrat"/>
          <w:color w:val="222222"/>
          <w:sz w:val="24"/>
        </w:rPr>
        <w:t>“Điều mà cháu thực sự mong muốn là gì hả Itsuki-kun?” Shuuto dịu dàng đáp lại.</w:t>
      </w:r>
    </w:p>
    <w:p>
      <w:pPr>
        <w:spacing w:before="0" w:after="120" w:line="276" w:lineRule="auto"/>
      </w:pPr>
      <w:r>
        <w:rPr>
          <w:rFonts w:ascii="Montserrat" w:hAnsi="Montserrat"/>
          <w:color w:val="222222"/>
          <w:sz w:val="24"/>
        </w:rPr>
        <w:t>“Được ở bên cạnh Chi— bên cạnh Chitose ạ.”</w:t>
      </w:r>
    </w:p>
    <w:p>
      <w:pPr>
        <w:spacing w:before="0" w:after="120" w:line="276" w:lineRule="auto"/>
      </w:pPr>
      <w:r>
        <w:rPr>
          <w:rFonts w:ascii="Montserrat" w:hAnsi="Montserrat"/>
          <w:color w:val="222222"/>
          <w:sz w:val="24"/>
        </w:rPr>
        <w:t>“Và điều mà bố cháu mong muốn là gì?”</w:t>
      </w:r>
    </w:p>
    <w:p>
      <w:pPr>
        <w:spacing w:before="0" w:after="120" w:line="276" w:lineRule="auto"/>
      </w:pPr>
      <w:r>
        <w:rPr>
          <w:rFonts w:ascii="Montserrat" w:hAnsi="Montserrat"/>
          <w:color w:val="222222"/>
          <w:sz w:val="24"/>
        </w:rPr>
        <w:t>Nét mặt Itsuki trở nên cay đắng: “Rõ ràng là muốn cháu chia tay với cô ấy càng sớm càng tốt rồi ạ.”</w:t>
      </w:r>
    </w:p>
    <w:p>
      <w:pPr>
        <w:spacing w:before="0" w:after="120" w:line="276" w:lineRule="auto"/>
      </w:pPr>
      <w:r>
        <w:rPr>
          <w:rFonts w:ascii="Montserrat" w:hAnsi="Montserrat"/>
          <w:color w:val="222222"/>
          <w:sz w:val="24"/>
        </w:rPr>
        <w:t>“Không, điều đó sai rồi.”</w:t>
      </w:r>
    </w:p>
    <w:p>
      <w:pPr>
        <w:spacing w:before="0" w:after="120" w:line="276" w:lineRule="auto"/>
      </w:pPr>
      <w:r>
        <w:rPr>
          <w:rFonts w:ascii="Montserrat" w:hAnsi="Montserrat"/>
          <w:color w:val="222222"/>
          <w:sz w:val="24"/>
        </w:rPr>
        <w:t>“Amane?”</w:t>
      </w:r>
    </w:p>
    <w:p>
      <w:pPr>
        <w:spacing w:before="0" w:after="120" w:line="276" w:lineRule="auto"/>
      </w:pPr>
      <w:r>
        <w:rPr>
          <w:rFonts w:ascii="Montserrat" w:hAnsi="Montserrat"/>
          <w:color w:val="222222"/>
          <w:sz w:val="24"/>
        </w:rPr>
        <w:t>“Tao không nghĩ đó là điều mà bác ấy thực sự mong muốn đâu,” Amane nói, giọng điệu chắc nịch.</w:t>
      </w:r>
    </w:p>
    <w:p>
      <w:pPr>
        <w:spacing w:before="0" w:after="120" w:line="276" w:lineRule="auto"/>
      </w:pPr>
      <w:r>
        <w:rPr>
          <w:rFonts w:ascii="Montserrat" w:hAnsi="Montserrat"/>
          <w:color w:val="222222"/>
          <w:sz w:val="24"/>
        </w:rPr>
        <w:t>Amane không hề cố gắng bênh vực bác Daiki. Về mặt cảm xúc, cậu hoàn toàn đứng về phía Itsuki. Tuy nhiên, cậu không thể hoàn toàn đồng tình với niềm tin của Itsuki rằng bác Daiki đang cố tình chia rẽ nó và Chitose một cách cưỡng ép. Đúng là bác Daiki vẫn chưa chấp nhận hay hoàn toàn công nhận Chitose, nhưng bác ấy cũng chưa từng chủ động tìm cách loại bỏ cô nàng. Thực tế, từ góc nhìn của Amane, có vẻ như bác Daiki muốn chấp nhận cô, ngay cả khi bác ấy đang phải chật vật đấu tranh để làm điều đó.</w:t>
      </w:r>
    </w:p>
    <w:p>
      <w:pPr>
        <w:spacing w:before="0" w:after="120" w:line="276" w:lineRule="auto"/>
      </w:pPr>
      <w:r>
        <w:rPr>
          <w:rFonts w:ascii="Montserrat" w:hAnsi="Montserrat"/>
          <w:color w:val="222222"/>
          <w:sz w:val="24"/>
        </w:rPr>
        <w:t>Tuy nhiên, dường như bác Daiki đang phải vật lộn với một điều gì đó mà bản thân bác chưa thể hoàn toàn chấp nhận nổi, nên bác ấy gặp khó khăn trong việc chấp nhận hoàn cảnh này.</w:t>
      </w:r>
    </w:p>
    <w:p>
      <w:pPr>
        <w:spacing w:before="0" w:after="120" w:line="276" w:lineRule="auto"/>
      </w:pPr>
      <w:r>
        <w:rPr>
          <w:rFonts w:ascii="Montserrat" w:hAnsi="Montserrat"/>
          <w:color w:val="222222"/>
          <w:sz w:val="24"/>
        </w:rPr>
        <w:t>“Mày chỉ nói câu đó vì mày có lý do để chứng minh cho nó thôi đúng không?” Itsuki gặng hỏi.</w:t>
      </w:r>
    </w:p>
    <w:p>
      <w:pPr>
        <w:spacing w:before="0" w:after="120" w:line="276" w:lineRule="auto"/>
      </w:pPr>
      <w:r>
        <w:rPr>
          <w:rFonts w:ascii="Montserrat" w:hAnsi="Montserrat"/>
          <w:color w:val="222222"/>
          <w:sz w:val="24"/>
        </w:rPr>
        <w:t>“…Tao biết là không nên tự tiện đưa ra những giả định về bố mẹ của người khác, nhưng tao không nghĩ bác Daiki muốn ép mày phải chia tay với Chitose đâu,” Amane đáp lại, thu xếp lại dòng suy nghĩ của mình. “Ít nhất thì tao chưa từng nghe bác ấy thực sự nói câu nào kiểu như 'mày nên chia tay đi' cả.”</w:t>
      </w:r>
    </w:p>
    <w:p>
      <w:pPr>
        <w:spacing w:before="0" w:after="120" w:line="276" w:lineRule="auto"/>
      </w:pPr>
      <w:r>
        <w:rPr>
          <w:rFonts w:ascii="Montserrat" w:hAnsi="Montserrat"/>
          <w:color w:val="222222"/>
          <w:sz w:val="24"/>
        </w:rPr>
        <w:t>“Mày không nghĩ là ông ấy kiềm chế khi có mặt mày ở đó chỉ vì mày là bạn của tao sao?”</w:t>
      </w:r>
    </w:p>
    <w:p>
      <w:pPr>
        <w:spacing w:before="0" w:after="120" w:line="276" w:lineRule="auto"/>
      </w:pPr>
      <w:r>
        <w:rPr>
          <w:rFonts w:ascii="Montserrat" w:hAnsi="Montserrat"/>
          <w:color w:val="222222"/>
          <w:sz w:val="24"/>
        </w:rPr>
        <w:t>“Tao cũng đã từng cân nhắc đến chuyện đó rồi, nhưng tao không nghĩ đó là những gì đang diễn ra.”</w:t>
      </w:r>
    </w:p>
    <w:p>
      <w:pPr>
        <w:spacing w:before="0" w:after="120" w:line="276" w:lineRule="auto"/>
      </w:pPr>
      <w:r>
        <w:rPr>
          <w:rFonts w:ascii="Montserrat" w:hAnsi="Montserrat"/>
          <w:color w:val="222222"/>
          <w:sz w:val="24"/>
        </w:rPr>
        <w:t>“…Nếu vậy thì đó chắc hẳn là cách mọi chuyện hiện ra trong mắt mày thôi. Nhưng đối với tao, cảm giác như ông ấy đã hạ quyết tâm từ lâu rồi—rằng tao cần phải chia tay với Chi.”</w:t>
      </w:r>
    </w:p>
    <w:p>
      <w:pPr>
        <w:spacing w:before="0" w:after="120" w:line="276" w:lineRule="auto"/>
      </w:pPr>
      <w:r>
        <w:rPr>
          <w:rFonts w:ascii="Montserrat" w:hAnsi="Montserrat"/>
          <w:color w:val="222222"/>
          <w:sz w:val="24"/>
        </w:rPr>
        <w:t>Việc cái nhìn của Amane về bác Daiki khác biệt so với cái nhìn của chính con trai ruột của bác là điều hoàn toàn tự nhiên. Đối với Itsuki, có lẽ trông giống như bạn thân của nó đang đứng ra bênh vực chính cái người là nguồn cơn của mọi nỗi bực dọc phiền muộn của nó. Amane nhận thấy một vệt đỏ ửng lan nhanh trên khuôn mặt vốn đã tái nhợt lúc trước của Itsuki.</w:t>
      </w:r>
    </w:p>
    <w:p>
      <w:pPr>
        <w:spacing w:before="0" w:after="120" w:line="276" w:lineRule="auto"/>
      </w:pPr>
      <w:r>
        <w:rPr>
          <w:rFonts w:ascii="Montserrat" w:hAnsi="Montserrat"/>
          <w:color w:val="222222"/>
          <w:sz w:val="24"/>
        </w:rPr>
        <w:t>“Bố tao chẳng giống bố mày một chút nào cả! Bố mẹ mày thực sự quan tâm chăm sóc cho mày! Còn bố tao thì chẳng thèm bận tâm xem tao cảm thấy thế nào đâu!”</w:t>
      </w:r>
    </w:p>
    <w:p>
      <w:pPr>
        <w:spacing w:before="0" w:after="120" w:line="276" w:lineRule="auto"/>
      </w:pPr>
      <w:r>
        <w:rPr>
          <w:rFonts w:ascii="Montserrat" w:hAnsi="Montserrat"/>
          <w:color w:val="222222"/>
          <w:sz w:val="24"/>
        </w:rPr>
        <w:t>Khoảnh khắc những lời đó vừa thốt ra khỏi miệng, khuôn mặt Itsuki lập tức tối sầm lại. Nó nhanh chóng nhận ra mình vừa để cho cảm xúc lấn át lý trí. Sự hối hận lập tức ập đến đánh gục nó, và đôi vai vốn đang căng cứng lúc trước của nó liền rủ xuống. Với một nét mặt nghiêm túc, gần như đau đớn, nó lẩm bẩm: “Tao xin lỗi…” theo cách khiến ngay cả Amane cũng cảm thấy có chút áy náy.</w:t>
      </w:r>
    </w:p>
    <w:p>
      <w:pPr>
        <w:spacing w:before="0" w:after="120" w:line="276" w:lineRule="auto"/>
      </w:pPr>
      <w:r>
        <w:rPr>
          <w:rFonts w:ascii="Montserrat" w:hAnsi="Montserrat"/>
          <w:color w:val="222222"/>
          <w:sz w:val="24"/>
        </w:rPr>
        <w:t>“Đừng bận tâm về chuyện đó,” Amane đáp lại. “Tao hiểu mà. Thật là khó chịu khi một người không thực sự nắm rõ tình hình lại cố nói chuyện như thể họ hiểu hết mọi thứ, và chắc hẳn nghe như tao đang đứng về phía bác Daiki vậy. Mày không phải là người có lỗi đâu Itsuki. Tao đã lỡ lời rồi. Tao thực sự xin lỗi mày nhé.”</w:t>
      </w:r>
    </w:p>
    <w:p>
      <w:pPr>
        <w:spacing w:before="0" w:after="120" w:line="276" w:lineRule="auto"/>
      </w:pPr>
      <w:r>
        <w:rPr>
          <w:rFonts w:ascii="Montserrat" w:hAnsi="Montserrat"/>
          <w:color w:val="222222"/>
          <w:sz w:val="24"/>
        </w:rPr>
        <w:t>Việc chỉ biết hùa theo và đồng ý với tất cả mọi thứ nó nói không phải là tình bạn chân chính hay sự quan tâm thực sự—đó chỉ là một cách để né tránh xung đột và vượt qua khoảnh khắc đó mà thôi. Đó không phải là điều Amane muốn làm cho Itsuki. Làm như vậy sẽ là phản bội lại niềm tin mà Itsuki đã đặt vào cậu. Amane biết bạn mình đang thực sự phải vật lộn khổ sở để tìm ra con đường đi cho bản thân, và cậu không muốn chỉ đơn giản để mặc cho nó mắc kẹt một chỗ bằng cách lảng tránh vấn đề. Thực tế là Amane đã phần nào bênh vực bác Daiki, điều đó chỉ càng thổi bùng ngọn lửa tức giận của Itsuki lên nhiều hơn. Cậu thực lòng hối hận về điều đó và biết Itsuki hoàn toàn có quyền nổi giận.</w:t>
      </w:r>
    </w:p>
    <w:p>
      <w:pPr>
        <w:spacing w:before="0" w:after="120" w:line="276" w:lineRule="auto"/>
      </w:pPr>
      <w:r>
        <w:rPr>
          <w:rFonts w:ascii="Montserrat" w:hAnsi="Montserrat"/>
          <w:color w:val="222222"/>
          <w:sz w:val="24"/>
        </w:rPr>
        <w:t>“…Cái thằng ngốc này. Mày đang xin lỗi vì cái quái gì thế hả?”</w:t>
      </w:r>
    </w:p>
    <w:p>
      <w:pPr>
        <w:spacing w:before="0" w:after="120" w:line="276" w:lineRule="auto"/>
      </w:pPr>
      <w:r>
        <w:rPr>
          <w:rFonts w:ascii="Montserrat" w:hAnsi="Montserrat"/>
          <w:color w:val="222222"/>
          <w:sz w:val="24"/>
        </w:rPr>
        <w:t>“Vì tao là người đã sai.”</w:t>
      </w:r>
    </w:p>
    <w:p>
      <w:pPr>
        <w:spacing w:before="0" w:after="120" w:line="276" w:lineRule="auto"/>
      </w:pPr>
      <w:r>
        <w:rPr>
          <w:rFonts w:ascii="Montserrat" w:hAnsi="Montserrat"/>
          <w:color w:val="222222"/>
          <w:sz w:val="24"/>
        </w:rPr>
        <w:t>“Làm như vậy thật ấy. Tao chỉ vừa mới nổi cáu và trút giận vô cớ lên đầu mày thôi mà. Mày đâu có sai cái gì đâu. Tao chỉ đang ngồi đây, lảm nhảm và than vãn như một gã say rượu thảm hại mà thôi.”</w:t>
      </w:r>
    </w:p>
    <w:p>
      <w:pPr>
        <w:spacing w:before="0" w:after="120" w:line="276" w:lineRule="auto"/>
      </w:pPr>
      <w:r>
        <w:rPr>
          <w:rFonts w:ascii="Montserrat" w:hAnsi="Montserrat"/>
          <w:color w:val="222222"/>
          <w:sz w:val="24"/>
        </w:rPr>
        <w:t>“Say rượu á? Cái gì, say từ trà gừng mật ong đấy à?”</w:t>
      </w:r>
    </w:p>
    <w:p>
      <w:pPr>
        <w:spacing w:before="0" w:after="120" w:line="276" w:lineRule="auto"/>
      </w:pPr>
      <w:r>
        <w:rPr>
          <w:rFonts w:ascii="Montserrat" w:hAnsi="Montserrat"/>
          <w:color w:val="222222"/>
          <w:sz w:val="24"/>
        </w:rPr>
        <w:t>“Im đi mày,” Itsuki càu nhàu.</w:t>
      </w:r>
    </w:p>
    <w:p>
      <w:pPr>
        <w:spacing w:before="0" w:after="120" w:line="276" w:lineRule="auto"/>
      </w:pPr>
      <w:r>
        <w:rPr>
          <w:rFonts w:ascii="Montserrat" w:hAnsi="Montserrat"/>
          <w:color w:val="222222"/>
          <w:sz w:val="24"/>
        </w:rPr>
        <w:t>Biết rõ tính cách của Itsuki, Amane cố tình tìm cách khuấy động bầu không khí nhẹ nhàng hơn, vì việc giữ cho cuộc trò chuyện quá nghiêm túc suốt một thời gian dài sẽ chẳng giúp ích được gì. Itsuki dường như hiểu được điều này và hùa theo, dẫu có phần hơi làm quá một chút. Mặc dù sự bực bội của nó chưa hoàn toàn biến mất, nó không còn có xu hướng muốn trút nó lên đầu Amane nữa. Thay vào đó, Itsuki nuốt ngược cơn giận vào trong và cố gắng nở nụ cười tươi rói thường ngày.</w:t>
      </w:r>
    </w:p>
    <w:p>
      <w:pPr>
        <w:spacing w:before="0" w:after="120" w:line="276" w:lineRule="auto"/>
      </w:pPr>
      <w:r>
        <w:rPr>
          <w:rFonts w:ascii="Montserrat" w:hAnsi="Montserrat"/>
          <w:color w:val="222222"/>
          <w:sz w:val="24"/>
        </w:rPr>
        <w:t>Shuuto, người nãy giờ vẫn lặng lẽ quan sát mà không hề ngắt lời, đợi cho đến khi sự căng thẳng giữa Amane và Itsuki đã lắng dịu xuống rồi mới cất lời tiếp:</w:t>
      </w:r>
    </w:p>
    <w:p>
      <w:pPr>
        <w:spacing w:before="0" w:after="120" w:line="276" w:lineRule="auto"/>
      </w:pPr>
      <w:r>
        <w:rPr>
          <w:rFonts w:ascii="Montserrat" w:hAnsi="Montserrat"/>
          <w:color w:val="222222"/>
          <w:sz w:val="24"/>
        </w:rPr>
        <w:t>“Lập trường của chú với tư cách là một bậc phụ huynh khác với bác Daiki, nên chú không thể nói quá nhiều được,” Shuuto bắt đầu. “Nhưng dù chỉ một lần thôi, chú nghĩ việc có một cuộc trò chuyện bình tĩnh với ông ấy là điều vô cùng quan trọng. Bản thân chú cũng không xem ông ấy là kiểu người sẽ gạt phăng mọi thứ ra ngoài tai đâu. Chú cũng hiểu quan điểm của cháu, Itsuki à, về việc cảm thấy như ông ấy không chịu lắng nghe… Đó chính là lý do tại sao, khi cháu tiếp cận ông ấy, cháu cần phải chơi đúng những quân bài của mình để đảm bảo ông ấy sẽ chịu lắng nghe.”</w:t>
      </w:r>
    </w:p>
    <w:p>
      <w:pPr>
        <w:spacing w:before="0" w:after="120" w:line="276" w:lineRule="auto"/>
      </w:pPr>
      <w:r>
        <w:rPr>
          <w:rFonts w:ascii="Montserrat" w:hAnsi="Montserrat"/>
          <w:color w:val="222222"/>
          <w:sz w:val="24"/>
        </w:rPr>
        <w:t>“Những quân bài của cháu sao?”</w:t>
      </w:r>
    </w:p>
    <w:p>
      <w:pPr>
        <w:spacing w:before="0" w:after="120" w:line="276" w:lineRule="auto"/>
      </w:pPr>
      <w:r>
        <w:rPr>
          <w:rFonts w:ascii="Montserrat" w:hAnsi="Montserrat"/>
          <w:color w:val="222222"/>
          <w:sz w:val="24"/>
        </w:rPr>
        <w:t>“Điểm yếu, lợi thế, bất lợi… bất cứ thứ gì cũng được cả,” Shuuto giải thích. “Nếu cháu không thể khiến ông ấy ngồi xuống và nói chuyện, thì sẽ chẳng có cuộc trò chuyện nào diễn ra được cả. Hãy nhận thức rằng việc bắt ông ấy phải hiểu hoặc thuyết phục được ông ấy mà không có bất kỳ đòn bẩy nào là một kỳ tích gần như bất khả thi. Hãy luôn ghi nhớ rằng các bậc cha mẹ vốn dĩ đã nắm giữ những quân bài rất quyền lực chỉ nhờ vào chính vị thế của họ rồi. Từ góc nhìn của một đứa con, điều đó có thể mang lại cảm giác như một sự bất lợi bất công ngay từ vạch xuất phát.”</w:t>
      </w:r>
    </w:p>
    <w:p>
      <w:pPr>
        <w:spacing w:before="0" w:after="120" w:line="276" w:lineRule="auto"/>
      </w:pPr>
      <w:r>
        <w:rPr>
          <w:rFonts w:ascii="Montserrat" w:hAnsi="Montserrat"/>
          <w:color w:val="222222"/>
          <w:sz w:val="24"/>
        </w:rPr>
        <w:t>“…Vậy là, nếu không có đòn bẩy đó, thì coi như chẳng có ích lợi gì khi trò chuyện cả,” Itsuki thở dài nhận xét.</w:t>
      </w:r>
    </w:p>
    <w:p>
      <w:pPr>
        <w:spacing w:before="0" w:after="120" w:line="276" w:lineRule="auto"/>
      </w:pPr>
      <w:r>
        <w:rPr>
          <w:rFonts w:ascii="Montserrat" w:hAnsi="Montserrat"/>
          <w:color w:val="222222"/>
          <w:sz w:val="24"/>
        </w:rPr>
        <w:t>“Chú sẽ không nói là nó vô ích, nhưng ít nhất thì ông ấy khó lòng mà chịu lắng nghe. Về mặt lý tưởng, cháu có thể ngồi xuống và có một cuộc trò chuyện chân thành mà không cần phải mặc cả đàm phán gì. Nhưng sự thật là việc cháu chưa thể làm được điều đó cho đến tận bây giờ chính xác là lý do tại sao cháu lại đang phải chật vật khổ sở đến thế này, đúng không nào?”</w:t>
      </w:r>
    </w:p>
    <w:p>
      <w:pPr>
        <w:spacing w:before="0" w:after="120" w:line="276" w:lineRule="auto"/>
      </w:pPr>
      <w:r>
        <w:rPr>
          <w:rFonts w:ascii="Montserrat" w:hAnsi="Montserrat"/>
          <w:color w:val="222222"/>
          <w:sz w:val="24"/>
        </w:rPr>
        <w:t>“…Đúng vậy ạ.”</w:t>
      </w:r>
    </w:p>
    <w:p>
      <w:pPr>
        <w:spacing w:before="0" w:after="120" w:line="276" w:lineRule="auto"/>
      </w:pPr>
      <w:r>
        <w:rPr>
          <w:rFonts w:ascii="Montserrat" w:hAnsi="Montserrat"/>
          <w:color w:val="222222"/>
          <w:sz w:val="24"/>
        </w:rPr>
        <w:t>“Bố cháu có lẽ chưa xem cháu là một người ngang hàng bình đẳng. Ông ấy vẫn nhìn nhận cháu như một đứa trẻ cần được bảo bọc che chở và tin rằng cháu buộc phải tuân theo những lời dạy bảo của ông ấy với tư cách là cha mẹ.”</w:t>
      </w:r>
    </w:p>
    <w:p>
      <w:pPr>
        <w:spacing w:before="0" w:after="120" w:line="276" w:lineRule="auto"/>
      </w:pPr>
      <w:r>
        <w:rPr>
          <w:rFonts w:ascii="Montserrat" w:hAnsi="Montserrat"/>
          <w:color w:val="222222"/>
          <w:sz w:val="24"/>
        </w:rPr>
        <w:t>Itsuki chắc hẳn đã tự mình cảm nhận được điều đó. Có một sự căng thẳng rõ rệt trên khuôn mặt nó khi quai hàm nó bạnh ra siết chặt lại.</w:t>
      </w:r>
    </w:p>
    <w:p>
      <w:pPr>
        <w:spacing w:before="0" w:after="120" w:line="276" w:lineRule="auto"/>
      </w:pPr>
      <w:r>
        <w:rPr>
          <w:rFonts w:ascii="Montserrat" w:hAnsi="Montserrat"/>
          <w:color w:val="222222"/>
          <w:sz w:val="24"/>
        </w:rPr>
        <w:t>“Cháu không muốn mọi chuyện hoàn toàn đổ vỡ với bố mình đúng không, Itsuki-kun? Trong trường hợp đó, cháu buộc phải dàn dựng một tình huống có thể kéo ông ấy ngồi vào bàn đàm phán. Nếu cháu phản ứng một cách bốc đồng hoặc nổi loạn một cách liều lĩnh, điều đó sẽ chỉ khiến ông ấy càng thêm bảo thủ và cứng rắn hơn mà thôi.” Mặc dù mới chỉ nói chuyện với bác Daiki trong thoáng chốc, Shuuto dường như đã nắm bắt rất sâu sắc tính cách của bác ấy.</w:t>
      </w:r>
    </w:p>
    <w:p>
      <w:pPr>
        <w:spacing w:before="0" w:after="120" w:line="276" w:lineRule="auto"/>
      </w:pPr>
      <w:r>
        <w:rPr>
          <w:rFonts w:ascii="Montserrat" w:hAnsi="Montserrat"/>
          <w:color w:val="222222"/>
          <w:sz w:val="24"/>
        </w:rPr>
        <w:t>Amane cũng không can dự quá sâu vào tình huống này, nên đây chỉ đơn giản là trường hợp ấn tượng của bố cậu về bác Daiki hoàn toàn trùng khớp với những gì Amane đã quan sát được. Ít nhất thì dường như nhận thức của Itsuki về bố mình không hề cách quá xa so với nhận thức của họ như nó vẫn nghĩ.</w:t>
      </w:r>
    </w:p>
    <w:p>
      <w:pPr>
        <w:spacing w:before="0" w:after="120" w:line="276" w:lineRule="auto"/>
      </w:pPr>
      <w:r>
        <w:rPr>
          <w:rFonts w:ascii="Montserrat" w:hAnsi="Montserrat"/>
          <w:color w:val="222222"/>
          <w:sz w:val="24"/>
        </w:rPr>
        <w:t>“Không phải ai cũng biết thấu hiểu, và không phải ai cũng chia sẻ cùng một hệ giá trị sống. Sẽ có những người không mong muốn những gì cháu mong muốn. Việc một điều gì đó là đúng hay sai có thể được diễn giải theo rất nhiều cách khác nhau.”</w:t>
      </w:r>
    </w:p>
    <w:p>
      <w:pPr>
        <w:spacing w:before="0" w:after="120" w:line="276" w:lineRule="auto"/>
      </w:pPr>
      <w:r>
        <w:rPr>
          <w:rFonts w:ascii="Montserrat" w:hAnsi="Montserrat"/>
          <w:color w:val="222222"/>
          <w:sz w:val="24"/>
        </w:rPr>
        <w:t>“…Vậy là, mặc dù cháu không tin những gì bố cháu nói là tốt nhất cho cháu, nhưng ông ấy lại nghĩ đó là điều đúng đắn từ góc nhìn của ông ấy. Ý chú là như vậy sao?”</w:t>
      </w:r>
    </w:p>
    <w:p>
      <w:pPr>
        <w:spacing w:before="0" w:after="120" w:line="276" w:lineRule="auto"/>
      </w:pPr>
      <w:r>
        <w:rPr>
          <w:rFonts w:ascii="Montserrat" w:hAnsi="Montserrat"/>
          <w:color w:val="222222"/>
          <w:sz w:val="24"/>
        </w:rPr>
        <w:t>“Và ngược lại cũng vậy,” Shuuto tiếp tục. “Những gì cháu mong muốn chưa chắc đã có vẻ mang lại lợi ích trong mắt bố cháu. Đây chính là lý do tại sao cả hai người đều không thể dễ dàng lùi bước như vậy.”</w:t>
      </w:r>
    </w:p>
    <w:p>
      <w:pPr>
        <w:spacing w:before="0" w:after="120" w:line="276" w:lineRule="auto"/>
      </w:pPr>
      <w:r>
        <w:rPr>
          <w:rFonts w:ascii="Montserrat" w:hAnsi="Montserrat"/>
          <w:color w:val="222222"/>
          <w:sz w:val="24"/>
        </w:rPr>
        <w:t>“…Nhưng cháu…” Itsuki bắt đầu nói nhưng rồi lại ngập ngừng.</w:t>
      </w:r>
    </w:p>
    <w:p>
      <w:pPr>
        <w:spacing w:before="0" w:after="120" w:line="276" w:lineRule="auto"/>
      </w:pPr>
      <w:r>
        <w:rPr>
          <w:rFonts w:ascii="Montserrat" w:hAnsi="Montserrat"/>
          <w:color w:val="222222"/>
          <w:sz w:val="24"/>
        </w:rPr>
        <w:t>“Chính vì lý do chính xác đó, cháu cần phải thực hiện các bước đi để kéo ông ấy ngồi vào bàn đàm phán. Nếu cháu muốn tránh kịch bản tồi tệ nhất, con đường an toàn nhất chính là chuẩn bị sẵn cho mình một hoặc hai con bài mặc cả.”</w:t>
      </w:r>
    </w:p>
    <w:p>
      <w:pPr>
        <w:spacing w:before="0" w:after="120" w:line="276" w:lineRule="auto"/>
      </w:pPr>
      <w:r>
        <w:rPr>
          <w:rFonts w:ascii="Montserrat" w:hAnsi="Montserrat"/>
          <w:color w:val="222222"/>
          <w:sz w:val="24"/>
        </w:rPr>
        <w:t>“Kết quả tồi tệ nhất” mà bố cậu ám chỉ có lẽ là việc cắt đứt quan hệ với gia đình và dứt áo ra đi mãi mãi. Bản thân Itsuki chắc hẳn cũng đã từng cân nhắc đến khả năng này. Tuy nhiên, việc thực hiện một bước đi táo bạo như thế sẽ đi kèm với những rủi ro vô cùng to lớn, và Amane không nghĩ Chitose lại muốn Itsuki bước đi trên con đường đó. Nếu cô nàng phát hiện ra Itsuki đang cắt đứt quan hệ với gia đình vì mình, cô nàng chắc chắn sẽ tìm cách khuyên can nó. Rốt cuộc thì Chitose đã luôn phải nỗ lực chật vật để giành lấy sự công nhận của bác Daiki sao cho vị trí của Itsuki trong gia đình không bị thay đổi. Amane không thể tưởng tượng nổi cảnh cô nàng lại đồng ý để Itsuki tự cô lập mình khỏi gia đình.</w:t>
      </w:r>
    </w:p>
    <w:p>
      <w:pPr>
        <w:spacing w:before="0" w:after="120" w:line="276" w:lineRule="auto"/>
      </w:pPr>
      <w:r>
        <w:rPr>
          <w:rFonts w:ascii="Montserrat" w:hAnsi="Montserrat"/>
          <w:color w:val="222222"/>
          <w:sz w:val="24"/>
        </w:rPr>
        <w:t>“Một khi cháu đã chọn ra được những quân bài của mình, cháu cần phải xác định rõ ràng điều cháu thực sự mong muốn là gì, Itsuki-kun à,” Shuuto khuyên nhủ. “Mong ước của cháu là gì? Làm thế nào cháu có thể biến mong ước đó thành hiện thực một cách thực tế nhất? Cháu đã đặt ra những mục tiêu cụ thể nào chưa? Và cháu sẵn sàng thỏa hiệp đến mức độ nào? Tốt hơn hết là nên sắp xếp ổn thỏa tất cả những điều đó trước khi cháu bước vào cuộc thảo luận. Nếu tất cả những gì cháu đưa ra chỉ là một niềm hy vọng mơ hồ không có kế hoạch rõ ràng, thì hãy chuẩn bị sẵn tâm lý rằng bố cháu sẽ không xem cháu là nghiêm túc đâu. Chú hình dung rằng ông ấy sẽ đặc biệt khắt khe về điểm đó đấy.”</w:t>
      </w:r>
    </w:p>
    <w:p>
      <w:pPr>
        <w:spacing w:before="0" w:after="120" w:line="276" w:lineRule="auto"/>
      </w:pPr>
      <w:r>
        <w:rPr>
          <w:rFonts w:ascii="Montserrat" w:hAnsi="Montserrat"/>
          <w:color w:val="222222"/>
          <w:sz w:val="24"/>
        </w:rPr>
        <w:t>Với thái độ bướng bỉnh, kiên định và cứng đầu của mình, bác Daiki đời nào lại chấp nhận bất kỳ lập luận nửa vời nào. Bản thân Itsuki cũng hiểu rõ điều này khi nó mím chặt môi và nhíu mày suy nghĩ. Thấy vậy, Shuuto lặng lẽ nhẹ nhàng khích lệ Itsuki trong khi nó đang tiếp thu và xử lý tất cả mọi thứ.</w:t>
      </w:r>
    </w:p>
    <w:p>
      <w:pPr>
        <w:spacing w:before="0" w:after="120" w:line="276" w:lineRule="auto"/>
      </w:pPr>
      <w:r>
        <w:rPr>
          <w:rFonts w:ascii="Montserrat" w:hAnsi="Montserrat"/>
          <w:color w:val="222222"/>
          <w:sz w:val="24"/>
        </w:rPr>
        <w:t>“Nếu sau khi đã làm tất cả những gì có thể mà cháu vẫn không thể đạt được sự thấu hiểu, thì chú cũng sẵn lòng trở thành một trong những quân bài của cháu. Việc có thêm một người lớn đứng về phía mình có thể là một tài sản vô cùng quyền lực đấy,” Shuuto đưa ra đề nghị.</w:t>
      </w:r>
    </w:p>
    <w:p>
      <w:pPr>
        <w:spacing w:before="0" w:after="120" w:line="276" w:lineRule="auto"/>
      </w:pPr>
      <w:r>
        <w:rPr>
          <w:rFonts w:ascii="Montserrat" w:hAnsi="Montserrat"/>
          <w:color w:val="222222"/>
          <w:sz w:val="24"/>
        </w:rPr>
        <w:t>“…Tại sao chú lại sẵn lòng đi xa đến mức đó để hỗ trợ cháu ạ? Cháu không nghĩ mình đã làm được điều gì để xứng đáng nhận được sự ưu ái của chú, và chú cũng chẳng nhận lại được bất kỳ lợi ích nào từ việc này cả.”</w:t>
      </w:r>
    </w:p>
    <w:p>
      <w:pPr>
        <w:spacing w:before="0" w:after="120" w:line="276" w:lineRule="auto"/>
      </w:pPr>
      <w:r>
        <w:rPr>
          <w:rFonts w:ascii="Montserrat" w:hAnsi="Montserrat"/>
          <w:color w:val="222222"/>
          <w:sz w:val="24"/>
        </w:rPr>
        <w:t>Itsuki không thể hiểu nổi tại sao bác Shuuto lại sẵn sàng giúp đỡ nó đến như vậy. Từ góc nhìn của nó, Shuuto đơn giản chỉ là bố của Amane, một người mà nó không hề có mối quan hệ trực tiếp nào. Ngoại trừ một lời chào hỏi ngắn ngủi cách đây khoảng hai tháng, Shuuto thực tế là một người ngoài cuộc đối với nó. Đương nhiên là Itsuki sẽ cảm thấy nghi hoặc. Shuuto không chỉ chăm chú lắng nghe và đưa ra lời khuyên; chú thậm chí còn đề nghị trực tiếp đứng ra can thiệp và giúp đỡ—một điều mà Itsuki tự nhiên thấy vô cùng kỳ lạ. Nếu Amane ở trong hoàn cảnh của Itsuki và bác Daiki, chẳng hạn, đột nhiên trở nên nhiệt tình và ủng hộ đến mức như thế, Amane chắc chắn cũng sẽ hoài nghi y hệt, tự hỏi liệu có động cơ thầm kín nào đằng sau chuyện này không.</w:t>
      </w:r>
    </w:p>
    <w:p>
      <w:pPr>
        <w:spacing w:before="0" w:after="120" w:line="276" w:lineRule="auto"/>
      </w:pPr>
      <w:r>
        <w:rPr>
          <w:rFonts w:ascii="Montserrat" w:hAnsi="Montserrat"/>
          <w:color w:val="222222"/>
          <w:sz w:val="24"/>
        </w:rPr>
        <w:t>Shuuto chớp mắt vài lần, rồi mỉm cười dịu dàng để xóa tan mọi nghi hoặc hay nỗi băn khoăn:</w:t>
      </w:r>
    </w:p>
    <w:p>
      <w:pPr>
        <w:spacing w:before="0" w:after="120" w:line="276" w:lineRule="auto"/>
      </w:pPr>
      <w:r>
        <w:rPr>
          <w:rFonts w:ascii="Montserrat" w:hAnsi="Montserrat"/>
          <w:color w:val="222222"/>
          <w:sz w:val="24"/>
        </w:rPr>
        <w:t>“Chú nợ một món nợ ân tình,” Shuuto nói với một nụ cười điềm tĩnh.</w:t>
      </w:r>
    </w:p>
    <w:p>
      <w:pPr>
        <w:spacing w:before="0" w:after="120" w:line="276" w:lineRule="auto"/>
      </w:pPr>
      <w:r>
        <w:rPr>
          <w:rFonts w:ascii="Montserrat" w:hAnsi="Montserrat"/>
          <w:color w:val="222222"/>
          <w:sz w:val="24"/>
        </w:rPr>
        <w:t>“Một món nợ… sao?” Itsuki bối rối hỏi.</w:t>
      </w:r>
    </w:p>
    <w:p>
      <w:pPr>
        <w:spacing w:before="0" w:after="120" w:line="276" w:lineRule="auto"/>
      </w:pPr>
      <w:r>
        <w:rPr>
          <w:rFonts w:ascii="Montserrat" w:hAnsi="Montserrat"/>
          <w:color w:val="222222"/>
          <w:sz w:val="24"/>
        </w:rPr>
        <w:t>“Chú tin rằng chính cháu là người đã cứu rỗi con trai chú, Amane. Bởi vì cháu đã chủ động tiếp cận nó và chìa bàn tay của mình ra với nó, con trai chú đã tránh được việc bước đi trên một con đường tăm tối. Và giờ đây, nó đang sống một cuộc đời bình yên, đúng như thế này đây,” Shuuto mỉm cười nói. “…Lý do đó đã đủ làm cháu thỏa mãn chưa?”</w:t>
      </w:r>
    </w:p>
    <w:p>
      <w:pPr>
        <w:spacing w:before="0" w:after="120" w:line="276" w:lineRule="auto"/>
      </w:pPr>
      <w:r>
        <w:rPr>
          <w:rFonts w:ascii="Montserrat" w:hAnsi="Montserrat"/>
          <w:color w:val="222222"/>
          <w:sz w:val="24"/>
        </w:rPr>
        <w:t>Shuuto trân trọng sự hiện diện của Itsuki trong cuộc đời Amane nhiều hơn những gì cậu từng mong đợi.</w:t>
      </w:r>
    </w:p>
    <w:p>
      <w:pPr>
        <w:spacing w:before="0" w:after="120" w:line="276" w:lineRule="auto"/>
      </w:pPr>
      <w:r>
        <w:rPr>
          <w:rFonts w:ascii="Montserrat" w:hAnsi="Montserrat"/>
          <w:color w:val="222222"/>
          <w:sz w:val="24"/>
        </w:rPr>
        <w:t>Amane chưa từng bàn bạc chi tiết về Itsuki với bố mẹ mình, nhưng họ hiểu rằng nó là một trong những người bạn thân thiết nhất của cậu và là người mà cậu có thể thực sự tin tưởng. Khi Amane thu mình lại vào trong vỏ ốc, bố mẹ cậu chính là những người lo lắng nhất cho sự an nguy của cậu. Họ đã rất lo lắng khi cậu chọn cách tránh xa tất cả những ồn ào hỗn loạn ở quê nhà để đến một nơi không ai biết mình, thế nhưng họ vẫn trao cho cậu sự ủng hộ tuyệt đối.</w:t>
      </w:r>
    </w:p>
    <w:p>
      <w:pPr>
        <w:spacing w:before="0" w:after="120" w:line="276" w:lineRule="auto"/>
      </w:pPr>
      <w:r>
        <w:rPr>
          <w:rFonts w:ascii="Montserrat" w:hAnsi="Montserrat"/>
          <w:color w:val="222222"/>
          <w:sz w:val="24"/>
        </w:rPr>
        <w:t>Giờ đây, Amane nhận ra Shuuto đã biết ơn Itsuki đến nhường nào—nhiều hơn cả những gì Amane từng biết. Itsuki đã chấp nhận cậu như một người bạn khi Amane chọn cách cô lập một mình.</w:t>
      </w:r>
    </w:p>
    <w:p>
      <w:pPr>
        <w:spacing w:before="0" w:after="120" w:line="276" w:lineRule="auto"/>
      </w:pPr>
      <w:r>
        <w:rPr>
          <w:rFonts w:ascii="Montserrat" w:hAnsi="Montserrat"/>
          <w:color w:val="222222"/>
          <w:sz w:val="24"/>
        </w:rPr>
        <w:t>…Chuyện này thực sự khá là xấu hổ đối với mình đấy chứ… Amane thầm nghĩ.</w:t>
      </w:r>
    </w:p>
    <w:p>
      <w:pPr>
        <w:spacing w:before="0" w:after="120" w:line="276" w:lineRule="auto"/>
      </w:pPr>
      <w:r>
        <w:rPr>
          <w:rFonts w:ascii="Montserrat" w:hAnsi="Montserrat"/>
          <w:color w:val="222222"/>
          <w:sz w:val="24"/>
        </w:rPr>
        <w:t>Việc nghe thấy bố mẹ mình bày tỏ lòng biết ơn đối với bạn bè chỉ vì người đó làm bạn với mình là điều đủ để khiến bất kỳ đứa con nào cũng phải ngượng chín mặt. Amane chắc chắn cảm thấy như vậy, nhưng biết rằng cả Itsuki lẫn bố Shuuto chắc hẳn sẽ quy chụp bất kỳ phản ứng nào của cậu là do cậu đang xấu hổ e thẹn, cậu quyết định giữ im lặng.</w:t>
      </w:r>
    </w:p>
    <w:p>
      <w:pPr>
        <w:spacing w:before="0" w:after="120" w:line="276" w:lineRule="auto"/>
      </w:pPr>
      <w:r>
        <w:rPr>
          <w:rFonts w:ascii="Montserrat" w:hAnsi="Montserrat"/>
          <w:color w:val="222222"/>
          <w:sz w:val="24"/>
        </w:rPr>
        <w:t>“Nếu lý do đó vẫn chưa đủ thì…” Shuuto trầm ngâm tiếp tục, “chú sẽ nói điều này—chú không có ý chỉ trích ai ở đây cả, nhưng chú không nghĩ thái độ của bố cháu đối với cháu có thể được xem là công bằng. Với tư cách cá nhân, chú muốn ủng hộ và dõi theo những lựa chọn của cháu, Itsuki-kun. Chú luôn dành một vị trí yếu lòng cho những người chân thành và kiên định hết lòng vì mục tiêu của mình. Đó là một phẩm chất rất tốt đẹp đáng trân trọng.”</w:t>
      </w:r>
    </w:p>
    <w:p>
      <w:pPr>
        <w:spacing w:before="0" w:after="120" w:line="276" w:lineRule="auto"/>
      </w:pPr>
      <w:r>
        <w:rPr>
          <w:rFonts w:ascii="Montserrat" w:hAnsi="Montserrat"/>
          <w:color w:val="222222"/>
          <w:sz w:val="24"/>
        </w:rPr>
        <w:t>Lần này, Shuuto bày tỏ sự quý mến của mình dành cho Itsuki bằng một giọng điệu thoải mái, nhẹ nhàng. Itsuki thoáng bị bất ngờ trong chốc lát và nhìn chăm chú vào Shuuto—người vẫn tiếp tục thể hiện phong thái dịu dàng của mình. Rồi, như thể đang cố kìm nén một điều gì đó, đôi lông mày của Itsuki rủ xuống, và một biểu cảm mềm mại, gần như cam chịu bao trùm lấy khuôn mặt nó.</w:t>
      </w:r>
    </w:p>
    <w:p>
      <w:pPr>
        <w:spacing w:before="0" w:after="120" w:line="276" w:lineRule="auto"/>
      </w:pPr>
      <w:r>
        <w:rPr>
          <w:rFonts w:ascii="Montserrat" w:hAnsi="Montserrat"/>
          <w:color w:val="222222"/>
          <w:sz w:val="24"/>
        </w:rPr>
        <w:t>“…Như thế này là không công bằng chút nào đâu ạ.”</w:t>
      </w:r>
    </w:p>
    <w:p>
      <w:pPr>
        <w:spacing w:before="0" w:after="120" w:line="276" w:lineRule="auto"/>
      </w:pPr>
      <w:r>
        <w:rPr>
          <w:rFonts w:ascii="Montserrat" w:hAnsi="Montserrat"/>
          <w:color w:val="222222"/>
          <w:sz w:val="24"/>
        </w:rPr>
        <w:t>Mặc dù có linh cảm về những gì Itsuki muốn ám chỉ qua từ không “công bằng”, Amane vẫn giữ im lặng, chỉ đơn giản dõi theo bạn mình khi nó lặng lẽ suy ngẫm. Bố Shuuto cũng không nói thêm lời nào nữa. Kiên nhẫn và lặng lẽ, chú quan sát Itsuki khi nó ngồi cúi đầu, chờ đợi nó đưa ra quyết định của riêng mình.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“Cầm lấy này Itsuki. Đừng để bị cảm lạnh đấy.”</w:t>
      </w:r>
    </w:p>
    <w:p>
      <w:pPr>
        <w:spacing w:before="0" w:after="120" w:line="276" w:lineRule="auto"/>
      </w:pPr>
      <w:r>
        <w:rPr>
          <w:rFonts w:ascii="Montserrat" w:hAnsi="Montserrat"/>
          <w:color w:val="222222"/>
          <w:sz w:val="24"/>
        </w:rPr>
        <w:t>Sau khi ngồi im lặng một hồi lâu, Itsuki cuối cùng cũng quyết định ra về trước khi mặt trời lặn hoàn toàn. Nó cảm ơn Amane và bước ra phía cửa trước.</w:t>
      </w:r>
    </w:p>
    <w:p>
      <w:pPr>
        <w:spacing w:before="0" w:after="120" w:line="276" w:lineRule="auto"/>
      </w:pPr>
      <w:r>
        <w:rPr>
          <w:rFonts w:ascii="Montserrat" w:hAnsi="Montserrat"/>
          <w:color w:val="222222"/>
          <w:sz w:val="24"/>
        </w:rPr>
        <w:t>Itsuki bước đi với một quyết tâm mới được tìm thấy, điềm tĩnh hơn nhiều so với lúc mới đến. Nhìn thấy điều này, Amane cảm thấy nhẹ nhõm. Lặng lẽ, cậu lấy một chiếc áo khoác và một chiếc khăn quàng cổ từ trong phòng ra. Khi Itsuki cúi người xuống để xỏ giày, Amane nhẹ nhàng trùm những món đồ đó lên đầu nó.</w:t>
      </w:r>
    </w:p>
    <w:p>
      <w:pPr>
        <w:spacing w:before="0" w:after="120" w:line="276" w:lineRule="auto"/>
      </w:pPr>
      <w:r>
        <w:rPr>
          <w:rFonts w:ascii="Montserrat" w:hAnsi="Montserrat"/>
          <w:color w:val="222222"/>
          <w:sz w:val="24"/>
        </w:rPr>
        <w:t>Bị giật mình bởi bóng tối đột ngột che khuất tầm nhìn, sự bối rối thoáng qua của Itsuki khiến Amane bật cười khúc khích trong giây lát. Itsuki nhấc chiếc áo khoác và khăn quàng cổ ra, ôm chúng trong tay. Đôi mắt nó—không còn bùng cháy sự tức giận ấm ức nữa—chạm vào mắt Amane.</w:t>
      </w:r>
    </w:p>
    <w:p>
      <w:pPr>
        <w:spacing w:before="0" w:after="120" w:line="276" w:lineRule="auto"/>
      </w:pPr>
      <w:r>
        <w:rPr>
          <w:rFonts w:ascii="Montserrat" w:hAnsi="Montserrat"/>
          <w:color w:val="222222"/>
          <w:sz w:val="24"/>
        </w:rPr>
        <w:t>“…Cảm ơn mày nhé,” nó lẩm bẩm.</w:t>
      </w:r>
    </w:p>
    <w:p>
      <w:pPr>
        <w:spacing w:before="0" w:after="120" w:line="276" w:lineRule="auto"/>
      </w:pPr>
      <w:r>
        <w:rPr>
          <w:rFonts w:ascii="Montserrat" w:hAnsi="Montserrat"/>
          <w:color w:val="222222"/>
          <w:sz w:val="24"/>
        </w:rPr>
        <w:t>“Lần sau gặp nhớ trả lại cho tao là được. Hy vọng lúc đó mày sẽ không mang cái bộ mặt u ám như thế này nữa,” Amane trêu chọc đáp lại.</w:t>
      </w:r>
    </w:p>
    <w:p>
      <w:pPr>
        <w:spacing w:before="0" w:after="120" w:line="276" w:lineRule="auto"/>
      </w:pPr>
      <w:r>
        <w:rPr>
          <w:rFonts w:ascii="Montserrat" w:hAnsi="Montserrat"/>
          <w:color w:val="222222"/>
          <w:sz w:val="24"/>
        </w:rPr>
        <w:t>“Bộ mày không thể chỉ nói thẳng ra là mày đang lo lắng cho tao được sao? Thôi nào.”</w:t>
      </w:r>
    </w:p>
    <w:p>
      <w:pPr>
        <w:spacing w:before="0" w:after="120" w:line="276" w:lineRule="auto"/>
      </w:pPr>
      <w:r>
        <w:rPr>
          <w:rFonts w:ascii="Montserrat" w:hAnsi="Montserrat"/>
          <w:color w:val="222222"/>
          <w:sz w:val="24"/>
        </w:rPr>
        <w:t>“Nếu tao nói thế thì mày sẽ chỉ giả vờ như mọi chuyện đều ổn thôi.” Amane biết mình cũng có thói quen tương tự, nhưng Itsuki lại có xu hướng muốn tự mình gánh vác tất cả mọi chuyện một mình còn mạnh mẽ hơn thế nữa.</w:t>
      </w:r>
    </w:p>
    <w:p>
      <w:pPr>
        <w:spacing w:before="0" w:after="120" w:line="276" w:lineRule="auto"/>
      </w:pPr>
      <w:r>
        <w:rPr>
          <w:rFonts w:ascii="Montserrat" w:hAnsi="Montserrat"/>
          <w:color w:val="222222"/>
          <w:sz w:val="24"/>
        </w:rPr>
        <w:t>Itsuki lúc nào cũng trưng ra một bộ mặt tươi sáng, vô tư lự, cố gắng hành xử tinh nghịch và dễ dãi. Tuy nhiên, giờ đây khi Amane đã hiểu rõ về nó, cậu có thể nhìn thấu bên dưới lớp vỏ bọc bên ngoài đó. Tận sâu bên trong, Itsuki là một người nghiêm túc, kín đáo và mang tinh thần trách nhiệm rất cao—một người luôn tin rằng mình không thể dựa dẫm vào người khác. Cứ như thể nó đang đeo một chiếc mặt nạ để che giấu cảm xúc thật và những gì mình đang phải trải qua vậy.</w:t>
      </w:r>
    </w:p>
    <w:p>
      <w:pPr>
        <w:spacing w:before="0" w:after="120" w:line="276" w:lineRule="auto"/>
      </w:pPr>
      <w:r>
        <w:rPr>
          <w:rFonts w:ascii="Montserrat" w:hAnsi="Montserrat"/>
          <w:color w:val="222222"/>
          <w:sz w:val="24"/>
        </w:rPr>
        <w:t>Không khó để hình dung ra rằng nó thuộc kiểu người luôn ôm giữ nỗi đau và sự lo âu một mình. Nó luôn có thói quen chịu đựng cho đến khi đứng ngay trên bờ vực của sự sụp đổ, một điều mà Amane từ lâu đã ước gì mình có thể thay đổi được ở nó. Lần này, dù là nhờ vào sự khích lệ nhẹ nhàng của bác Shuuto đã thúc đẩy, Itsuki đã chủ động tìm kiếm sự hỗ trợ. Cử chỉ đó khiến Amane thực lòng cảm thấy vô cùng hạnh phúc.</w:t>
      </w:r>
    </w:p>
    <w:p>
      <w:pPr>
        <w:spacing w:before="0" w:after="120" w:line="276" w:lineRule="auto"/>
      </w:pPr>
      <w:r>
        <w:rPr>
          <w:rFonts w:ascii="Montserrat" w:hAnsi="Montserrat"/>
          <w:color w:val="222222"/>
          <w:sz w:val="24"/>
        </w:rPr>
        <w:t>Itsuki nhăn mặt trước nhận xét của Amane, nhưng sự thật rằng nó có thể phản ứng như thế là một dấu hiệu cho thấy trái tim nó đã lắng dịu lại một cách đáng kể. Nhìn thấy điều này, Amane lại bật cười khúc khích một lần nữa.</w:t>
      </w:r>
    </w:p>
    <w:p>
      <w:pPr>
        <w:spacing w:before="0" w:after="120" w:line="276" w:lineRule="auto"/>
      </w:pPr>
      <w:r>
        <w:rPr>
          <w:rFonts w:ascii="Montserrat" w:hAnsi="Montserrat"/>
          <w:color w:val="222222"/>
          <w:sz w:val="24"/>
        </w:rPr>
        <w:t>“Thì, nếu mọi chuyện chuyển biến xấu, cứ thoải mái sang đây ngủ nhờ nếu mày cần một nơi để sắp xếp lại mọi thứ nhé. Chỉ cần đừng có giữ kín mọi chuyện trong lòng là được,” Amane nói, giọng điệu nhẹ nhàng nhưng nghiêm túc. “Và hơn nữa—”</w:t>
      </w:r>
    </w:p>
    <w:p>
      <w:pPr>
        <w:spacing w:before="0" w:after="120" w:line="276" w:lineRule="auto"/>
      </w:pPr>
      <w:r>
        <w:rPr>
          <w:rFonts w:ascii="Montserrat" w:hAnsi="Montserrat"/>
          <w:color w:val="222222"/>
          <w:sz w:val="24"/>
        </w:rPr>
        <w:t>“…Lại gì nữa đây mày?”</w:t>
      </w:r>
    </w:p>
    <w:p>
      <w:pPr>
        <w:spacing w:before="0" w:after="120" w:line="276" w:lineRule="auto"/>
      </w:pPr>
      <w:r>
        <w:rPr>
          <w:rFonts w:ascii="Montserrat" w:hAnsi="Montserrat"/>
          <w:color w:val="222222"/>
          <w:sz w:val="24"/>
        </w:rPr>
        <w:t>“Đừng có cố tự mình giải quyết tất cả mọi chuyện một mình.”</w:t>
      </w:r>
    </w:p>
    <w:p>
      <w:pPr>
        <w:spacing w:before="0" w:after="120" w:line="276" w:lineRule="auto"/>
      </w:pPr>
      <w:r>
        <w:rPr>
          <w:rFonts w:ascii="Montserrat" w:hAnsi="Montserrat"/>
          <w:color w:val="222222"/>
          <w:sz w:val="24"/>
        </w:rPr>
        <w:t>“Gì cơ?”</w:t>
      </w:r>
    </w:p>
    <w:p>
      <w:pPr>
        <w:spacing w:before="0" w:after="120" w:line="276" w:lineRule="auto"/>
      </w:pPr>
      <w:r>
        <w:rPr>
          <w:rFonts w:ascii="Montserrat" w:hAnsi="Montserrat"/>
          <w:color w:val="222222"/>
          <w:sz w:val="24"/>
        </w:rPr>
        <w:t>“Đó là vấn đề của gia đình mày, đúng thế, nhưng đó cũng là vấn đề liên quan đến cả mày, Chitose và bác Daiki nữa. Tao hiểu là mày không muốn nói điều gì với Chitose, rằng mày không muốn làm cô ấy tổn thương. Tao thực sự hiểu điều đó. Nhưng nếu mày cứ cố tự mình xử lý mọi chuyện một mình, cô ấy chắc chắn sẽ không thấy ổn với chuyện đó đâu.”</w:t>
      </w:r>
    </w:p>
    <w:p>
      <w:pPr>
        <w:spacing w:before="0" w:after="120" w:line="276" w:lineRule="auto"/>
      </w:pPr>
      <w:r>
        <w:rPr>
          <w:rFonts w:ascii="Montserrat" w:hAnsi="Montserrat"/>
          <w:color w:val="222222"/>
          <w:sz w:val="24"/>
        </w:rPr>
        <w:t>Itsuki nhiều khả năng tin rằng vì về mặt kỹ thuật chính nó là người đã khơi mào vấn đề, nên trách nhiệm duy nhất của nó là phải tự mình giải quyết đến cùng. Tuy nhiên, Amane không thể tưởng tượng nổi cảnh Chitose lại đồng tình với suy nghĩ đó.</w:t>
      </w:r>
    </w:p>
    <w:p>
      <w:pPr>
        <w:spacing w:before="0" w:after="120" w:line="276" w:lineRule="auto"/>
      </w:pPr>
      <w:r>
        <w:rPr>
          <w:rFonts w:ascii="Montserrat" w:hAnsi="Montserrat"/>
          <w:color w:val="222222"/>
          <w:sz w:val="24"/>
        </w:rPr>
        <w:t>“Nếu mày muốn gắn bó tương lai của mình với Chitose, thì việc không hỏi xem cô ấy cảm thấy thế nào về chuyện đó sẽ là một sự bất công lớn đối với cô ấy đấy,” Amane kiên quyết nói. “Nếu mày cứ giấu kín rồi nói cho cô ấy mọi chuyện sau khi mọi sự đã rồi, cô ấy chắc chắn sẽ nổi giận lôi đình cho mà xem.”</w:t>
      </w:r>
    </w:p>
    <w:p>
      <w:pPr>
        <w:spacing w:before="0" w:after="120" w:line="276" w:lineRule="auto"/>
      </w:pPr>
      <w:r>
        <w:rPr>
          <w:rFonts w:ascii="Montserrat" w:hAnsi="Montserrat"/>
          <w:color w:val="222222"/>
          <w:sz w:val="24"/>
        </w:rPr>
        <w:t>Bất kể kết quả có là hòa giải, giữ nguyên mọi thứ như hiện tại hay cắt đứt quan hệ, việc Itsuki không thảo luận mọi chuyện với Chitose trước chắc chắn sẽ tạo ra một vết rạn nứt giữa hai người họ. Đàm phán mà thiếu đi một trong những nhân vật chủ chốt liên quan sẽ không bao giờ có thể dẫn đến một tương lai nơi tất cả mọi người đều cảm thấy hài lòng.</w:t>
      </w:r>
    </w:p>
    <w:p>
      <w:pPr>
        <w:spacing w:before="0" w:after="120" w:line="276" w:lineRule="auto"/>
      </w:pPr>
      <w:r>
        <w:rPr>
          <w:rFonts w:ascii="Montserrat" w:hAnsi="Montserrat"/>
          <w:color w:val="222222"/>
          <w:sz w:val="24"/>
        </w:rPr>
        <w:t>Hiểu rõ điều này, Amane đã đưa ra một lời cảnh báo và một lời nhắc nhở dành cho một Itsuki lúc nào cũng thích tự lực cánh sinh. Amane nhận thấy ánh mắt của bạn mình lúng túng đảo quanh như thể nhận ra mình vừa bị bắt thóp.</w:t>
      </w:r>
    </w:p>
    <w:p>
      <w:pPr>
        <w:spacing w:before="0" w:after="120" w:line="276" w:lineRule="auto"/>
      </w:pPr>
      <w:r>
        <w:rPr>
          <w:rFonts w:ascii="Montserrat" w:hAnsi="Montserrat"/>
          <w:color w:val="222222"/>
          <w:sz w:val="24"/>
        </w:rPr>
        <w:t>“…Làm như mày hiểu hết về tao không bằng ấy,” Itsuki càu nhàu.</w:t>
      </w:r>
    </w:p>
    <w:p>
      <w:pPr>
        <w:spacing w:before="0" w:after="120" w:line="276" w:lineRule="auto"/>
      </w:pPr>
      <w:r>
        <w:rPr>
          <w:rFonts w:ascii="Montserrat" w:hAnsi="Montserrat"/>
          <w:color w:val="222222"/>
          <w:sz w:val="24"/>
        </w:rPr>
        <w:t>“Mày nghĩ tao làm bạn với mày được bao lâu rồi hả?”</w:t>
      </w:r>
    </w:p>
    <w:p>
      <w:pPr>
        <w:spacing w:before="0" w:after="120" w:line="276" w:lineRule="auto"/>
      </w:pPr>
      <w:r>
        <w:rPr>
          <w:rFonts w:ascii="Montserrat" w:hAnsi="Montserrat"/>
          <w:color w:val="222222"/>
          <w:sz w:val="24"/>
        </w:rPr>
        <w:t>“Mới được có gần một năm rưỡi thôi, đồ ngốc ạ.”</w:t>
      </w:r>
    </w:p>
    <w:p>
      <w:pPr>
        <w:spacing w:before="0" w:after="120" w:line="276" w:lineRule="auto"/>
      </w:pPr>
      <w:r>
        <w:rPr>
          <w:rFonts w:ascii="Montserrat" w:hAnsi="Montserrat"/>
          <w:color w:val="222222"/>
          <w:sz w:val="24"/>
        </w:rPr>
        <w:t>“Nó thực sự ngắn ngủi đến thế sao?”</w:t>
      </w:r>
    </w:p>
    <w:p>
      <w:pPr>
        <w:spacing w:before="0" w:after="120" w:line="276" w:lineRule="auto"/>
      </w:pPr>
      <w:r>
        <w:rPr>
          <w:rFonts w:ascii="Montserrat" w:hAnsi="Montserrat"/>
          <w:color w:val="222222"/>
          <w:sz w:val="24"/>
        </w:rPr>
        <w:t>“…Ừ, thế mới bảo chứ.”</w:t>
      </w:r>
    </w:p>
    <w:p>
      <w:pPr>
        <w:spacing w:before="0" w:after="120" w:line="276" w:lineRule="auto"/>
      </w:pPr>
      <w:r>
        <w:rPr>
          <w:rFonts w:ascii="Montserrat" w:hAnsi="Montserrat"/>
          <w:color w:val="222222"/>
          <w:sz w:val="24"/>
        </w:rPr>
        <w:t>Amane cảm thấy như họ đã từng có một màn đối đáp tương tự trước đây, chỉ có điều các vai diễn bị đảo ngược lại, nên hôm nay chắc hẳn là cách Itsuki đáp lại ân huệ đó. Khi Amane mỉm cười trước cảm giác hoài niệm này, Itsuki không thể không nở nụ cười rạng rỡ nhất trong ngày của mình, một dấu hiệu cho thấy nó cuối cùng đã tìm lại được sự bình yên trong tâm hồn.</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“Itsuki-kun trông có vẻ ổn rồi chứ con?” Shuuto cất tiếng hỏi với giọng điệu đầy quan tâm khi Amane quay trở lại phòng khách sau khi tiễn Itsuki.</w:t>
      </w:r>
    </w:p>
    <w:p>
      <w:pPr>
        <w:spacing w:before="0" w:after="120" w:line="276" w:lineRule="auto"/>
      </w:pPr>
      <w:r>
        <w:rPr>
          <w:rFonts w:ascii="Montserrat" w:hAnsi="Montserrat"/>
          <w:color w:val="222222"/>
          <w:sz w:val="24"/>
        </w:rPr>
        <w:t>“Trước mắt thì cậu ấy ít nhất cũng đã chấn chỉnh lại tinh thần rồi ạ. Phần còn lại tùy thuộc vào cậu ấy thôi, và đó là tất cả những gì con có thể nói.”</w:t>
      </w:r>
    </w:p>
    <w:p>
      <w:pPr>
        <w:spacing w:before="0" w:after="120" w:line="276" w:lineRule="auto"/>
      </w:pPr>
      <w:r>
        <w:rPr>
          <w:rFonts w:ascii="Montserrat" w:hAnsi="Montserrat"/>
          <w:color w:val="222222"/>
          <w:sz w:val="24"/>
        </w:rPr>
        <w:t>“Bố cũng đồng ý. Có lẽ bố đã hơi can thiệp quá sâu khi chõ mũi vào chuyện riêng của gia đình người khác. Bố chỉ có thể hy vọng rằng Itsuki-kun có thể tìm ra con đường tiến về phía trước cho mình thôi,” Shuuto nói thêm.</w:t>
      </w:r>
    </w:p>
    <w:p>
      <w:pPr>
        <w:spacing w:before="0" w:after="120" w:line="276" w:lineRule="auto"/>
      </w:pPr>
      <w:r>
        <w:rPr>
          <w:rFonts w:ascii="Montserrat" w:hAnsi="Montserrat"/>
          <w:color w:val="222222"/>
          <w:sz w:val="24"/>
        </w:rPr>
        <w:t>“…Vâng.”</w:t>
      </w:r>
    </w:p>
    <w:p>
      <w:pPr>
        <w:spacing w:before="0" w:after="120" w:line="276" w:lineRule="auto"/>
      </w:pPr>
      <w:r>
        <w:rPr>
          <w:rFonts w:ascii="Montserrat" w:hAnsi="Montserrat"/>
          <w:color w:val="222222"/>
          <w:sz w:val="24"/>
        </w:rPr>
        <w:t>“Mỗi gia đình đều có những thử thách riêng mà họ phải đối mặt,” Shuuto chân thành lẩm bẩm.</w:t>
      </w:r>
    </w:p>
    <w:p>
      <w:pPr>
        <w:spacing w:before="0" w:after="120" w:line="276" w:lineRule="auto"/>
      </w:pPr>
      <w:r>
        <w:rPr>
          <w:rFonts w:ascii="Montserrat" w:hAnsi="Montserrat"/>
          <w:color w:val="222222"/>
          <w:sz w:val="24"/>
        </w:rPr>
        <w:t>“Con thực sự xin lỗi vì tất cả những rắc rối mà con đã gây ra hồi đó ạ.” Là nguyên nhân cho những thử thách của bố trong quá khứ, Amane chỉ biết cúi đầu thật sâu, không thể đơn giản gạt phăng nhận xét đó đi được.</w:t>
      </w:r>
    </w:p>
    <w:p>
      <w:pPr>
        <w:spacing w:before="0" w:after="120" w:line="276" w:lineRule="auto"/>
      </w:pPr>
      <w:r>
        <w:rPr>
          <w:rFonts w:ascii="Montserrat" w:hAnsi="Montserrat"/>
          <w:color w:val="222222"/>
          <w:sz w:val="24"/>
        </w:rPr>
        <w:t>Shuuto khẽ bật cười hiền từ: “Ha ha ha, đối với bố, Amane à, cảm xúc của con mới là điều quan trọng nhất. Con đã tự mình tìm được một chỗ đứng cho bản thân ở nơi này rồi, nên bố còn có thể nói gì được nữa chứ? Bố mẹ chỉ để con rời khỏi tổ ấm sớm hơn phần lớn những đứa trẻ khác một chút thôi mà, đúng không nào?”</w:t>
      </w:r>
    </w:p>
    <w:p>
      <w:pPr>
        <w:spacing w:before="0" w:after="120" w:line="276" w:lineRule="auto"/>
      </w:pPr>
      <w:r>
        <w:rPr>
          <w:rFonts w:ascii="Montserrat" w:hAnsi="Montserrat"/>
          <w:color w:val="222222"/>
          <w:sz w:val="24"/>
        </w:rPr>
        <w:t>Bố mẹ cậu chưa từng một lần ngừng lo lắng cho cậu, thế nhưng họ đã tiễn cậu lên đường với một trái tim rộng mở bất chấp điều đó. Giờ đây, Amane nhận ra rằng đây chính là biểu hiện tối cao cho niềm tin tưởng tuyệt đối của họ. Vài người có thể diễn giải việc một học sinh cấp ba sống một mình là bị bỏ bê phớt lờ, nhưng đối với Amane, hoàn cảnh hiện tại của cậu phản chiếu trực tiếp niềm tin mà bố mẹ đã đặt vào cậu. Cậu không muốn phản bội lại niềm tin đó—cậu muốn sống sao cho xứng đáng với nó.</w:t>
      </w:r>
    </w:p>
    <w:p>
      <w:pPr>
        <w:spacing w:before="0" w:after="120" w:line="276" w:lineRule="auto"/>
      </w:pPr>
      <w:r>
        <w:rPr>
          <w:rFonts w:ascii="Montserrat" w:hAnsi="Montserrat"/>
          <w:color w:val="222222"/>
          <w:sz w:val="24"/>
        </w:rPr>
        <w:t>“Bố không còn lo lắng gì về con nữa rồi. Con đã bắt đầu nhìn về phía trước, và con luôn nỗ lực hết mình vì những điều đúng đắn. Nếu con đã lựa chọn con đường của mình, tất cả những gì bố mẹ có thể làm là đẩy nhẹ con một cái từ phía sau mà thôi.”</w:t>
      </w:r>
    </w:p>
    <w:p>
      <w:pPr>
        <w:spacing w:before="0" w:after="120" w:line="276" w:lineRule="auto"/>
      </w:pPr>
      <w:r>
        <w:rPr>
          <w:rFonts w:ascii="Montserrat" w:hAnsi="Montserrat"/>
          <w:color w:val="222222"/>
          <w:sz w:val="24"/>
        </w:rPr>
        <w:t>“…Bố,” Amane lẩm bẩm, xúc động trước câu trả lời của bố.</w:t>
      </w:r>
    </w:p>
    <w:p>
      <w:pPr>
        <w:spacing w:before="0" w:after="120" w:line="276" w:lineRule="auto"/>
      </w:pPr>
      <w:r>
        <w:rPr>
          <w:rFonts w:ascii="Montserrat" w:hAnsi="Montserrat"/>
          <w:color w:val="222222"/>
          <w:sz w:val="24"/>
        </w:rPr>
        <w:t>“Trên hết, con đã tìm thấy một người vô cùng quý giá đối với mình rồi, nên không còn điều gì bố có thể mong cầu hơn nữa.”</w:t>
      </w:r>
    </w:p>
    <w:p>
      <w:pPr>
        <w:spacing w:before="0" w:after="120" w:line="276" w:lineRule="auto"/>
      </w:pPr>
      <w:r>
        <w:rPr>
          <w:rFonts w:ascii="Montserrat" w:hAnsi="Montserrat"/>
          <w:color w:val="222222"/>
          <w:sz w:val="24"/>
        </w:rPr>
        <w:t>Mahiru, người nãy giờ vẫn lặng lẽ lắng nghe cuộc trò chuyện về những rắc rối của Itsuki, bỗng nhiên đỏ bừng mặt trước cụm từ “một người vô cùng quý giá.” Amane thở dài một tiếng, cảm thấy hai gò má mình nóng ran lên.</w:t>
      </w:r>
    </w:p>
    <w:p>
      <w:pPr>
        <w:spacing w:before="0" w:after="120" w:line="276" w:lineRule="auto"/>
      </w:pPr>
      <w:r>
        <w:rPr>
          <w:rFonts w:ascii="Montserrat" w:hAnsi="Montserrat"/>
          <w:color w:val="222222"/>
          <w:sz w:val="24"/>
        </w:rPr>
        <w:t>Mình không thích cái cách Bố cứ làm mấy trò đó chút nào…</w:t>
      </w:r>
    </w:p>
    <w:p>
      <w:pPr>
        <w:spacing w:before="0" w:after="120" w:line="276" w:lineRule="auto"/>
      </w:pPr>
      <w:r>
        <w:rPr>
          <w:rFonts w:ascii="Montserrat" w:hAnsi="Montserrat"/>
          <w:color w:val="222222"/>
          <w:sz w:val="24"/>
        </w:rPr>
        <w:t>“Bố à.”</w:t>
      </w:r>
    </w:p>
    <w:p>
      <w:pPr>
        <w:spacing w:before="0" w:after="120" w:line="276" w:lineRule="auto"/>
      </w:pPr>
      <w:r>
        <w:rPr>
          <w:rFonts w:ascii="Montserrat" w:hAnsi="Montserrat"/>
          <w:color w:val="222222"/>
          <w:sz w:val="24"/>
        </w:rPr>
        <w:t>“Sao thế con?”</w:t>
      </w:r>
    </w:p>
    <w:p>
      <w:pPr>
        <w:spacing w:before="0" w:after="120" w:line="276" w:lineRule="auto"/>
      </w:pPr>
      <w:r>
        <w:rPr>
          <w:rFonts w:ascii="Montserrat" w:hAnsi="Montserrat"/>
          <w:color w:val="222222"/>
          <w:sz w:val="24"/>
        </w:rPr>
        <w:t>“Con nghĩ đó là một thói quen rất đáng ngờ đấy ạ,” Amane thở dài đáp lại.</w:t>
      </w:r>
    </w:p>
    <w:p>
      <w:pPr>
        <w:spacing w:before="0" w:after="120" w:line="276" w:lineRule="auto"/>
      </w:pPr>
      <w:r>
        <w:rPr>
          <w:rFonts w:ascii="Montserrat" w:hAnsi="Montserrat"/>
          <w:color w:val="222222"/>
          <w:sz w:val="24"/>
        </w:rPr>
        <w:t>“Ha ha, thật thế sao? Bố xin lỗi nhé, nhưng bản tính của bố vốn là như vậy rồi nên bố không sửa được đâu. Nhưng nếu con thực sự không thích, bố có thể cố gắng tiết chế lại một chút,” Shuuto cười khúc khích đáp lại.</w:t>
      </w:r>
    </w:p>
    <w:p>
      <w:pPr>
        <w:spacing w:before="0" w:after="120" w:line="276" w:lineRule="auto"/>
      </w:pPr>
      <w:r>
        <w:rPr>
          <w:rFonts w:ascii="Montserrat" w:hAnsi="Montserrat"/>
          <w:color w:val="222222"/>
          <w:sz w:val="24"/>
        </w:rPr>
        <w:t>“…Con đâu có bảo là nó xấu đâu ạ.”</w:t>
      </w:r>
    </w:p>
    <w:p>
      <w:pPr>
        <w:spacing w:before="0" w:after="120" w:line="276" w:lineRule="auto"/>
      </w:pPr>
      <w:r>
        <w:rPr>
          <w:rFonts w:ascii="Montserrat" w:hAnsi="Montserrat"/>
          <w:color w:val="222222"/>
          <w:sz w:val="24"/>
        </w:rPr>
        <w:t>“Thật thế à?”</w:t>
      </w:r>
    </w:p>
    <w:p>
      <w:pPr>
        <w:spacing w:before="0" w:after="120" w:line="276" w:lineRule="auto"/>
      </w:pPr>
      <w:r>
        <w:rPr>
          <w:rFonts w:ascii="Montserrat" w:hAnsi="Montserrat"/>
          <w:color w:val="222222"/>
          <w:sz w:val="24"/>
        </w:rPr>
        <w:t>Nếu đó là những lời trêu chọc quá đà thì Amane đã phản kháng lại hoặc thậm chí nổi giận rồi. Nhưng vì những lời nhận xét của Shuuto giống như những suy nghĩ thật lòng buột miệng thốt ra hơn, Amane thấy thật khó để thực sự nổi cáu với bố. Dù cậu không tin rằng đó luôn là một cái cớ hợp lý, nhưng cái cách Shuuto nói chuyện bằng ánh mắt chân thành và nụ cười dịu dàng, như thể chú đang vô cùng hài lòng, khiến cậu chẳng còn chút ý chí nào để tranh cãi nữa.</w:t>
      </w:r>
    </w:p>
    <w:p>
      <w:pPr>
        <w:spacing w:before="0" w:after="120" w:line="276" w:lineRule="auto"/>
      </w:pPr>
      <w:r>
        <w:rPr>
          <w:rFonts w:ascii="Montserrat" w:hAnsi="Montserrat"/>
          <w:color w:val="222222"/>
          <w:sz w:val="24"/>
        </w:rPr>
        <w:t>Mặc dù Amane có vài suy nghĩ về việc bố dường như đang lợi dụng điều này như một lợi thế của mình, nhưng cậu biết rõ hơn bất kỳ ai rằng Shuuto thực lòng vô cùng yêu thương quan tâm đến cậu. Vì vậy, cậu không còn lựa chọn nào khác ngoài việc chấp nhận nó như một lẽ tự nhiên.</w:t>
      </w:r>
    </w:p>
    <w:p>
      <w:pPr>
        <w:spacing w:before="0" w:after="120" w:line="276" w:lineRule="auto"/>
      </w:pPr>
      <w:r>
        <w:rPr>
          <w:rFonts w:ascii="Montserrat" w:hAnsi="Montserrat"/>
          <w:color w:val="222222"/>
          <w:sz w:val="24"/>
        </w:rPr>
        <w:t>Khi Amane từ từ thở ra, cố gắng làm tan biến đi sự bất mãn nhẹ nhàng còn vương vấn trong không khí, Shuuto nở nụ cười thường ngày của mình. Rồi, với những cử động chậm rãi như nhịp thở của Amane, chú nhẹ nhàng đứng dậy khỏi ghế sô pha.</w:t>
      </w:r>
    </w:p>
    <w:p>
      <w:pPr>
        <w:spacing w:before="0" w:after="120" w:line="276" w:lineRule="auto"/>
      </w:pPr>
      <w:r>
        <w:rPr>
          <w:rFonts w:ascii="Montserrat" w:hAnsi="Montserrat"/>
          <w:color w:val="222222"/>
          <w:sz w:val="24"/>
        </w:rPr>
        <w:t>“Vậy thì, bố đã có cơ hội gửi lời chào đến những đứa con đáng yêu của mình rồi, nên bố đoán đã đến lúc bố phải xin phép ra về. Mặc dù ban đầu bố định ghé qua vào dịp họp phụ huynh của con cơ.”</w:t>
      </w:r>
    </w:p>
    <w:p>
      <w:pPr>
        <w:spacing w:before="0" w:after="120" w:line="276" w:lineRule="auto"/>
      </w:pPr>
      <w:r>
        <w:rPr>
          <w:rFonts w:ascii="Montserrat" w:hAnsi="Montserrat"/>
          <w:color w:val="222222"/>
          <w:sz w:val="24"/>
        </w:rPr>
        <w:t>“Con đời nào dám mơ đến việc bắt một người ngập đầu trong công việc phải dọn sạch lịch trình chỉ vì chuyện đó chứ ạ,” Amane tuyên bố. Cậu biết công việc của bố mình hoàn toàn không phải là một công ty bóc lột đen tối, nhưng một sự thật vẫn là Shuuto là một người đàn ông rất bận rộn. Amane sẽ cảm thấy vô cùng có lỗi nếu bắt cả hai bố mẹ phải lặn lội đường sá xa xôi chỉ để tham dự.</w:t>
      </w:r>
    </w:p>
    <w:p>
      <w:pPr>
        <w:spacing w:before="0" w:after="120" w:line="276" w:lineRule="auto"/>
      </w:pPr>
      <w:r>
        <w:rPr>
          <w:rFonts w:ascii="Montserrat" w:hAnsi="Montserrat"/>
          <w:color w:val="222222"/>
          <w:sz w:val="24"/>
        </w:rPr>
        <w:t>“Những buổi họp đó là sự kiện quan trọng đấy, con biết không?” Shuuto nói với giọng điệu nghiêm túc. “Tất cả đều là vì tương lai của con cái mình mà.”</w:t>
      </w:r>
    </w:p>
    <w:p>
      <w:pPr>
        <w:spacing w:before="0" w:after="120" w:line="276" w:lineRule="auto"/>
      </w:pPr>
      <w:r>
        <w:rPr>
          <w:rFonts w:ascii="Montserrat" w:hAnsi="Montserrat"/>
          <w:color w:val="222222"/>
          <w:sz w:val="24"/>
        </w:rPr>
        <w:t>“Dù vậy thì Mẹ cũng đã đến rồi, và Mẹ khá là đáng tin cậy trong những chuyện như thế… mặc dù vài chuyện khác ở Mẹ thì khó mà bênh vực được.”</w:t>
      </w:r>
    </w:p>
    <w:p>
      <w:pPr>
        <w:spacing w:before="0" w:after="120" w:line="276" w:lineRule="auto"/>
      </w:pPr>
      <w:r>
        <w:rPr>
          <w:rFonts w:ascii="Montserrat" w:hAnsi="Montserrat"/>
          <w:color w:val="222222"/>
          <w:sz w:val="24"/>
        </w:rPr>
        <w:t>“Bố chắc là mẹ Shihoko sẽ rất buồn nếu nghe thấy câu đó đấy.”</w:t>
      </w:r>
    </w:p>
    <w:p>
      <w:pPr>
        <w:spacing w:before="0" w:after="120" w:line="276" w:lineRule="auto"/>
      </w:pPr>
      <w:r>
        <w:rPr>
          <w:rFonts w:ascii="Montserrat" w:hAnsi="Montserrat"/>
          <w:color w:val="222222"/>
          <w:sz w:val="24"/>
        </w:rPr>
        <w:t>“Sẽ ổn thôi miễn là bố không kể cho Mẹ nghe ạ,” Amane nói.</w:t>
      </w:r>
    </w:p>
    <w:p>
      <w:pPr>
        <w:spacing w:before="0" w:after="120" w:line="276" w:lineRule="auto"/>
      </w:pPr>
      <w:r>
        <w:rPr>
          <w:rFonts w:ascii="Montserrat" w:hAnsi="Montserrat"/>
          <w:color w:val="222222"/>
          <w:sz w:val="24"/>
        </w:rPr>
        <w:t>“Bố đoán là bố không còn lựa chọn nào khác rồi. Bố sẽ giữ bí mật chuyện này với mẹ Shihoko,” Shuuto quay sang Mahiru. “Đặc biệt là vì chú đã được thưởng thức món trà rất ngon miệng.”</w:t>
      </w:r>
    </w:p>
    <w:p>
      <w:pPr>
        <w:spacing w:before="0" w:after="120" w:line="276" w:lineRule="auto"/>
      </w:pPr>
      <w:r>
        <w:rPr>
          <w:rFonts w:ascii="Montserrat" w:hAnsi="Montserrat"/>
          <w:color w:val="222222"/>
          <w:sz w:val="24"/>
        </w:rPr>
        <w:t>“Chúng con phải cảm ơn Mahiru vì điều đó ạ,” Amane thở phào nhẹ nhõm nói thêm. Cậu cúi đầu cảm ơn Mahiru vì món trà ngon tuyệt, khiến cô trông vô cùng bối rối ngượng ngùng, làm Amane bật cười khúc khích.</w:t>
      </w:r>
    </w:p>
    <w:p>
      <w:pPr>
        <w:spacing w:before="0" w:after="120" w:line="276" w:lineRule="auto"/>
      </w:pPr>
      <w:r>
        <w:rPr>
          <w:rFonts w:ascii="Montserrat" w:hAnsi="Montserrat"/>
          <w:color w:val="222222"/>
          <w:sz w:val="24"/>
        </w:rPr>
        <w:t>“Shiina-san, cảm ơn cháu vì ngày hôm nay nhé. Chắc hẳn cháu đã rất ngạc nhiên rồi,” Shuuto ấm áp nói.</w:t>
      </w:r>
    </w:p>
    <w:p>
      <w:pPr>
        <w:spacing w:before="0" w:after="120" w:line="276" w:lineRule="auto"/>
      </w:pPr>
      <w:r>
        <w:rPr>
          <w:rFonts w:ascii="Montserrat" w:hAnsi="Montserrat"/>
          <w:color w:val="222222"/>
          <w:sz w:val="24"/>
        </w:rPr>
        <w:t>“Dạ không, không sao đâu ạ. Cháu có hơi giật mình một chút, nhưng thật tuyệt khi được gặp lại bác ạ, bác Shuuto,” Mahiru lịch sự đáp lại.</w:t>
      </w:r>
    </w:p>
    <w:p>
      <w:pPr>
        <w:spacing w:before="0" w:after="120" w:line="276" w:lineRule="auto"/>
      </w:pPr>
      <w:r>
        <w:rPr>
          <w:rFonts w:ascii="Montserrat" w:hAnsi="Montserrat"/>
          <w:color w:val="222222"/>
          <w:sz w:val="24"/>
        </w:rPr>
        <w:t>“Nếu bố báo trước cho con sớm hơn thì chúng con đã có thể chuẩn bị một sự đón tiếp đàng hoàng chu đáo rồi,” Amane nhận xét.</w:t>
      </w:r>
    </w:p>
    <w:p>
      <w:pPr>
        <w:spacing w:before="0" w:after="120" w:line="276" w:lineRule="auto"/>
      </w:pPr>
      <w:r>
        <w:rPr>
          <w:rFonts w:ascii="Montserrat" w:hAnsi="Montserrat"/>
          <w:color w:val="222222"/>
          <w:sz w:val="24"/>
        </w:rPr>
        <w:t>“Đó là một chuyện phát sinh vào phút chót mà con thấy đấy. Theo yêu cầu của ông nội con,” Shuuto giải thích với một cái nhún vai nhẹ.</w:t>
      </w:r>
    </w:p>
    <w:p>
      <w:pPr>
        <w:spacing w:before="0" w:after="120" w:line="276" w:lineRule="auto"/>
      </w:pPr>
      <w:r>
        <w:rPr>
          <w:rFonts w:ascii="Montserrat" w:hAnsi="Montserrat"/>
          <w:color w:val="222222"/>
          <w:sz w:val="24"/>
        </w:rPr>
        <w:t>Nếu bố chỉ cần báo cho mình từ ngày hôm trước… Mặc dù là lỗi của Amane vì không để ý tin nhắn đến vào sáng sớm hôm nay, Amane vẫn không khỏi ước gì bố mình nhắn tin sớm hơn một chút. Tuy nhiên, giờ đây khi biết rằng Shuuto đã hành động theo yêu cầu của ông nội, Amane đã có thể hiểu được lý do cho chuyến viếng thăm đột ngột này.</w:t>
      </w:r>
    </w:p>
    <w:p>
      <w:pPr>
        <w:spacing w:before="0" w:after="120" w:line="276" w:lineRule="auto"/>
      </w:pPr>
      <w:r>
        <w:rPr>
          <w:rFonts w:ascii="Montserrat" w:hAnsi="Montserrat"/>
          <w:color w:val="222222"/>
          <w:sz w:val="24"/>
        </w:rPr>
        <w:t>“Thực ra thì mẹ Shihoko cũng muốn đi cùng nữa, nhưng đưa mẹ đi theo một chuyến công chuyện của ông nội thì không ổn chút nào, lại thêm mẹ còn có việc phải quán xuyến ở nhà nữa. Và nói thật lòng nhé, mẹ con mà đã đến đây rồi thì đời nào mẹ chịu về cơ chứ.”</w:t>
      </w:r>
    </w:p>
    <w:p>
      <w:pPr>
        <w:spacing w:before="0" w:after="120" w:line="276" w:lineRule="auto"/>
      </w:pPr>
      <w:r>
        <w:rPr>
          <w:rFonts w:ascii="Montserrat" w:hAnsi="Montserrat"/>
          <w:color w:val="222222"/>
          <w:sz w:val="24"/>
        </w:rPr>
        <w:t>“Mẹ chắc chắn sẽ muốn ngủ lại qua đêm ở đây cho mà xem,” Amane nhận xét. “Con có thể thấy cảnh Mẹ sẽ đòi đi lễ chùa đầu năm cùng chúng con nữa kìa. Mẹ sẽ bám trụ ở đây và từ chối đi về nhà.”</w:t>
      </w:r>
    </w:p>
    <w:p>
      <w:pPr>
        <w:spacing w:before="0" w:after="120" w:line="276" w:lineRule="auto"/>
      </w:pPr>
      <w:r>
        <w:rPr>
          <w:rFonts w:ascii="Montserrat" w:hAnsi="Montserrat"/>
          <w:color w:val="222222"/>
          <w:sz w:val="24"/>
        </w:rPr>
        <w:t>“Chuẩn xác.”</w:t>
      </w:r>
    </w:p>
    <w:p>
      <w:pPr>
        <w:spacing w:before="0" w:after="120" w:line="276" w:lineRule="auto"/>
      </w:pPr>
      <w:r>
        <w:rPr>
          <w:rFonts w:ascii="Montserrat" w:hAnsi="Montserrat"/>
          <w:color w:val="222222"/>
          <w:sz w:val="24"/>
        </w:rPr>
        <w:t>Khả năng phán đoán của bố Shuuto chuẩn xác đến mức Amane liền giơ ngón tay cái lên để tán thành.</w:t>
      </w:r>
    </w:p>
    <w:p>
      <w:pPr>
        <w:spacing w:before="0" w:after="120" w:line="276" w:lineRule="auto"/>
      </w:pPr>
      <w:r>
        <w:rPr>
          <w:rFonts w:ascii="Montserrat" w:hAnsi="Montserrat"/>
          <w:color w:val="222222"/>
          <w:sz w:val="24"/>
        </w:rPr>
        <w:t>Về phần Mahiru, cô sẽ chẳng phiền lòng nếu cô Shihoko ngủ lại và thực tế là rất hoan nghênh ý tưởng đó. Cô khẽ cụp mắt xuống thất vọng và lẩm bẩm: “Tiếc thật đấy chứ…” một phản ứng chắc chắn sẽ khiến cô Shihoko cảm động đến rơi nước mắt nếu nghe thấy.</w:t>
      </w:r>
    </w:p>
    <w:p>
      <w:pPr>
        <w:spacing w:before="0" w:after="120" w:line="276" w:lineRule="auto"/>
      </w:pPr>
      <w:r>
        <w:rPr>
          <w:rFonts w:ascii="Montserrat" w:hAnsi="Montserrat"/>
          <w:color w:val="222222"/>
          <w:sz w:val="24"/>
        </w:rPr>
        <w:t>“Xin chú hãy chuyển lời hỏi thăm của cháu đến cô Shihoko nhé ạ,” Mahiru sau đó lịch sự nói. “Lần sau, hai bác nhất định phải cùng nhau lên đây chơi nhé ạ.”</w:t>
      </w:r>
    </w:p>
    <w:p>
      <w:pPr>
        <w:spacing w:before="0" w:after="120" w:line="276" w:lineRule="auto"/>
      </w:pPr>
      <w:r>
        <w:rPr>
          <w:rFonts w:ascii="Montserrat" w:hAnsi="Montserrat"/>
          <w:color w:val="222222"/>
          <w:sz w:val="24"/>
        </w:rPr>
        <w:t>“Đương nhiên rồi cháu. Chú sẽ bảo với cô ấy rằng cháu đang rất mong đợi được gặp cô ấy,” Shuuto mỉm cười.</w:t>
      </w:r>
    </w:p>
    <w:p>
      <w:pPr>
        <w:spacing w:before="0" w:after="120" w:line="276" w:lineRule="auto"/>
      </w:pPr>
      <w:r>
        <w:rPr>
          <w:rFonts w:ascii="Montserrat" w:hAnsi="Montserrat"/>
          <w:color w:val="222222"/>
          <w:sz w:val="24"/>
        </w:rPr>
        <w:t>“Có cảm giác Mẹ sẽ xuất hiện ngay khoảnh khắc nghe thấy câu đó mất thôi,” Amane thở dài, đã có thể hình dung ra chuyến viếng thăm đột ngột tiếp theo.</w:t>
      </w:r>
    </w:p>
    <w:p>
      <w:pPr>
        <w:spacing w:before="0" w:after="120" w:line="276" w:lineRule="auto"/>
      </w:pPr>
      <w:r>
        <w:rPr>
          <w:rFonts w:ascii="Montserrat" w:hAnsi="Montserrat"/>
          <w:color w:val="222222"/>
          <w:sz w:val="24"/>
        </w:rPr>
        <w:t>“Aha ha, thì, con chắc là sẽ ổn thôi mà. Năm nay ông bà nội sẽ ghé qua nhà chơi đấy.”</w:t>
      </w:r>
    </w:p>
    <w:p>
      <w:pPr>
        <w:spacing w:before="0" w:after="120" w:line="276" w:lineRule="auto"/>
      </w:pPr>
      <w:r>
        <w:rPr>
          <w:rFonts w:ascii="Montserrat" w:hAnsi="Montserrat"/>
          <w:color w:val="222222"/>
          <w:sz w:val="24"/>
        </w:rPr>
        <w:t>“Ông bà nội sao?”</w:t>
      </w:r>
    </w:p>
    <w:p>
      <w:pPr>
        <w:spacing w:before="0" w:after="120" w:line="276" w:lineRule="auto"/>
      </w:pPr>
      <w:r>
        <w:rPr>
          <w:rFonts w:ascii="Montserrat" w:hAnsi="Montserrat"/>
          <w:color w:val="222222"/>
          <w:sz w:val="24"/>
        </w:rPr>
        <w:t>Khi Shuuto đột nhiên nhắc đến công chuyện của ông nội, Amane đã nghĩ có điều gì đó hơi kỳ lạ. Hóa ra là ông bà nội sắp sửa đến thăm nhà bố mẹ vào dịp này. Gia đình Fujimiya không thường xuyên tụ tập với họ hàng, nhưng cứ vài năm một lần họ sẽ về thăm hoặc được ông bà ghé thăm. Năm nay, ông bà nội của Amane chắc hẳn đã quyết định tự mình đến chơi.</w:t>
      </w:r>
    </w:p>
    <w:p>
      <w:pPr>
        <w:spacing w:before="0" w:after="120" w:line="276" w:lineRule="auto"/>
      </w:pPr>
      <w:r>
        <w:rPr>
          <w:rFonts w:ascii="Montserrat" w:hAnsi="Montserrat"/>
          <w:color w:val="222222"/>
          <w:sz w:val="24"/>
        </w:rPr>
        <w:t>“Ông bà đã rất thất vọng vì không được gặp con đấy, Amane à. Họ cũng bảo rằng họ rất muốn được gặp 'người đặc biệt' đó của con nữa đấy.”</w:t>
      </w:r>
    </w:p>
    <w:p>
      <w:pPr>
        <w:spacing w:before="0" w:after="120" w:line="276" w:lineRule="auto"/>
      </w:pPr>
      <w:r>
        <w:rPr>
          <w:rFonts w:ascii="Montserrat" w:hAnsi="Montserrat"/>
          <w:color w:val="222222"/>
          <w:sz w:val="24"/>
        </w:rPr>
        <w:t>“N-Người đặc biệt…” Mahiru lặp lại ngơ ngác.</w:t>
      </w:r>
    </w:p>
    <w:p>
      <w:pPr>
        <w:spacing w:before="0" w:after="120" w:line="276" w:lineRule="auto"/>
      </w:pPr>
      <w:r>
        <w:rPr>
          <w:rFonts w:ascii="Montserrat" w:hAnsi="Montserrat"/>
          <w:color w:val="222222"/>
          <w:sz w:val="24"/>
        </w:rPr>
        <w:t>“Bố à…”</w:t>
      </w:r>
    </w:p>
    <w:p>
      <w:pPr>
        <w:spacing w:before="0" w:after="120" w:line="276" w:lineRule="auto"/>
      </w:pPr>
      <w:r>
        <w:rPr>
          <w:rFonts w:ascii="Montserrat" w:hAnsi="Montserrat"/>
          <w:color w:val="222222"/>
          <w:sz w:val="24"/>
        </w:rPr>
        <w:t>“Không phải bố đâu nhé,” Shuuto thanh minh ngay lập tức.</w:t>
      </w:r>
    </w:p>
    <w:p>
      <w:pPr>
        <w:spacing w:before="0" w:after="120" w:line="276" w:lineRule="auto"/>
      </w:pPr>
      <w:r>
        <w:rPr>
          <w:rFonts w:ascii="Montserrat" w:hAnsi="Montserrat"/>
          <w:color w:val="222222"/>
          <w:sz w:val="24"/>
        </w:rPr>
        <w:t>“Lát nữa con sẽ đi mắng Mẹ một trận cho mà xem.”</w:t>
      </w:r>
    </w:p>
    <w:p>
      <w:pPr>
        <w:spacing w:before="0" w:after="120" w:line="276" w:lineRule="auto"/>
      </w:pPr>
      <w:r>
        <w:rPr>
          <w:rFonts w:ascii="Montserrat" w:hAnsi="Montserrat"/>
          <w:color w:val="222222"/>
          <w:sz w:val="24"/>
        </w:rPr>
        <w:t>“Bố cho rằng điều đó hoàn toàn hợp lý thôi.”</w:t>
      </w:r>
    </w:p>
    <w:p>
      <w:pPr>
        <w:spacing w:before="0" w:after="120" w:line="276" w:lineRule="auto"/>
      </w:pPr>
      <w:r>
        <w:rPr>
          <w:rFonts w:ascii="Montserrat" w:hAnsi="Montserrat"/>
          <w:color w:val="222222"/>
          <w:sz w:val="24"/>
        </w:rPr>
        <w:t>Amane luôn có thể tin tưởng vào việc mẹ Shihoko sẽ lỡ miệng để lộ chuyện liên quan đến Mahiru. Quyết định sẽ gặng hỏi mẹ về chuyện này sau, cậu nghĩ mình cũng sẽ nhân cơ hội này để gửi lời chúc mừng năm mới luôn thể.</w:t>
      </w:r>
    </w:p>
    <w:p>
      <w:pPr>
        <w:spacing w:before="0" w:after="120" w:line="276" w:lineRule="auto"/>
      </w:pPr>
      <w:r>
        <w:rPr>
          <w:rFonts w:ascii="Montserrat" w:hAnsi="Montserrat"/>
          <w:color w:val="222222"/>
          <w:sz w:val="24"/>
        </w:rPr>
        <w:t>Shuuto hoàn toàn không hề nao núng trước ý nghĩ con trai mình sẽ đi mắng vợ mình. Chú thậm chí có lẽ sẽ còn đứng về phía Amane với một câu chốt hạ nhanh gọn: “Thì chính em là người đã lỡ miệng để lộ ra mà, Shihoko à, nên đó là lỗi của em thôi.” Thái độ điềm tĩnh và công bằng của chú nhắc nhở Amane về việc bố mình là một người vô tư, công bằng đến mức nào.</w:t>
      </w:r>
    </w:p>
    <w:p>
      <w:pPr>
        <w:spacing w:before="0" w:after="120" w:line="276" w:lineRule="auto"/>
      </w:pPr>
      <w:r>
        <w:rPr>
          <w:rFonts w:ascii="Montserrat" w:hAnsi="Montserrat"/>
          <w:color w:val="222222"/>
          <w:sz w:val="24"/>
        </w:rPr>
        <w:t>Đó chính là một điểm mình rất thích ở bố, Amane nghĩ thầm khi cùng Mahiru đi theo chú ra phía cửa trước.</w:t>
      </w:r>
    </w:p>
    <w:p>
      <w:pPr>
        <w:spacing w:before="0" w:after="120" w:line="276" w:lineRule="auto"/>
      </w:pPr>
      <w:r>
        <w:rPr>
          <w:rFonts w:ascii="Montserrat" w:hAnsi="Montserrat"/>
          <w:color w:val="222222"/>
          <w:sz w:val="24"/>
        </w:rPr>
        <w:t>“Vậy thì, hẹn gặp lại lần sau nhé. Chúc hai đứa có một năm mới thật tuyệt vời.”</w:t>
      </w:r>
    </w:p>
    <w:p>
      <w:pPr>
        <w:spacing w:before="0" w:after="120" w:line="276" w:lineRule="auto"/>
      </w:pPr>
      <w:r>
        <w:rPr>
          <w:rFonts w:ascii="Montserrat" w:hAnsi="Montserrat"/>
          <w:color w:val="222222"/>
          <w:sz w:val="24"/>
        </w:rPr>
        <w:t>“Vâng ạ, cháu cũng chúc hai bác có một năm mới ngập tràn niềm vui và hạnh phúc nhé ạ,” Mahiru lịch sự đáp lại.</w:t>
      </w:r>
    </w:p>
    <w:p>
      <w:pPr>
        <w:spacing w:before="0" w:after="120" w:line="276" w:lineRule="auto"/>
      </w:pPr>
      <w:r>
        <w:rPr>
          <w:rFonts w:ascii="Montserrat" w:hAnsi="Montserrat"/>
          <w:color w:val="222222"/>
          <w:sz w:val="24"/>
        </w:rPr>
        <w:t>“Bố với Mẹ nhớ cẩn thận đừng để bị cảm lạnh đấy nhé ạ,” Amane dặn dò. “Cho con gửi lời hỏi thăm đến Ông Bà nữa ạ.”</w:t>
      </w:r>
    </w:p>
    <w:p>
      <w:pPr>
        <w:spacing w:before="0" w:after="120" w:line="276" w:lineRule="auto"/>
      </w:pPr>
      <w:r>
        <w:rPr>
          <w:rFonts w:ascii="Montserrat" w:hAnsi="Montserrat"/>
          <w:color w:val="222222"/>
          <w:sz w:val="24"/>
        </w:rPr>
        <w:t>“Bố biết rồi. Hai đứa giữ gìn sức khỏe nhé, hẹn sớm gặp lại,” Shuuto vẫy tay chào trước khi bước ra ngoài.</w:t>
      </w:r>
    </w:p>
    <w:p>
      <w:pPr>
        <w:spacing w:before="0" w:after="120" w:line="276" w:lineRule="auto"/>
      </w:pPr>
      <w:r>
        <w:rPr>
          <w:rFonts w:ascii="Montserrat" w:hAnsi="Montserrat"/>
          <w:color w:val="222222"/>
          <w:sz w:val="24"/>
        </w:rPr>
        <w:t>Khi cánh cửa trước mở ra, luồng không khí lạnh buốt quét qua căn nhà, xua đi hơi ấm khi Shuuto rời đi. Amane lặng lẽ nhìn theo bóng dáng đáng tin cậy của bố mình khuất dần vào trong giá lạnh. Sau một khoảnh khắc, cậu quay sang nhìn Mahiru—người đang ngước nhìn cậu—và nhẹ nhàng xoa đầu cô.</w:t>
      </w:r>
    </w:p>
    <w:p>
      <w:pPr>
        <w:spacing w:before="0" w:after="120" w:line="276" w:lineRule="auto"/>
      </w:pPr>
      <w:r>
        <w:rPr>
          <w:rFonts w:ascii="Montserrat" w:hAnsi="Montserrat"/>
          <w:color w:val="222222"/>
          <w:sz w:val="24"/>
        </w:rPr>
        <w:t>“Hôm nay quả là một ngày giông bão thật đấy.” Khi cùng nhau bước trở lại phòng khách, Amane không khỏi nghĩ lại về hai vị khách mà họ đã tiếp đón ngày hôm nay.</w:t>
      </w:r>
    </w:p>
    <w:p>
      <w:pPr>
        <w:spacing w:before="0" w:after="120" w:line="276" w:lineRule="auto"/>
      </w:pPr>
      <w:r>
        <w:rPr>
          <w:rFonts w:ascii="Montserrat" w:hAnsi="Montserrat"/>
          <w:color w:val="222222"/>
          <w:sz w:val="24"/>
        </w:rPr>
        <w:t>“Mọi chuyện vẫn chưa thực sự kết thúc đâu ạ… nhưng đúng là vậy thật. Cháu không ngờ lại thấy Akazawa-kun và bác Shuuto đi cùng nhau như thế.” Mahiru đáp lại, đôi gò má mềm mại của cô để lộ một nụ cười nhẹ.</w:t>
      </w:r>
    </w:p>
    <w:p>
      <w:pPr>
        <w:spacing w:before="0" w:after="120" w:line="276" w:lineRule="auto"/>
      </w:pPr>
      <w:r>
        <w:rPr>
          <w:rFonts w:ascii="Montserrat" w:hAnsi="Montserrat"/>
          <w:color w:val="222222"/>
          <w:sz w:val="24"/>
        </w:rPr>
        <w:t>“Tớ đoán là Bố chỉ đơn giản không thể bỏ mặc Itsuki một mình sau khi nhìn thấy cậu ấy thôi… Thú thật thì Itsuki đáng lẽ nên chạy thẳng sang nhà tớ ngay từ đầu mới phải chứ, đặc biệt là khi cậu ấy đã đi được đến tận công viên gần nhà chúng mình rồi.”</w:t>
      </w:r>
    </w:p>
    <w:p>
      <w:pPr>
        <w:spacing w:before="0" w:after="120" w:line="276" w:lineRule="auto"/>
      </w:pPr>
      <w:r>
        <w:rPr>
          <w:rFonts w:ascii="Montserrat" w:hAnsi="Montserrat"/>
          <w:color w:val="222222"/>
          <w:sz w:val="24"/>
        </w:rPr>
        <w:t>“Tớ nghĩ Akazawa-kun đã ngập ngừng vào phút chót đấy chứ. Cậu ấy có xu hướng rất để ý đến bầu không khí xung quanh đúng không? Mặc dù luôn bảo cậu hãy dựa dẫm vào cậu ấy, nhưng bản thân cậu ấy lại luôn cố tự mình gánh vác mọi vấn đề một mình. Tớ đoán là cậu ấy đã kiềm chế lại vì có mặt tớ ở đây ạ,” Mahiru đáp lại, đi đến cùng một kết luận với Amane.</w:t>
      </w:r>
    </w:p>
    <w:p>
      <w:pPr>
        <w:spacing w:before="0" w:after="120" w:line="276" w:lineRule="auto"/>
      </w:pPr>
      <w:r>
        <w:rPr>
          <w:rFonts w:ascii="Montserrat" w:hAnsi="Montserrat"/>
          <w:color w:val="222222"/>
          <w:sz w:val="24"/>
        </w:rPr>
        <w:t>Cậu không khỏi nhìn chăm chú vào khuôn mặt cô trong sự ngạc nhiên, quan sát cô thật kỹ: “Cậu cũng để mắt trông chừng Itsuki khá kỹ đấy nhỉ, Mahiru?”</w:t>
      </w:r>
    </w:p>
    <w:p>
      <w:pPr>
        <w:spacing w:before="0" w:after="120" w:line="276" w:lineRule="auto"/>
      </w:pPr>
      <w:r>
        <w:rPr>
          <w:rFonts w:ascii="Montserrat" w:hAnsi="Montserrat"/>
          <w:color w:val="222222"/>
          <w:sz w:val="24"/>
        </w:rPr>
        <w:t>“Thì cậu ấy là một người bạn quý giá đối với cậu, đối với tớ, và cậu ấy là bạn trai của người bạn thân nhất của tớ mà… Cậu có đang ghen tị không đấy, dù chỉ là một chút thôi?”</w:t>
      </w:r>
    </w:p>
    <w:p>
      <w:pPr>
        <w:spacing w:before="0" w:after="120" w:line="276" w:lineRule="auto"/>
      </w:pPr>
      <w:r>
        <w:rPr>
          <w:rFonts w:ascii="Montserrat" w:hAnsi="Montserrat"/>
          <w:color w:val="222222"/>
          <w:sz w:val="24"/>
        </w:rPr>
        <w:t>“K-H-Ô-N-G hề nhé. Chỉ là… tớ có cảm giác như, mặc dù cậu ấy luôn cố gắng tự mình làm tất cả mọi thứ, nhưng cậu ấy luôn có những người xung quanh để mắt trông chừng cho cậu ấy, cậu hiểu không?”</w:t>
      </w:r>
    </w:p>
    <w:p>
      <w:pPr>
        <w:spacing w:before="0" w:after="120" w:line="276" w:lineRule="auto"/>
      </w:pPr>
      <w:r>
        <w:rPr>
          <w:rFonts w:ascii="Montserrat" w:hAnsi="Montserrat"/>
          <w:color w:val="222222"/>
          <w:sz w:val="24"/>
        </w:rPr>
        <w:t>Itsuki có thói quen giữ kín mọi chuyện làm bí mật, né tránh các câu hỏi và trốn tránh sự dò xét, nhưng những người xung quanh đều hiểu rõ bản chất thật của nó. Chitose, bạn gái của nó, đương nhiên là người hiểu nó nhất, nhưng Amane, Mahiru và thậm chí cả Yuuta cũng nhận ra khía cạnh nhạy cảm sâu sắc bên trong nó. Với tư cách là một người bạn, việc nhìn thấy nó cố gắng xử lý tất cả mọi thứ một cách độc lập quả thực rất khó chịu. Nếu nó chịu cởi mở hơn với những trăn trở của mình và dựa dẫm vào người khác, sự hỗ trợ giúp đỡ chắc chắn đã luôn chờ đợi nó từ lâu rồi.</w:t>
      </w:r>
    </w:p>
    <w:p>
      <w:pPr>
        <w:spacing w:before="0" w:after="120" w:line="276" w:lineRule="auto"/>
      </w:pPr>
      <w:r>
        <w:rPr>
          <w:rFonts w:ascii="Montserrat" w:hAnsi="Montserrat"/>
          <w:color w:val="222222"/>
          <w:sz w:val="24"/>
        </w:rPr>
        <w:t>“Tớ nghĩ cậu cũng có thể thẳng thắn bộc trực hơn với Akazawa-kun một chút đấy, cậu biết không?” Mahiru gợi ý.</w:t>
      </w:r>
    </w:p>
    <w:p>
      <w:pPr>
        <w:spacing w:before="0" w:after="120" w:line="276" w:lineRule="auto"/>
      </w:pPr>
      <w:r>
        <w:rPr>
          <w:rFonts w:ascii="Montserrat" w:hAnsi="Montserrat"/>
          <w:color w:val="222222"/>
          <w:sz w:val="24"/>
        </w:rPr>
        <w:t>“…Tớ sẽ cố gắng.”</w:t>
      </w:r>
    </w:p>
    <w:p>
      <w:pPr>
        <w:spacing w:before="0" w:after="120" w:line="276" w:lineRule="auto"/>
      </w:pPr>
      <w:r>
        <w:rPr>
          <w:rFonts w:ascii="Montserrat" w:hAnsi="Montserrat"/>
          <w:color w:val="222222"/>
          <w:sz w:val="24"/>
        </w:rPr>
        <w:t>“Chẳng phải đó chính xác là lý do tại sao Chitose và mọi người lại gọi cậu là một 'tsundere' sao?”</w:t>
      </w:r>
    </w:p>
    <w:p>
      <w:pPr>
        <w:spacing w:before="0" w:after="120" w:line="276" w:lineRule="auto"/>
      </w:pPr>
      <w:r>
        <w:rPr>
          <w:rFonts w:ascii="Montserrat" w:hAnsi="Montserrat"/>
          <w:color w:val="222222"/>
          <w:sz w:val="24"/>
        </w:rPr>
        <w:t>Tại sao mọi người cứ cố dán mấy cái nhãn mác kỳ quặc lên người mình thế nhỉ? Amane nheo mắt nhìn Mahiru. Mình có thể hiểu được phần “tsun”, nhưng làm gì có chút “dere” nào ở đây cơ chứ.</w:t>
      </w:r>
    </w:p>
    <w:p>
      <w:pPr>
        <w:spacing w:before="0" w:after="120" w:line="276" w:lineRule="auto"/>
      </w:pPr>
      <w:r>
        <w:rPr>
          <w:rFonts w:ascii="Montserrat" w:hAnsi="Montserrat"/>
          <w:color w:val="222222"/>
          <w:sz w:val="24"/>
        </w:rPr>
        <w:t>Dẫu vậy, Mahiru không hề cảm thấy có chút nghi ngờ nào về cái nhãn mác đó cả. Cô chỉ đơn giản nhìn vào biểu cảm của cậu và mỉm cười: “Ôi, làm ơn đừng có bắt đầu hờn dỗi như thế mà. Thật tình,” lại khiến cậu rơi vào trạng thái cạn lời một lần nữa.</w:t>
      </w:r>
    </w:p>
    <w:p>
      <w:pPr>
        <w:spacing w:before="0" w:after="120" w:line="276" w:lineRule="auto"/>
      </w:pPr>
      <w:r>
        <w:rPr>
          <w:rFonts w:ascii="Montserrat" w:hAnsi="Montserrat"/>
          <w:color w:val="222222"/>
          <w:sz w:val="24"/>
        </w:rPr>
        <w:t>Amane thở dài một tiếng, lẩm bẩm: “Thật là hết nói nổi,” khi cậu quay mặt đi chỗ khác. Một tiếng cười khúc khích đầy thích thú vang lên bên cạnh cậu, nhưng cậu vẫn tiếp tục nhìn đi nơi khác, đáp lại bằng sự im lặng ngọt ngào.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