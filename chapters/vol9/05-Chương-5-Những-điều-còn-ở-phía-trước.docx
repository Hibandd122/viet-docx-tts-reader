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5: Những điều còn ở phía trước</w:t>
      </w:r>
    </w:p>
    <w:p>
      <w:pPr>
        <w:spacing w:before="0" w:after="120" w:line="276" w:lineRule="auto"/>
      </w:pPr>
      <w:r>
        <w:rPr>
          <w:rFonts w:ascii="Montserrat" w:hAnsi="Montserrat"/>
          <w:color w:val="222222"/>
          <w:sz w:val="24"/>
        </w:rPr>
        <w:t>Sáng hôm sau, Itsuki đang ngồi ở bàn học với vẻ mặt hậm hực như muốn cho cả thế giới biết rằng tâm trạng nó đang rất tệ.</w:t>
      </w:r>
    </w:p>
    <w:p>
      <w:pPr>
        <w:spacing w:before="0" w:after="120" w:line="276" w:lineRule="auto"/>
      </w:pPr>
      <w:r>
        <w:rPr>
          <w:rFonts w:ascii="Montserrat" w:hAnsi="Montserrat"/>
          <w:color w:val="222222"/>
          <w:sz w:val="24"/>
        </w:rPr>
        <w:t>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w:t>
      </w:r>
    </w:p>
    <w:p>
      <w:pPr>
        <w:spacing w:before="0" w:after="120" w:line="276" w:lineRule="auto"/>
      </w:pPr>
      <w:r>
        <w:rPr>
          <w:rFonts w:ascii="Montserrat" w:hAnsi="Montserrat"/>
          <w:color w:val="222222"/>
          <w:sz w:val="24"/>
        </w:rPr>
        <w:t>“Chào buổi sáng,” Amane cất lời. “Trông sắc mặt mày ảm đạm quá đấy.”</w:t>
      </w:r>
    </w:p>
    <w:p>
      <w:pPr>
        <w:spacing w:before="0" w:after="120" w:line="276" w:lineRule="auto"/>
      </w:pPr>
      <w:r>
        <w:rPr>
          <w:rFonts w:ascii="Montserrat" w:hAnsi="Montserrat"/>
          <w:color w:val="222222"/>
          <w:sz w:val="24"/>
        </w:rPr>
        <w:t>“Chào. Vừa gặp mà mày đã nói câu đó rồi à?” Itsuki đáp.</w:t>
      </w:r>
    </w:p>
    <w:p>
      <w:pPr>
        <w:spacing w:before="0" w:after="120" w:line="276" w:lineRule="auto"/>
      </w:pPr>
      <w:r>
        <w:rPr>
          <w:rFonts w:ascii="Montserrat" w:hAnsi="Montserrat"/>
          <w:color w:val="222222"/>
          <w:sz w:val="24"/>
        </w:rPr>
        <w:t>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w:t>
      </w:r>
    </w:p>
    <w:p>
      <w:pPr>
        <w:spacing w:before="0" w:after="120" w:line="276" w:lineRule="auto"/>
      </w:pPr>
      <w:r>
        <w:rPr>
          <w:rFonts w:ascii="Montserrat" w:hAnsi="Montserrat"/>
          <w:color w:val="222222"/>
          <w:sz w:val="24"/>
        </w:rPr>
        <w:t>“Hả? Mày thực sự muốn biết sao?”</w:t>
      </w:r>
    </w:p>
    <w:p>
      <w:pPr>
        <w:spacing w:before="0" w:after="120" w:line="276" w:lineRule="auto"/>
      </w:pPr>
      <w:r>
        <w:rPr>
          <w:rFonts w:ascii="Montserrat" w:hAnsi="Montserrat"/>
          <w:color w:val="222222"/>
          <w:sz w:val="24"/>
        </w:rPr>
        <w:t>“Không hẳn là tao muốn biết, nhưng chẳng phải mày sẽ thấy khó xử hơn nếu tao giả vờ như không nhận ra hay cố tình lảng tránh à? Mày không thấy kỳ cục nếu tao cố tỏ ra tế nhị sao?”</w:t>
      </w:r>
    </w:p>
    <w:p>
      <w:pPr>
        <w:spacing w:before="0" w:after="120" w:line="276" w:lineRule="auto"/>
      </w:pPr>
      <w:r>
        <w:rPr>
          <w:rFonts w:ascii="Montserrat" w:hAnsi="Montserrat"/>
          <w:color w:val="222222"/>
          <w:sz w:val="24"/>
        </w:rPr>
        <w:t>“Nói thật thì, tao chả biết nên cảm thấy thế nào khi mày biết rõ chuyện như vậy.”</w:t>
      </w:r>
    </w:p>
    <w:p>
      <w:pPr>
        <w:spacing w:before="0" w:after="120" w:line="276" w:lineRule="auto"/>
      </w:pPr>
      <w:r>
        <w:rPr>
          <w:rFonts w:ascii="Montserrat" w:hAnsi="Montserrat"/>
          <w:color w:val="222222"/>
          <w:sz w:val="24"/>
        </w:rPr>
        <w:t>“Cứ chấp nhận sự thật đi.”</w:t>
      </w:r>
    </w:p>
    <w:p>
      <w:pPr>
        <w:spacing w:before="0" w:after="120" w:line="276" w:lineRule="auto"/>
      </w:pPr>
      <w:r>
        <w:rPr>
          <w:rFonts w:ascii="Montserrat" w:hAnsi="Montserrat"/>
          <w:color w:val="222222"/>
          <w:sz w:val="24"/>
        </w:rPr>
        <w:t>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w:t>
      </w:r>
    </w:p>
    <w:p>
      <w:pPr>
        <w:spacing w:before="0" w:after="120" w:line="276" w:lineRule="auto"/>
      </w:pPr>
      <w:r>
        <w:rPr>
          <w:rFonts w:ascii="Montserrat" w:hAnsi="Montserrat"/>
          <w:color w:val="222222"/>
          <w:sz w:val="24"/>
        </w:rPr>
        <w:t>“Chà, tụi tao cũng chẳng đi đến đâu cả. Ông ấy kiên quyết bắt tao thi vào trường đại học mà ổng tự chọn, nên hai bên chẳng thể tìm được tiếng nói chung. Tao còn bị ăn chửi vì tự ý chọn khối thi đại học nữa cơ.”</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w:t>
      </w:r>
    </w:p>
    <w:p>
      <w:pPr>
        <w:spacing w:before="0" w:after="120" w:line="276" w:lineRule="auto"/>
      </w:pPr>
      <w:r>
        <w:rPr>
          <w:rFonts w:ascii="Montserrat" w:hAnsi="Montserrat"/>
          <w:color w:val="222222"/>
          <w:sz w:val="24"/>
        </w:rPr>
        <w:t>“Dù vậy thì tao cũng nộp giấy đăng ký xừ rồi,” Itsuki nói.</w:t>
      </w:r>
    </w:p>
    <w:p>
      <w:pPr>
        <w:spacing w:before="0" w:after="120" w:line="276" w:lineRule="auto"/>
      </w:pPr>
      <w:r>
        <w:rPr>
          <w:rFonts w:ascii="Montserrat" w:hAnsi="Montserrat"/>
          <w:color w:val="222222"/>
          <w:sz w:val="24"/>
        </w:rPr>
        <w:t>“Vậy là mày kiên quyết chống lại ông ấy nhỉ.”</w:t>
      </w:r>
    </w:p>
    <w:p>
      <w:pPr>
        <w:spacing w:before="0" w:after="120" w:line="276" w:lineRule="auto"/>
      </w:pPr>
      <w:r>
        <w:rPr>
          <w:rFonts w:ascii="Montserrat" w:hAnsi="Montserrat"/>
          <w:color w:val="222222"/>
          <w:sz w:val="24"/>
        </w:rPr>
        <w:t>“Đó là cách tốt nhất rồi. Nếu tao tỏ ra yếu đuối, bố tao chắc chắn sẽ ép tao làm theo ý ông ấy. Thế nên tao mới muốn dồn hết sức để kháng cự—mà nói trắng ra thì đó cũng là lựa chọn duy nhất còn lại của tao.”</w:t>
      </w:r>
    </w:p>
    <w:p>
      <w:pPr>
        <w:spacing w:before="0" w:after="120" w:line="276" w:lineRule="auto"/>
      </w:pPr>
      <w:r>
        <w:rPr>
          <w:rFonts w:ascii="Montserrat" w:hAnsi="Montserrat"/>
          <w:color w:val="222222"/>
          <w:sz w:val="24"/>
        </w:rPr>
        <w:t>Thay vì ủ rũ, Itsuki chọn cách chống lại bố mình. Thở dài, Itsuki than vãn, “Thật sự, phiền phức chết đi được,” nhưng đôi mắt cậu chàng vẫn ánh lên một tia hy vọng.</w:t>
      </w:r>
    </w:p>
    <w:p>
      <w:pPr>
        <w:spacing w:before="0" w:after="120" w:line="276" w:lineRule="auto"/>
      </w:pPr>
      <w:r>
        <w:rPr>
          <w:rFonts w:ascii="Montserrat" w:hAnsi="Montserrat"/>
          <w:color w:val="222222"/>
          <w:sz w:val="24"/>
        </w:rPr>
        <w:t>“May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w:t>
      </w:r>
    </w:p>
    <w:p>
      <w:pPr>
        <w:spacing w:before="0" w:after="120" w:line="276" w:lineRule="auto"/>
      </w:pPr>
      <w:r>
        <w:rPr>
          <w:rFonts w:ascii="Montserrat" w:hAnsi="Montserrat"/>
          <w:color w:val="222222"/>
          <w:sz w:val="24"/>
        </w:rPr>
        <w:t>“Mẹ mày đúng là đỉnh thật đấy,” Amane nhận xét.</w:t>
      </w:r>
    </w:p>
    <w:p>
      <w:pPr>
        <w:spacing w:before="0" w:after="120" w:line="276" w:lineRule="auto"/>
      </w:pPr>
      <w:r>
        <w:rPr>
          <w:rFonts w:ascii="Montserrat" w:hAnsi="Montserrat"/>
          <w:color w:val="222222"/>
          <w:sz w:val="24"/>
        </w:rPr>
        <w:t>“Mẹ tao rất mạnh mẽ, nhưng cũng cực kỳ thẳng thắn và quyết đoán. Mẹ luôn nói rõ suy nghĩ của mình và ghét cay ghét đắng những thứ vô lý hay bất công.”</w:t>
      </w:r>
    </w:p>
    <w:p>
      <w:pPr>
        <w:spacing w:before="0" w:after="120" w:line="276" w:lineRule="auto"/>
      </w:pPr>
      <w:r>
        <w:rPr>
          <w:rFonts w:ascii="Montserrat" w:hAnsi="Montserrat"/>
          <w:color w:val="222222"/>
          <w:sz w:val="24"/>
        </w:rPr>
        <w:t>Cho đến giờ, ấn tượng của Amane là mẹ Itsuki ăn nói thẳng thắn hơn bất kỳ người mẹ nào mà cậu từng gặp. Có vẻ như Itsuki—con trai của bà—cũng cảm thấy y như vậy.</w:t>
      </w:r>
    </w:p>
    <w:p>
      <w:pPr>
        <w:spacing w:before="0" w:after="120" w:line="276" w:lineRule="auto"/>
      </w:pPr>
      <w:r>
        <w:rPr>
          <w:rFonts w:ascii="Montserrat" w:hAnsi="Montserrat"/>
          <w:color w:val="222222"/>
          <w:sz w:val="24"/>
        </w:rPr>
        <w:t>“Tao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w:t>
      </w:r>
    </w:p>
    <w:p>
      <w:pPr>
        <w:spacing w:before="0" w:after="120" w:line="276" w:lineRule="auto"/>
      </w:pPr>
      <w:r>
        <w:rPr>
          <w:rFonts w:ascii="Montserrat" w:hAnsi="Montserrat"/>
          <w:color w:val="222222"/>
          <w:sz w:val="24"/>
        </w:rPr>
        <w:t>“Chà, mày có được sự chấp thuận của mẹ rồi, thế chẳng phải là quá tuyệt sao?” Amane đáp lại.</w:t>
      </w:r>
    </w:p>
    <w:p>
      <w:pPr>
        <w:spacing w:before="0" w:after="120" w:line="276" w:lineRule="auto"/>
      </w:pPr>
      <w:r>
        <w:rPr>
          <w:rFonts w:ascii="Montserrat" w:hAnsi="Montserrat"/>
          <w:color w:val="222222"/>
          <w:sz w:val="24"/>
        </w:rPr>
        <w:t>“Nhưng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w:t>
      </w:r>
    </w:p>
    <w:p>
      <w:pPr>
        <w:spacing w:before="0" w:after="120" w:line="276" w:lineRule="auto"/>
      </w:pPr>
      <w:r>
        <w:rPr>
          <w:rFonts w:ascii="Montserrat" w:hAnsi="Montserrat"/>
          <w:color w:val="222222"/>
          <w:sz w:val="24"/>
        </w:rPr>
        <w:t>“…Ý-ý tao là, tao nghĩ như vậy cũng tuyệt đấy chứ. Ừ…”</w:t>
      </w:r>
    </w:p>
    <w:p>
      <w:pPr>
        <w:spacing w:before="0" w:after="120" w:line="276" w:lineRule="auto"/>
      </w:pPr>
      <w:r>
        <w:rPr>
          <w:rFonts w:ascii="Montserrat" w:hAnsi="Montserrat"/>
          <w:color w:val="222222"/>
          <w:sz w:val="24"/>
        </w:rPr>
        <w:t>Bác ấy ăn nói sắc sảo thật, Amane thầm nghĩ, nhưng vì điều đó lại là nguồn động lực cho Itsuki nên cậu quyết định không bình luận gì thêm.</w:t>
      </w:r>
    </w:p>
    <w:p>
      <w:pPr>
        <w:spacing w:before="0" w:after="120" w:line="276" w:lineRule="auto"/>
      </w:pPr>
      <w:r>
        <w:rPr>
          <w:rFonts w:ascii="Montserrat" w:hAnsi="Montserrat"/>
          <w:color w:val="222222"/>
          <w:sz w:val="24"/>
        </w:rPr>
        <w:t>“Chuẩn luôn. Thế nên tao chỉ việc nỗ lực thôi. Chỉ có vậy,” Itsuki khẳng định.</w:t>
      </w:r>
    </w:p>
    <w:p>
      <w:pPr>
        <w:spacing w:before="0" w:after="120" w:line="276" w:lineRule="auto"/>
      </w:pPr>
      <w:r>
        <w:rPr>
          <w:rFonts w:ascii="Montserrat" w:hAnsi="Montserrat"/>
          <w:color w:val="222222"/>
          <w:sz w:val="24"/>
        </w:rPr>
        <w:t>“Cả hai chúng ta đều phải cố gắng hết sức thôi.”</w:t>
      </w:r>
    </w:p>
    <w:p>
      <w:pPr>
        <w:spacing w:before="0" w:after="120" w:line="276" w:lineRule="auto"/>
      </w:pPr>
      <w:r>
        <w:rPr>
          <w:rFonts w:ascii="Montserrat" w:hAnsi="Montserrat"/>
          <w:color w:val="222222"/>
          <w:sz w:val="24"/>
        </w:rPr>
        <w:t>Sang năm, cả hai đều sẽ là học sinh cuối cấp chuẩn bị bước vào kỳ thi đại học. Dù nói gì đi nữa, tất cả những gì họ có thể làm lúc này là không ngừng phấn đấu và cùng nhau nỗ lực hết mình.</w:t>
      </w:r>
    </w:p>
    <w:p>
      <w:pPr>
        <w:spacing w:before="0" w:after="120" w:line="276" w:lineRule="auto"/>
      </w:pPr>
      <w:r>
        <w:rPr>
          <w:rFonts w:ascii="Montserrat" w:hAnsi="Montserrat"/>
          <w:color w:val="222222"/>
          <w:sz w:val="24"/>
        </w:rPr>
        <w:t>“Mày cũng đã quyết định được bản thân muốn làm gì rồi đúng không?” Itsuki hỏi.</w:t>
      </w:r>
    </w:p>
    <w:p>
      <w:pPr>
        <w:spacing w:before="0" w:after="120" w:line="276" w:lineRule="auto"/>
      </w:pPr>
      <w:r>
        <w:rPr>
          <w:rFonts w:ascii="Montserrat" w:hAnsi="Montserrat"/>
          <w:color w:val="222222"/>
          <w:sz w:val="24"/>
        </w:rPr>
        <w:t>“Đại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w:t>
      </w:r>
    </w:p>
    <w:p>
      <w:pPr>
        <w:spacing w:before="0" w:after="120" w:line="276" w:lineRule="auto"/>
      </w:pPr>
      <w:r>
        <w:rPr>
          <w:rFonts w:ascii="Montserrat" w:hAnsi="Montserrat"/>
          <w:color w:val="222222"/>
          <w:sz w:val="24"/>
        </w:rPr>
        <w:t>“Có mục tiêu rõ ràng là tuyệt rồi. Tao cá là mày đang hừng hực quyết tâm vì muốn dành thêm thời gian bên Shiina-san chứ gì?”</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“He he he, có khi lên đại học hai người dọn về sống chung thật cũng nên.”</w:t>
      </w:r>
    </w:p>
    <w:p>
      <w:pPr>
        <w:spacing w:before="0" w:after="120" w:line="276" w:lineRule="auto"/>
      </w:pPr>
      <w:r>
        <w:rPr>
          <w:rFonts w:ascii="Montserrat" w:hAnsi="Montserrat"/>
          <w:color w:val="222222"/>
          <w:sz w:val="24"/>
        </w:rPr>
        <w:t>“Này, thôi đi.”</w:t>
      </w:r>
    </w:p>
    <w:p>
      <w:pPr>
        <w:spacing w:before="0" w:after="120" w:line="276" w:lineRule="auto"/>
      </w:pPr>
      <w:r>
        <w:rPr>
          <w:rFonts w:ascii="Montserrat" w:hAnsi="Montserrat"/>
          <w:color w:val="222222"/>
          <w:sz w:val="24"/>
        </w:rPr>
        <w:t>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w:t>
      </w:r>
    </w:p>
    <w:p>
      <w:pPr>
        <w:spacing w:before="0" w:after="120" w:line="276" w:lineRule="auto"/>
      </w:pPr>
      <w:r>
        <w:rPr>
          <w:rFonts w:ascii="Montserrat" w:hAnsi="Montserrat"/>
          <w:color w:val="222222"/>
          <w:sz w:val="24"/>
        </w:rPr>
        <w:t>Quay sang nơi phát ra giọng nói, ánh mắt Amane bắt gặp Yuuta. Cậu ấy mang vẻ mặt dịu dàng thường ngày trong lúc cởi chiếc balo đang đeo xuống.</w:t>
      </w:r>
    </w:p>
    <w:p>
      <w:pPr>
        <w:spacing w:before="0" w:after="120" w:line="276" w:lineRule="auto"/>
      </w:pPr>
      <w:r>
        <w:rPr>
          <w:rFonts w:ascii="Montserrat" w:hAnsi="Montserrat"/>
          <w:color w:val="222222"/>
          <w:sz w:val="24"/>
        </w:rPr>
        <w:t>“Ồ, Yuuta đấy à? Chào buổi sáng,” Itsuki nói.</w:t>
      </w:r>
    </w:p>
    <w:p>
      <w:pPr>
        <w:spacing w:before="0" w:after="120" w:line="276" w:lineRule="auto"/>
      </w:pPr>
      <w:r>
        <w:rPr>
          <w:rFonts w:ascii="Montserrat" w:hAnsi="Montserrat"/>
          <w:color w:val="222222"/>
          <w:sz w:val="24"/>
        </w:rPr>
        <w:t>“Chào buổi sáng, hai cậu,” Yuuta đáp.</w:t>
      </w:r>
    </w:p>
    <w:p>
      <w:pPr>
        <w:spacing w:before="0" w:after="120" w:line="276" w:lineRule="auto"/>
      </w:pPr>
      <w:r>
        <w:rPr>
          <w:rFonts w:ascii="Montserrat" w:hAnsi="Montserrat"/>
          <w:color w:val="222222"/>
          <w:sz w:val="24"/>
        </w:rPr>
        <w:t>“Chào buổi sáng,” Amane lên tiếng chào.</w:t>
      </w:r>
    </w:p>
    <w:p>
      <w:pPr>
        <w:spacing w:before="0" w:after="120" w:line="276" w:lineRule="auto"/>
      </w:pPr>
      <w:r>
        <w:rPr>
          <w:rFonts w:ascii="Montserrat" w:hAnsi="Montserrat"/>
          <w:color w:val="222222"/>
          <w:sz w:val="24"/>
        </w:rPr>
        <w:t>Vẫn điềm đạm như thường ngày, Yuuta nhẹ nhàng nhắc nhở Itsuki, “Bình tĩnh nào,” trước khi thả balo xuống ghế rồi quay lại nhập hội. “Mà sao tự nhiên cậu lại nhắc đến chuyện đó thế?”</w:t>
      </w:r>
    </w:p>
    <w:p>
      <w:pPr>
        <w:spacing w:before="0" w:after="120" w:line="276" w:lineRule="auto"/>
      </w:pPr>
      <w:r>
        <w:rPr>
          <w:rFonts w:ascii="Montserrat" w:hAnsi="Montserrat"/>
          <w:color w:val="222222"/>
          <w:sz w:val="24"/>
        </w:rPr>
        <w:t>“À, bọn tớ đang nói về mấy buổi họp,” Amane giải thích. “Bọn tớ đang bàn về dự định tương lai thì cái tên này quyết định chõ mũi vào chuyện không phải của mình.”</w:t>
      </w:r>
    </w:p>
    <w:p>
      <w:pPr>
        <w:spacing w:before="0" w:after="120" w:line="276" w:lineRule="auto"/>
      </w:pPr>
      <w:r>
        <w:rPr>
          <w:rFonts w:ascii="Montserrat" w:hAnsi="Montserrat"/>
          <w:color w:val="222222"/>
          <w:sz w:val="24"/>
        </w:rPr>
        <w:t>“Mày nói thế có hơi phũ quá không đấy!?” Itsuki thốt lên.</w:t>
      </w:r>
    </w:p>
    <w:p>
      <w:pPr>
        <w:spacing w:before="0" w:after="120" w:line="276" w:lineRule="auto"/>
      </w:pPr>
      <w:r>
        <w:rPr>
          <w:rFonts w:ascii="Montserrat" w:hAnsi="Montserrat"/>
          <w:color w:val="222222"/>
          <w:sz w:val="24"/>
        </w:rPr>
        <w:t>“Cậu thì lúc nào chả tìm cơ hội chọc ghẹo Fujimiya, Itsuki. Đáng đời cậu thôi,” Yuuta bồi thêm.</w:t>
      </w:r>
    </w:p>
    <w:p>
      <w:pPr>
        <w:spacing w:before="0" w:after="120" w:line="276" w:lineRule="auto"/>
      </w:pPr>
      <w:r>
        <w:rPr>
          <w:rFonts w:ascii="Montserrat" w:hAnsi="Montserrat"/>
          <w:color w:val="222222"/>
          <w:sz w:val="24"/>
        </w:rPr>
        <w:t>“Mày không có chút ý định nào là sẽ đứng về phía tao sao?”</w:t>
      </w:r>
    </w:p>
    <w:p>
      <w:pPr>
        <w:spacing w:before="0" w:after="120" w:line="276" w:lineRule="auto"/>
      </w:pPr>
      <w:r>
        <w:rPr>
          <w:rFonts w:ascii="Montserrat" w:hAnsi="Montserrat"/>
          <w:color w:val="222222"/>
          <w:sz w:val="24"/>
        </w:rPr>
        <w:t>“Không.”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w:t>
      </w:r>
    </w:p>
    <w:p>
      <w:pPr>
        <w:spacing w:before="0" w:after="120" w:line="276" w:lineRule="auto"/>
      </w:pPr>
      <w:r>
        <w:rPr>
          <w:rFonts w:ascii="Montserrat" w:hAnsi="Montserrat"/>
          <w:color w:val="222222"/>
          <w:sz w:val="24"/>
        </w:rPr>
        <w:t>“Dạo này mọi người cứ bàn tán mãi về mấy buổi họp nhỉ?”</w:t>
      </w:r>
    </w:p>
    <w:p>
      <w:pPr>
        <w:spacing w:before="0" w:after="120" w:line="276" w:lineRule="auto"/>
      </w:pPr>
      <w:r>
        <w:rPr>
          <w:rFonts w:ascii="Montserrat" w:hAnsi="Montserrat"/>
          <w:color w:val="222222"/>
          <w:sz w:val="24"/>
        </w:rPr>
        <w:t>“Ừ. Tớ đoán chúng là một lời nhắc nhở phũ phàng rằng kỳ thi của chúng ta đang đến gần.”</w:t>
      </w:r>
    </w:p>
    <w:p>
      <w:pPr>
        <w:spacing w:before="0" w:after="120" w:line="276" w:lineRule="auto"/>
      </w:pPr>
      <w:r>
        <w:rPr>
          <w:rFonts w:ascii="Montserrat" w:hAnsi="Montserrat"/>
          <w:color w:val="222222"/>
          <w:sz w:val="24"/>
        </w:rPr>
        <w:t>“Sao hai cậu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w:t>
      </w:r>
    </w:p>
    <w:p>
      <w:pPr>
        <w:spacing w:before="0" w:after="120" w:line="276" w:lineRule="auto"/>
      </w:pPr>
      <w:r>
        <w:rPr>
          <w:rFonts w:ascii="Montserrat" w:hAnsi="Montserrat"/>
          <w:color w:val="222222"/>
          <w:sz w:val="24"/>
        </w:rPr>
        <w:t>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w:t>
      </w:r>
    </w:p>
    <w:p>
      <w:pPr>
        <w:spacing w:before="0" w:after="120" w:line="276" w:lineRule="auto"/>
      </w:pPr>
      <w:r>
        <w:rPr>
          <w:rFonts w:ascii="Montserrat" w:hAnsi="Montserrat"/>
          <w:color w:val="222222"/>
          <w:sz w:val="24"/>
        </w:rPr>
        <w:t>“Kadowaki, buổi họp của cậu là vào ngày kia đúng không?” Amane hỏi.</w:t>
      </w:r>
    </w:p>
    <w:p>
      <w:pPr>
        <w:spacing w:before="0" w:after="120" w:line="276" w:lineRule="auto"/>
      </w:pPr>
      <w:r>
        <w:rPr>
          <w:rFonts w:ascii="Montserrat" w:hAnsi="Montserrat"/>
          <w:color w:val="222222"/>
          <w:sz w:val="24"/>
        </w:rPr>
        <w:t>“Ừ. Tớ thực sự mừng vì các chị tớ sẽ không đi cùng vào ngày hôm đó.”</w:t>
      </w:r>
    </w:p>
    <w:p>
      <w:pPr>
        <w:spacing w:before="0" w:after="120" w:line="276" w:lineRule="auto"/>
      </w:pPr>
      <w:r>
        <w:rPr>
          <w:rFonts w:ascii="Montserrat" w:hAnsi="Montserrat"/>
          <w:color w:val="222222"/>
          <w:sz w:val="24"/>
        </w:rPr>
        <w:t>“Tao cá là họ muốn đi theo lắm đấy—!” Itsuki xen vào.</w:t>
      </w:r>
    </w:p>
    <w:p>
      <w:pPr>
        <w:spacing w:before="0" w:after="120" w:line="276" w:lineRule="auto"/>
      </w:pPr>
      <w:r>
        <w:rPr>
          <w:rFonts w:ascii="Montserrat" w:hAnsi="Montserrat"/>
          <w:color w:val="222222"/>
          <w:sz w:val="24"/>
        </w:rPr>
        <w:t>“A ha ha… Tớ tuyệt đối không để chuyện đó xảy ra đâu.”</w:t>
      </w:r>
    </w:p>
    <w:p>
      <w:pPr>
        <w:spacing w:before="0" w:after="120" w:line="276" w:lineRule="auto"/>
      </w:pPr>
      <w:r>
        <w:rPr>
          <w:rFonts w:ascii="Montserrat" w:hAnsi="Montserrat"/>
          <w:color w:val="222222"/>
          <w:sz w:val="24"/>
        </w:rPr>
        <w:t>Amane chưa bao giờ đích thân gặp mặt các chị của Yuuta, nhưng cậu đã nghe người khác kể đủ nhiều về tính cách mãnh liệt của họ. Bản thân cũng là con một, cậu không khỏi cảm thấy có chút đồng cảm với Yuuta.</w:t>
      </w:r>
    </w:p>
    <w:p>
      <w:pPr>
        <w:spacing w:before="0" w:after="120" w:line="276" w:lineRule="auto"/>
      </w:pPr>
      <w:r>
        <w:rPr>
          <w:rFonts w:ascii="Montserrat" w:hAnsi="Montserrat"/>
          <w:color w:val="222222"/>
          <w:sz w:val="24"/>
        </w:rPr>
        <w:t>Cậu ấy đúng là khổ sở thật.</w:t>
      </w:r>
    </w:p>
    <w:p>
      <w:pPr>
        <w:spacing w:before="0" w:after="120" w:line="276" w:lineRule="auto"/>
      </w:pPr>
      <w:r>
        <w:rPr>
          <w:rFonts w:ascii="Montserrat" w:hAnsi="Montserrat"/>
          <w:color w:val="222222"/>
          <w:sz w:val="24"/>
        </w:rPr>
        <w:t>“Kadowaki, cậu đã quyết định được định hướng tương lai chưa?”</w:t>
      </w:r>
    </w:p>
    <w:p>
      <w:pPr>
        <w:spacing w:before="0" w:after="120" w:line="276" w:lineRule="auto"/>
      </w:pPr>
      <w:r>
        <w:rPr>
          <w:rFonts w:ascii="Montserrat" w:hAnsi="Montserrat"/>
          <w:color w:val="222222"/>
          <w:sz w:val="24"/>
        </w:rPr>
        <w:t>“Ừ, tớ đang nhắm tới việc lấy học bổng thể thao. Nếu không được, tớ sẽ nộp đơn theo diện tuyển sinh bình thường.”</w:t>
      </w:r>
    </w:p>
    <w:p>
      <w:pPr>
        <w:spacing w:before="0" w:after="120" w:line="276" w:lineRule="auto"/>
      </w:pPr>
      <w:r>
        <w:rPr>
          <w:rFonts w:ascii="Montserrat" w:hAnsi="Montserrat"/>
          <w:color w:val="222222"/>
          <w:sz w:val="24"/>
        </w:rPr>
        <w:t>“Mày đã để lại dấu ấn ở giải đấu vừa rồi mà… Hoàn toàn có khả năng đó, Yuuta,” Itsuki đáp.</w:t>
      </w:r>
    </w:p>
    <w:p>
      <w:pPr>
        <w:spacing w:before="0" w:after="120" w:line="276" w:lineRule="auto"/>
      </w:pPr>
      <w:r>
        <w:rPr>
          <w:rFonts w:ascii="Montserrat" w:hAnsi="Montserrat"/>
          <w:color w:val="222222"/>
          <w:sz w:val="24"/>
        </w:rPr>
        <w:t>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w:t>
      </w:r>
    </w:p>
    <w:p>
      <w:pPr>
        <w:spacing w:before="0" w:after="120" w:line="276" w:lineRule="auto"/>
      </w:pPr>
      <w:r>
        <w:rPr>
          <w:rFonts w:ascii="Montserrat" w:hAnsi="Montserrat"/>
          <w:color w:val="222222"/>
          <w:sz w:val="24"/>
        </w:rPr>
        <w:t>“Tớ cũng mong là mình sẽ làm được, nhưng thực ra có khá nhiều người ở cùng đẳng cấp của tớ. Tớ cần phải không ngừng nỗ lực hơn nữa.”</w:t>
      </w:r>
    </w:p>
    <w:p>
      <w:pPr>
        <w:spacing w:before="0" w:after="120" w:line="276" w:lineRule="auto"/>
      </w:pPr>
      <w:r>
        <w:rPr>
          <w:rFonts w:ascii="Montserrat" w:hAnsi="Montserrat"/>
          <w:color w:val="222222"/>
          <w:sz w:val="24"/>
        </w:rPr>
        <w:t>“Yuuta, cậu thực sự đánh giá thấp bản thân quá đấy nhỉ?”</w:t>
      </w:r>
    </w:p>
    <w:p>
      <w:pPr>
        <w:spacing w:before="0" w:after="120" w:line="276" w:lineRule="auto"/>
      </w:pPr>
      <w:r>
        <w:rPr>
          <w:rFonts w:ascii="Montserrat" w:hAnsi="Montserrat"/>
          <w:color w:val="222222"/>
          <w:sz w:val="24"/>
        </w:rPr>
        <w:t>“Đánh giá thấp á? Đó chẳng phải là sở trường của Fujimiya sao?”</w:t>
      </w:r>
    </w:p>
    <w:p>
      <w:pPr>
        <w:spacing w:before="0" w:after="120" w:line="276" w:lineRule="auto"/>
      </w:pPr>
      <w:r>
        <w:rPr>
          <w:rFonts w:ascii="Montserrat" w:hAnsi="Montserrat"/>
          <w:color w:val="222222"/>
          <w:sz w:val="24"/>
        </w:rPr>
        <w:t>“Này!”</w:t>
      </w:r>
    </w:p>
    <w:p>
      <w:pPr>
        <w:spacing w:before="0" w:after="120" w:line="276" w:lineRule="auto"/>
      </w:pPr>
      <w:r>
        <w:rPr>
          <w:rFonts w:ascii="Montserrat" w:hAnsi="Montserrat"/>
          <w:color w:val="222222"/>
          <w:sz w:val="24"/>
        </w:rPr>
        <w:t>“Ha ha, đùa chút thôi.”</w:t>
      </w:r>
    </w:p>
    <w:p>
      <w:pPr>
        <w:spacing w:before="0" w:after="120" w:line="276" w:lineRule="auto"/>
      </w:pPr>
      <w:r>
        <w:rPr>
          <w:rFonts w:ascii="Montserrat" w:hAnsi="Montserrat"/>
          <w:color w:val="222222"/>
          <w:sz w:val="24"/>
        </w:rPr>
        <w:t>“Thấy chưa, đến cả Yuuta cũng nghĩ đó là sở trường của mày đấy.”</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w:t>
      </w:r>
    </w:p>
    <w:p>
      <w:pPr>
        <w:spacing w:before="0" w:after="120" w:line="276" w:lineRule="auto"/>
      </w:pPr>
      <w:r>
        <w:rPr>
          <w:rFonts w:ascii="Montserrat" w:hAnsi="Montserrat"/>
          <w:color w:val="222222"/>
          <w:sz w:val="24"/>
        </w:rPr>
        <w:t>Vì những lời trêu chọc của họ cũng chỉ là một kiểu đùa giỡn, Amane đành tỏ ra hơi bực bội một chút cho có lệ.</w:t>
      </w:r>
    </w:p>
    <w:p>
      <w:pPr>
        <w:spacing w:before="0" w:after="120" w:line="276" w:lineRule="auto"/>
      </w:pPr>
      <w:r>
        <w:rPr>
          <w:rFonts w:ascii="Montserrat" w:hAnsi="Montserrat"/>
          <w:color w:val="222222"/>
          <w:sz w:val="24"/>
        </w:rPr>
        <w:t>“Không thể phủ nhận là tớ vẫn còn phải nỗ lực nhiều,” Yuuta nói tiếp. “Huấn luyện viên bảo tớ có nhiều tiềm năng và có thể tiến xa hơn nữa, nên tớ cần phải tiếp tục chăm chỉ, cả trong thể thao lẫn việc học.”</w:t>
      </w:r>
    </w:p>
    <w:p>
      <w:pPr>
        <w:spacing w:before="0" w:after="120" w:line="276" w:lineRule="auto"/>
      </w:pPr>
      <w:r>
        <w:rPr>
          <w:rFonts w:ascii="Montserrat" w:hAnsi="Montserrat"/>
          <w:color w:val="222222"/>
          <w:sz w:val="24"/>
        </w:rPr>
        <w:t>“Đội điền kinh đúng là có một tay chủ lực chăm chỉ nhỉ.”</w:t>
      </w:r>
    </w:p>
    <w:p>
      <w:pPr>
        <w:spacing w:before="0" w:after="120" w:line="276" w:lineRule="auto"/>
      </w:pPr>
      <w:r>
        <w:rPr>
          <w:rFonts w:ascii="Montserrat" w:hAnsi="Montserrat"/>
          <w:color w:val="222222"/>
          <w:sz w:val="24"/>
        </w:rPr>
        <w:t>“Nếu không tiếp tục dốc hết sức, vị trí chủ lực của tớ sẽ bị nẫng mất trong nháy mắt. Tớ sẽ không bao giờ nhường lại vị trí này, ít nhất là cho tới lúc rời câu lạc bộ. Với tư cách là đội trưởng, tớ muốn hiên ngang dẫn dắt các thành viên.”</w:t>
      </w:r>
    </w:p>
    <w:p>
      <w:pPr>
        <w:spacing w:before="0" w:after="120" w:line="276" w:lineRule="auto"/>
      </w:pPr>
      <w:r>
        <w:rPr>
          <w:rFonts w:ascii="Montserrat" w:hAnsi="Montserrat"/>
          <w:color w:val="222222"/>
          <w:sz w:val="24"/>
        </w:rPr>
        <w:t>“À đúng rồi, cậu là đội trưởng mà… Chắc vất vả lắm.”</w:t>
      </w:r>
    </w:p>
    <w:p>
      <w:pPr>
        <w:spacing w:before="0" w:after="120" w:line="276" w:lineRule="auto"/>
      </w:pPr>
      <w:r>
        <w:rPr>
          <w:rFonts w:ascii="Montserrat" w:hAnsi="Montserrat"/>
          <w:color w:val="222222"/>
          <w:sz w:val="24"/>
        </w:rPr>
        <w:t>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tớ cũng chẳng cần làm gì nhiều,” giọng điệu nghe cực kỳ dửng dưng. “Kazuya làm đội phó, và huấn luyện viên cũng luôn ở bên hỗ trợ bọn tớ. Tớ rất vui vì có những thành viên đáng tin cậy như vậy—đôi khi tớ còn thấy có lỗi vì bản thân chẳng giúp được gì nhiều.”</w:t>
      </w:r>
    </w:p>
    <w:p>
      <w:pPr>
        <w:spacing w:before="0" w:after="120" w:line="276" w:lineRule="auto"/>
      </w:pPr>
      <w:r>
        <w:rPr>
          <w:rFonts w:ascii="Montserrat" w:hAnsi="Montserrat"/>
          <w:color w:val="222222"/>
          <w:sz w:val="24"/>
        </w:rPr>
        <w:t>“Chắc là họ tiến bộ được thế này là nhờ noi gương vị đội trưởng chăm chỉ của mình đấy,” Itsuki nhận xét.</w:t>
      </w:r>
    </w:p>
    <w:p>
      <w:pPr>
        <w:spacing w:before="0" w:after="120" w:line="276" w:lineRule="auto"/>
      </w:pPr>
      <w:r>
        <w:rPr>
          <w:rFonts w:ascii="Montserrat" w:hAnsi="Montserrat"/>
          <w:color w:val="222222"/>
          <w:sz w:val="24"/>
        </w:rPr>
        <w:t>“Chuẩn nhỉ?”</w:t>
      </w:r>
    </w:p>
    <w:p>
      <w:pPr>
        <w:spacing w:before="0" w:after="120" w:line="276" w:lineRule="auto"/>
      </w:pPr>
      <w:r>
        <w:rPr>
          <w:rFonts w:ascii="Montserrat" w:hAnsi="Montserrat"/>
          <w:color w:val="222222"/>
          <w:sz w:val="24"/>
        </w:rPr>
        <w:t>“Khen tớ cũng không được lợi lộc gì đâu nha.”</w:t>
      </w:r>
    </w:p>
    <w:p>
      <w:pPr>
        <w:spacing w:before="0" w:after="120" w:line="276" w:lineRule="auto"/>
      </w:pPr>
      <w:r>
        <w:rPr>
          <w:rFonts w:ascii="Montserrat" w:hAnsi="Montserrat"/>
          <w:color w:val="222222"/>
          <w:sz w:val="24"/>
        </w:rPr>
        <w:t>“Chỉ định chọc cho cậu đỏ mặt chút thôi,” Itsuki đùa.</w:t>
      </w:r>
    </w:p>
    <w:p>
      <w:pPr>
        <w:spacing w:before="0" w:after="120" w:line="276" w:lineRule="auto"/>
      </w:pPr>
      <w:r>
        <w:rPr>
          <w:rFonts w:ascii="Montserrat" w:hAnsi="Montserrat"/>
          <w:color w:val="222222"/>
          <w:sz w:val="24"/>
        </w:rPr>
        <w:t>Yuuta không hề dao động dù chỉ một chút trước nụ cười trêu chọc của Itsuki, cậu chỉ nhìn lại bằng một nụ cười rạng rỡ không kém.</w:t>
      </w:r>
    </w:p>
    <w:p>
      <w:pPr>
        <w:spacing w:before="0" w:after="120" w:line="276" w:lineRule="auto"/>
      </w:pPr>
      <w:r>
        <w:rPr>
          <w:rFonts w:ascii="Montserrat" w:hAnsi="Montserrat"/>
          <w:color w:val="222222"/>
          <w:sz w:val="24"/>
        </w:rPr>
        <w:t>“Thật vậy sao? Vậy thì có lẽ tớ cũng nên thử làm cậu đỏ mặt xem sao, Itsuki. Này, Fujimiya, mới hôm nọ Itsuki thực sự đã—”</w:t>
      </w:r>
    </w:p>
    <w:p>
      <w:pPr>
        <w:spacing w:before="0" w:after="120" w:line="276" w:lineRule="auto"/>
      </w:pPr>
      <w:r>
        <w:rPr>
          <w:rFonts w:ascii="Montserrat" w:hAnsi="Montserrat"/>
          <w:color w:val="222222"/>
          <w:sz w:val="24"/>
        </w:rPr>
        <w:t>“Tớ xin lỗi. Làm ơn tha cho tớ đi mà.”</w:t>
      </w:r>
    </w:p>
    <w:p>
      <w:pPr>
        <w:spacing w:before="0" w:after="120" w:line="276" w:lineRule="auto"/>
      </w:pPr>
      <w:r>
        <w:rPr>
          <w:rFonts w:ascii="Montserrat" w:hAnsi="Montserrat"/>
          <w:color w:val="222222"/>
          <w:sz w:val="24"/>
        </w:rPr>
        <w:t>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w:t>
      </w:r>
    </w:p>
    <w:p>
      <w:pPr>
        <w:spacing w:before="0" w:after="120" w:line="276" w:lineRule="auto"/>
      </w:pPr>
      <w:r>
        <w:rPr>
          <w:rFonts w:ascii="Montserrat" w:hAnsi="Montserrat"/>
          <w:color w:val="222222"/>
          <w:sz w:val="24"/>
        </w:rPr>
        <w:t>“Mày đã làm gì vậy? Hay định làm gì?” Amane hỏi.</w:t>
      </w:r>
    </w:p>
    <w:p>
      <w:pPr>
        <w:spacing w:before="0" w:after="120" w:line="276" w:lineRule="auto"/>
      </w:pPr>
      <w:r>
        <w:rPr>
          <w:rFonts w:ascii="Montserrat" w:hAnsi="Montserrat"/>
          <w:color w:val="222222"/>
          <w:sz w:val="24"/>
        </w:rPr>
        <w:t>“Không có gì đâu—đừng có hỏi tao.”</w:t>
      </w:r>
    </w:p>
    <w:p>
      <w:pPr>
        <w:spacing w:before="0" w:after="120" w:line="276" w:lineRule="auto"/>
      </w:pPr>
      <w:r>
        <w:rPr>
          <w:rFonts w:ascii="Montserrat" w:hAnsi="Montserrat"/>
          <w:color w:val="222222"/>
          <w:sz w:val="24"/>
        </w:rPr>
        <w:t>“Ahaha. Vì ánh mắt của Itsuki đang khẩn thiết cầu xin sự tha thứ, nên lần này tớ sẽ bỏ qua cho cậu ấy.”</w:t>
      </w:r>
    </w:p>
    <w:p>
      <w:pPr>
        <w:spacing w:before="0" w:after="120" w:line="276" w:lineRule="auto"/>
      </w:pPr>
      <w:r>
        <w:rPr>
          <w:rFonts w:ascii="Montserrat" w:hAnsi="Montserrat"/>
          <w:color w:val="222222"/>
          <w:sz w:val="24"/>
        </w:rPr>
        <w:t>“Kadowaki này, có phải cậu mới là người nắm thóp Itsuki cứng nhất không…?”</w:t>
      </w:r>
    </w:p>
    <w:p>
      <w:pPr>
        <w:spacing w:before="0" w:after="120" w:line="276" w:lineRule="auto"/>
      </w:pPr>
      <w:r>
        <w:rPr>
          <w:rFonts w:ascii="Montserrat" w:hAnsi="Montserrat"/>
          <w:color w:val="222222"/>
          <w:sz w:val="24"/>
        </w:rPr>
        <w:t>Không hề có chút mỉa mai nào đằng sau nụ cười nhẹ nhàng của Yuuta.</w:t>
      </w:r>
    </w:p>
    <w:p>
      <w:pPr>
        <w:spacing w:before="0" w:after="120" w:line="276" w:lineRule="auto"/>
      </w:pPr>
      <w:r>
        <w:rPr>
          <w:rFonts w:ascii="Montserrat" w:hAnsi="Montserrat"/>
          <w:color w:val="222222"/>
          <w:sz w:val="24"/>
        </w:rPr>
        <w:t>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w:t>
      </w:r>
    </w:p>
    <w:p>
      <w:pPr>
        <w:spacing w:before="0" w:after="120" w:line="276" w:lineRule="auto"/>
      </w:pPr>
      <w:r>
        <w:rPr>
          <w:rFonts w:ascii="Montserrat" w:hAnsi="Montserrat"/>
          <w:color w:val="222222"/>
          <w:sz w:val="24"/>
        </w:rPr>
        <w:t>Hôm nay Amane lại xin nghỉ làm. Cậu không muốn để Mahiru phải đi về nhà một mình.</w:t>
      </w:r>
    </w:p>
    <w:p>
      <w:pPr>
        <w:spacing w:before="0" w:after="120" w:line="276" w:lineRule="auto"/>
      </w:pPr>
      <w:r>
        <w:rPr>
          <w:rFonts w:ascii="Montserrat" w:hAnsi="Montserrat"/>
          <w:color w:val="222222"/>
          <w:sz w:val="24"/>
        </w:rPr>
        <w:t>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w:t>
      </w:r>
    </w:p>
    <w:p>
      <w:pPr>
        <w:spacing w:before="0" w:after="120" w:line="276" w:lineRule="auto"/>
      </w:pPr>
      <w:r>
        <w:rPr>
          <w:rFonts w:ascii="Montserrat" w:hAnsi="Montserrat"/>
          <w:color w:val="222222"/>
          <w:sz w:val="24"/>
        </w:rPr>
        <w:t>Qua cánh cửa đang mở, sắc đỏ của mặt trời lúc hoàng hôn lọt vào, chiếu rọi rực rỡ mái tóc màu lanh của Mahiru. Giữa không gian chẳng có học sinh nào khác xung quanh, bóng dáng cô đứng đó trông có chút gì đó thật cô đơn.</w:t>
      </w:r>
    </w:p>
    <w:p>
      <w:pPr>
        <w:spacing w:before="0" w:after="120" w:line="276" w:lineRule="auto"/>
      </w:pPr>
      <w:r>
        <w:rPr>
          <w:rFonts w:ascii="Montserrat" w:hAnsi="Montserrat"/>
          <w:color w:val="222222"/>
          <w:sz w:val="24"/>
        </w:rPr>
        <w:t>“Cậu vất vả rồi.” Muốn nói chút gì đó, Amane lên tiếng gọi Mahiru. Cô đang nhìn xuống điện thoại, nhưng ngay lập tức ngẩng đầu lên và nở một nụ cười thật dịu dàng với cậu.</w:t>
      </w:r>
    </w:p>
    <w:p>
      <w:pPr>
        <w:spacing w:before="0" w:after="120" w:line="276" w:lineRule="auto"/>
      </w:pPr>
      <w:r>
        <w:rPr>
          <w:rFonts w:ascii="Montserrat" w:hAnsi="Montserrat"/>
          <w:color w:val="222222"/>
          <w:sz w:val="24"/>
        </w:rPr>
        <w:t>“Cảm ơn cậu đã đợi. Xin lỗi vì đã bắt cậu phải ở lại.”</w:t>
      </w:r>
    </w:p>
    <w:p>
      <w:pPr>
        <w:spacing w:before="0" w:after="120" w:line="276" w:lineRule="auto"/>
      </w:pPr>
      <w:r>
        <w:rPr>
          <w:rFonts w:ascii="Montserrat" w:hAnsi="Montserrat"/>
          <w:color w:val="222222"/>
          <w:sz w:val="24"/>
        </w:rPr>
        <w:t>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w:t>
      </w:r>
    </w:p>
    <w:p>
      <w:pPr>
        <w:spacing w:before="0" w:after="120" w:line="276" w:lineRule="auto"/>
      </w:pPr>
      <w:r>
        <w:rPr>
          <w:rFonts w:ascii="Montserrat" w:hAnsi="Montserrat"/>
          <w:color w:val="222222"/>
          <w:sz w:val="24"/>
        </w:rPr>
        <w:t>“Không, hoàn toàn không sao đâu. Tớ ở lại vì tớ muốn thế mà. Thực ra, đó phải là câu của tớ mới đúng. Đứng đây chắc hẳn lạnh lắm.”</w:t>
      </w:r>
    </w:p>
    <w:p>
      <w:pPr>
        <w:spacing w:before="0" w:after="120" w:line="276" w:lineRule="auto"/>
      </w:pPr>
      <w:r>
        <w:rPr>
          <w:rFonts w:ascii="Montserrat" w:hAnsi="Montserrat"/>
          <w:color w:val="222222"/>
          <w:sz w:val="24"/>
        </w:rPr>
        <w:t>“Đúng là Amane có khác. Luôn tự nhận lỗi về mình để tớ không cảm thấy áy náy.”</w:t>
      </w:r>
    </w:p>
    <w:p>
      <w:pPr>
        <w:spacing w:before="0" w:after="120" w:line="276" w:lineRule="auto"/>
      </w:pPr>
      <w:r>
        <w:rPr>
          <w:rFonts w:ascii="Montserrat" w:hAnsi="Montserrat"/>
          <w:color w:val="222222"/>
          <w:sz w:val="24"/>
        </w:rPr>
        <w:t>“Đừng có đi guốc trong bụng tớ như thế.”</w:t>
      </w:r>
    </w:p>
    <w:p>
      <w:pPr>
        <w:spacing w:before="0" w:after="120" w:line="276" w:lineRule="auto"/>
      </w:pPr>
      <w:r>
        <w:rPr>
          <w:rFonts w:ascii="Montserrat" w:hAnsi="Montserrat"/>
          <w:color w:val="222222"/>
          <w:sz w:val="24"/>
        </w:rPr>
        <w:t>“Hehe, tớ rành cậu quá mà, Amane. Dù sao thì, tớ cũng muốn cảm ơn cậu.”</w:t>
      </w:r>
    </w:p>
    <w:p>
      <w:pPr>
        <w:spacing w:before="0" w:after="120" w:line="276" w:lineRule="auto"/>
      </w:pPr>
      <w:r>
        <w:rPr>
          <w:rFonts w:ascii="Montserrat" w:hAnsi="Montserrat"/>
          <w:color w:val="222222"/>
          <w:sz w:val="24"/>
        </w:rPr>
        <w:t>“Đừng bận tâm.” Dù cậu thấy vui vì Mahiru hiểu cách suy nghĩ của mình, nhưng việc bị cô nhìn thấu mọi thứ cũng khá là rắc rối. Lần này, cảm giác xấu hổ đã lấn át tất cả.</w:t>
      </w:r>
    </w:p>
    <w:p>
      <w:pPr>
        <w:spacing w:before="0" w:after="120" w:line="276" w:lineRule="auto"/>
      </w:pPr>
      <w:r>
        <w:rPr>
          <w:rFonts w:ascii="Montserrat" w:hAnsi="Montserrat"/>
          <w:i/>
          <w:color w:val="222222"/>
          <w:sz w:val="24"/>
        </w:rPr>
        <w:t>Tuy nhiên, có vẻ như Mahiru đã nhìn thấu được cả điều đó. Một tiếng cười khúc khích, vui vẻ khẽ bật ra từ đôi môi cô. Thấy xấu hổ, Amane quay đi và mở tủ đựng giày của mình.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“…Mọi chuyện thế nào rồi?”</w:t>
      </w:r>
    </w:p>
    <w:p>
      <w:pPr>
        <w:spacing w:before="0" w:after="120" w:line="276" w:lineRule="auto"/>
      </w:pPr>
      <w:r>
        <w:rPr>
          <w:rFonts w:ascii="Montserrat" w:hAnsi="Montserrat"/>
          <w:color w:val="222222"/>
          <w:sz w:val="24"/>
        </w:rPr>
        <w:t>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w:t>
      </w:r>
    </w:p>
    <w:p>
      <w:pPr>
        <w:spacing w:before="0" w:after="120" w:line="276" w:lineRule="auto"/>
      </w:pPr>
      <w:r>
        <w:rPr>
          <w:rFonts w:ascii="Montserrat" w:hAnsi="Montserrat"/>
          <w:color w:val="222222"/>
          <w:sz w:val="24"/>
        </w:rPr>
        <w:t>“Rất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w:t>
      </w:r>
    </w:p>
    <w:p>
      <w:pPr>
        <w:spacing w:before="0" w:after="120" w:line="276" w:lineRule="auto"/>
      </w:pPr>
      <w:r>
        <w:rPr>
          <w:rFonts w:ascii="Montserrat" w:hAnsi="Montserrat"/>
          <w:color w:val="222222"/>
          <w:sz w:val="24"/>
        </w:rPr>
        <w:t>“Cũng không thể trách họ được.”</w:t>
      </w:r>
    </w:p>
    <w:p>
      <w:pPr>
        <w:spacing w:before="0" w:after="120" w:line="276" w:lineRule="auto"/>
      </w:pPr>
      <w:r>
        <w:rPr>
          <w:rFonts w:ascii="Montserrat" w:hAnsi="Montserrat"/>
          <w:color w:val="222222"/>
          <w:sz w:val="24"/>
        </w:rPr>
        <w:t>“Thực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w:t>
      </w:r>
    </w:p>
    <w:p>
      <w:pPr>
        <w:spacing w:before="0" w:after="120" w:line="276" w:lineRule="auto"/>
      </w:pPr>
      <w:r>
        <w:rPr>
          <w:rFonts w:ascii="Montserrat" w:hAnsi="Montserrat"/>
          <w:i/>
          <w:color w:val="222222"/>
          <w:sz w:val="24"/>
        </w:rPr>
        <w:t>“Đó là một chủ đề nhạy cảm, nên tớ nghĩ họ chỉ là không biết phải mở lời thế nào thôi.”</w:t>
      </w:r>
    </w:p>
    <w:p>
      <w:pPr>
        <w:spacing w:before="0" w:after="120" w:line="276" w:lineRule="auto"/>
      </w:pPr>
      <w:r>
        <w:rPr>
          <w:rFonts w:ascii="Montserrat" w:hAnsi="Montserrat"/>
          <w:color w:val="222222"/>
          <w:sz w:val="24"/>
        </w:rPr>
        <w:t>“Tớ hiểu điều đó, nhưng nhìn họ cứ cố dè dặt về chuyện đó cũng không mấy dễ chịu, nhất là khi tớ vốn không hề bận tâm đến tình cảnh đó.”</w:t>
      </w:r>
    </w:p>
    <w:p>
      <w:pPr>
        <w:spacing w:before="0" w:after="120" w:line="276" w:lineRule="auto"/>
      </w:pPr>
      <w:r>
        <w:rPr>
          <w:rFonts w:ascii="Montserrat" w:hAnsi="Montserrat"/>
          <w:color w:val="222222"/>
          <w:sz w:val="24"/>
        </w:rPr>
        <w:t>“Dù vậy thì các thầy cô chắc chắn là phải lo lắng rồi. Thế trong buổi họp có vấn đề gì phát sinh không?”</w:t>
      </w:r>
    </w:p>
    <w:p>
      <w:pPr>
        <w:spacing w:before="0" w:after="120" w:line="276" w:lineRule="auto"/>
      </w:pPr>
      <w:r>
        <w:rPr>
          <w:rFonts w:ascii="Montserrat" w:hAnsi="Montserrat"/>
          <w:color w:val="222222"/>
          <w:sz w:val="24"/>
        </w:rPr>
        <w:t>“À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w:t>
      </w:r>
    </w:p>
    <w:p>
      <w:pPr>
        <w:spacing w:before="0" w:after="120" w:line="276" w:lineRule="auto"/>
      </w:pPr>
      <w:r>
        <w:rPr>
          <w:rFonts w:ascii="Montserrat" w:hAnsi="Montserrat"/>
          <w:color w:val="222222"/>
          <w:sz w:val="24"/>
        </w:rPr>
        <w:t>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w:t>
      </w:r>
    </w:p>
    <w:p>
      <w:pPr>
        <w:spacing w:before="0" w:after="120" w:line="276" w:lineRule="auto"/>
      </w:pPr>
      <w:r>
        <w:rPr>
          <w:rFonts w:ascii="Montserrat" w:hAnsi="Montserrat"/>
          <w:color w:val="222222"/>
          <w:sz w:val="24"/>
        </w:rPr>
        <w:t>Điều mà Amane tò mò là nguyện vọng tương lai của Mahiru, một chủ đề mà cả hai vẫn luôn cố tình tránh nhắc sâu đến cho tới tận bây giờ.</w:t>
      </w:r>
    </w:p>
    <w:p>
      <w:pPr>
        <w:spacing w:before="0" w:after="120" w:line="276" w:lineRule="auto"/>
      </w:pPr>
      <w:r>
        <w:rPr>
          <w:rFonts w:ascii="Montserrat" w:hAnsi="Montserrat"/>
          <w:color w:val="222222"/>
          <w:sz w:val="24"/>
        </w:rPr>
        <w:t>“Cậu định chọn ngành nào vậy, Mahiru?”</w:t>
      </w:r>
    </w:p>
    <w:p>
      <w:pPr>
        <w:spacing w:before="0" w:after="120" w:line="276" w:lineRule="auto"/>
      </w:pPr>
      <w:r>
        <w:rPr>
          <w:rFonts w:ascii="Montserrat" w:hAnsi="Montserrat"/>
          <w:color w:val="222222"/>
          <w:sz w:val="24"/>
        </w:rPr>
        <w:t>“Lý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 Tớ tự đưa ra quyết định cho chính mình đấy. Tớ sẽ không chọn ngành học chỉ vì chuyện tình cảm đâu.”</w:t>
      </w:r>
    </w:p>
    <w:p>
      <w:pPr>
        <w:spacing w:before="0" w:after="120" w:line="276" w:lineRule="auto"/>
      </w:pPr>
      <w:r>
        <w:rPr>
          <w:rFonts w:ascii="Montserrat" w:hAnsi="Montserrat"/>
          <w:color w:val="222222"/>
          <w:sz w:val="24"/>
        </w:rPr>
        <w:t>“Ừ. Tớ biết cậu sẽ không để người khác quyết định tương lai của mình mà, Mahiru.”</w:t>
      </w:r>
    </w:p>
    <w:p>
      <w:pPr>
        <w:spacing w:before="0" w:after="120" w:line="276" w:lineRule="auto"/>
      </w:pPr>
      <w:r>
        <w:rPr>
          <w:rFonts w:ascii="Montserrat" w:hAnsi="Montserrat"/>
          <w:color w:val="222222"/>
          <w:sz w:val="24"/>
        </w:rPr>
        <w:t>Cô khẽ cười, “Cũng không hẳn là thế… nhưng thực ra có một vài chuyện khiến tớ hơi đắn đo.”</w:t>
      </w:r>
    </w:p>
    <w:p>
      <w:pPr>
        <w:spacing w:before="0" w:after="120" w:line="276" w:lineRule="auto"/>
      </w:pPr>
      <w:r>
        <w:rPr>
          <w:rFonts w:ascii="Montserrat" w:hAnsi="Montserrat"/>
          <w:color w:val="222222"/>
          <w:sz w:val="24"/>
        </w:rPr>
        <w:t>“Ví dụ như chuyện gì?”</w:t>
      </w:r>
    </w:p>
    <w:p>
      <w:pPr>
        <w:spacing w:before="0" w:after="120" w:line="276" w:lineRule="auto"/>
      </w:pPr>
      <w:r>
        <w:rPr>
          <w:rFonts w:ascii="Montserrat" w:hAnsi="Montserrat"/>
          <w:color w:val="222222"/>
          <w:sz w:val="24"/>
        </w:rPr>
        <w:t>“Ví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w:t>
      </w:r>
    </w:p>
    <w:p>
      <w:pPr>
        <w:spacing w:before="0" w:after="120" w:line="276" w:lineRule="auto"/>
      </w:pPr>
      <w:r>
        <w:rPr>
          <w:rFonts w:ascii="Montserrat" w:hAnsi="Montserrat"/>
          <w:color w:val="222222"/>
          <w:sz w:val="24"/>
        </w:rPr>
        <w:t>“Ừm, cũng phải, chắc sẽ mất hơn một tiếng đi xe một chiều đấy,” Amane đồng tình. “Thế cũng không đến mức quá tệ, nhưng nếu quãng đường đi lại ngắn hơn thì chắc chắn sẽ tiện hơn nhiều.”</w:t>
      </w:r>
    </w:p>
    <w:p>
      <w:pPr>
        <w:spacing w:before="0" w:after="120" w:line="276" w:lineRule="auto"/>
      </w:pPr>
      <w:r>
        <w:rPr>
          <w:rFonts w:ascii="Montserrat" w:hAnsi="Montserrat"/>
          <w:color w:val="222222"/>
          <w:sz w:val="24"/>
        </w:rPr>
        <w:t>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w:t>
      </w:r>
    </w:p>
    <w:p>
      <w:pPr>
        <w:spacing w:before="0" w:after="120" w:line="276" w:lineRule="auto"/>
      </w:pPr>
      <w:r>
        <w:rPr>
          <w:rFonts w:ascii="Montserrat" w:hAnsi="Montserrat"/>
          <w:color w:val="222222"/>
          <w:sz w:val="24"/>
        </w:rPr>
        <w:t>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w:t>
      </w:r>
    </w:p>
    <w:p>
      <w:pPr>
        <w:spacing w:before="0" w:after="120" w:line="276" w:lineRule="auto"/>
      </w:pPr>
      <w:r>
        <w:rPr>
          <w:rFonts w:ascii="Montserrat" w:hAnsi="Montserrat"/>
          <w:color w:val="222222"/>
          <w:sz w:val="24"/>
        </w:rPr>
        <w:t>“Nhưng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w:t>
      </w:r>
    </w:p>
    <w:p>
      <w:pPr>
        <w:spacing w:before="0" w:after="120" w:line="276" w:lineRule="auto"/>
      </w:pPr>
      <w:r>
        <w:rPr>
          <w:rFonts w:ascii="Montserrat" w:hAnsi="Montserrat"/>
          <w:color w:val="222222"/>
          <w:sz w:val="24"/>
        </w:rPr>
        <w:t>“Tớ cũng thấy vậy,” Mahiru đáp. “Tớ sẽ thấy cô đơn lắm nếu không được gặp cậu, Amane.”</w:t>
      </w:r>
    </w:p>
    <w:p>
      <w:pPr>
        <w:spacing w:before="0" w:after="120" w:line="276" w:lineRule="auto"/>
      </w:pPr>
      <w:r>
        <w:rPr>
          <w:rFonts w:ascii="Montserrat" w:hAnsi="Montserrat"/>
          <w:color w:val="222222"/>
          <w:sz w:val="24"/>
        </w:rPr>
        <w:t>“Vậy nên, chỉ còn cách là chúng ta cùng chuyển đến một căn hộ khác thôi… Mahiru này, tớ có ích kỷ quá không khi không muốn phải xa cậu?”</w:t>
      </w:r>
    </w:p>
    <w:p>
      <w:pPr>
        <w:spacing w:before="0" w:after="120" w:line="276" w:lineRule="auto"/>
      </w:pPr>
      <w:r>
        <w:rPr>
          <w:rFonts w:ascii="Montserrat" w:hAnsi="Montserrat"/>
          <w:color w:val="222222"/>
          <w:sz w:val="24"/>
        </w:rPr>
        <w:t>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w:t>
      </w:r>
    </w:p>
    <w:p>
      <w:pPr>
        <w:spacing w:before="0" w:after="120" w:line="276" w:lineRule="auto"/>
      </w:pPr>
      <w:r>
        <w:rPr>
          <w:rFonts w:ascii="Montserrat" w:hAnsi="Montserrat"/>
          <w:color w:val="222222"/>
          <w:sz w:val="24"/>
        </w:rPr>
        <w:t>“Ư-Ừm, thực ra tớ cũng đang nghĩ giống vậy… Tớ cũng muốn được ở bên cạnh cậu nếu có thể.”</w:t>
      </w:r>
    </w:p>
    <w:p>
      <w:pPr>
        <w:spacing w:before="0" w:after="120" w:line="276" w:lineRule="auto"/>
      </w:pPr>
      <w:r>
        <w:rPr>
          <w:rFonts w:ascii="Montserrat" w:hAnsi="Montserrat"/>
          <w:color w:val="222222"/>
          <w:sz w:val="24"/>
        </w:rPr>
        <w:t>“Ừ. Điều đó làm tớ rất vui.”</w:t>
      </w:r>
    </w:p>
    <w:p>
      <w:pPr>
        <w:spacing w:before="0" w:after="120" w:line="276" w:lineRule="auto"/>
      </w:pPr>
      <w:r>
        <w:rPr>
          <w:rFonts w:ascii="Montserrat" w:hAnsi="Montserrat"/>
          <w:color w:val="222222"/>
          <w:sz w:val="24"/>
        </w:rPr>
        <w:t>Nếu hai đứa tính chuyển đi, tốt nhất là nên bàn bạc với bố mẹ tớ trước, Amane suy nghĩ một cách thực tế. Cậu vô cùng hạnh phúc khi biết cô không hề muốn rời xa mình.</w:t>
      </w:r>
    </w:p>
    <w:p>
      <w:pPr>
        <w:spacing w:before="0" w:after="120" w:line="276" w:lineRule="auto"/>
      </w:pPr>
      <w:r>
        <w:rPr>
          <w:rFonts w:ascii="Montserrat" w:hAnsi="Montserrat"/>
          <w:color w:val="222222"/>
          <w:sz w:val="24"/>
        </w:rPr>
        <w:t>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w:t>
      </w:r>
    </w:p>
    <w:p>
      <w:pPr>
        <w:spacing w:before="0" w:after="120" w:line="276" w:lineRule="auto"/>
      </w:pPr>
      <w:r>
        <w:rPr>
          <w:rFonts w:ascii="Montserrat" w:hAnsi="Montserrat"/>
          <w:color w:val="222222"/>
          <w:sz w:val="24"/>
        </w:rPr>
        <w:t>Cân nhắc những yếu tố này, Amane nhận ra việc chuyển nhà sẽ không hề dễ dàng chút nào.</w:t>
      </w:r>
    </w:p>
    <w:p>
      <w:pPr>
        <w:spacing w:before="0" w:after="120" w:line="276" w:lineRule="auto"/>
      </w:pPr>
      <w:r>
        <w:rPr>
          <w:rFonts w:ascii="Montserrat" w:hAnsi="Montserrat"/>
          <w:color w:val="222222"/>
          <w:sz w:val="24"/>
        </w:rPr>
        <w:t>Vậy thì phải làm sao đây…? Phát ra một tiếng thở dài suy ngẫm, cậu đưa tay lên miệng. Mahiru ngước nhìn cậu với vẻ mặt lo lắng.</w:t>
      </w:r>
    </w:p>
    <w:p>
      <w:pPr>
        <w:spacing w:before="0" w:after="120" w:line="276" w:lineRule="auto"/>
      </w:pPr>
      <w:r>
        <w:rPr>
          <w:rFonts w:ascii="Montserrat" w:hAnsi="Montserrat"/>
          <w:color w:val="222222"/>
          <w:sz w:val="24"/>
        </w:rPr>
        <w:t>Nhìn biểu cảm trên khuôn mặt cô, một ý tưởng chợt lóe lên trong đầu cậu.</w:t>
      </w:r>
    </w:p>
    <w:p>
      <w:pPr>
        <w:spacing w:before="0" w:after="120" w:line="276" w:lineRule="auto"/>
      </w:pPr>
      <w:r>
        <w:rPr>
          <w:rFonts w:ascii="Montserrat" w:hAnsi="Montserrat"/>
          <w:color w:val="222222"/>
          <w:sz w:val="24"/>
        </w:rPr>
        <w:t>“Sẽ dễ dàng hơn nhiều nếu chúng ta sống chung với nhau luôn nhỉ,” Amane thốt lên.</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w:t>
      </w:r>
    </w:p>
    <w:p>
      <w:pPr>
        <w:spacing w:before="0" w:after="120" w:line="276" w:lineRule="auto"/>
      </w:pPr>
      <w:r>
        <w:rPr>
          <w:rFonts w:ascii="Montserrat" w:hAnsi="Montserrat"/>
          <w:color w:val="222222"/>
          <w:sz w:val="24"/>
        </w:rPr>
        <w:t>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w:t>
      </w:r>
    </w:p>
    <w:p>
      <w:pPr>
        <w:spacing w:before="0" w:after="120" w:line="276" w:lineRule="auto"/>
      </w:pPr>
      <w:r>
        <w:rPr>
          <w:rFonts w:ascii="Montserrat" w:hAnsi="Montserrat"/>
          <w:color w:val="222222"/>
          <w:sz w:val="24"/>
        </w:rPr>
        <w:t>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Cậu cứ nghĩ đó là một ý tưởng tuyệt vời cơ mà.</w:t>
      </w:r>
    </w:p>
    <w:p>
      <w:pPr>
        <w:spacing w:before="0" w:after="120" w:line="276" w:lineRule="auto"/>
      </w:pPr>
      <w:r>
        <w:rPr>
          <w:rFonts w:ascii="Montserrat" w:hAnsi="Montserrat"/>
          <w:color w:val="222222"/>
          <w:sz w:val="24"/>
        </w:rPr>
        <w:t>Biểu cảm của Mahiru trông rất căng thẳng và chẳng có vẻ gì là vui mừng. Thay vào đó, khuôn mặt cô hiện lên vẻ bối rối và ngại ngùng.</w:t>
      </w:r>
    </w:p>
    <w:p>
      <w:pPr>
        <w:spacing w:before="0" w:after="120" w:line="276" w:lineRule="auto"/>
      </w:pPr>
      <w:r>
        <w:rPr>
          <w:rFonts w:ascii="Montserrat" w:hAnsi="Montserrat"/>
          <w:color w:val="222222"/>
          <w:sz w:val="24"/>
        </w:rPr>
        <w:t>“Vậy, cậu thực sự không phiền khi sống chung với tớ sao, Amane?”</w:t>
      </w:r>
    </w:p>
    <w:p>
      <w:pPr>
        <w:spacing w:before="0" w:after="120" w:line="276" w:lineRule="auto"/>
      </w:pPr>
      <w:r>
        <w:rPr>
          <w:rFonts w:ascii="Montserrat" w:hAnsi="Montserrat"/>
          <w:color w:val="222222"/>
          <w:sz w:val="24"/>
        </w:rPr>
        <w:t>Đáp lại những lời thì thầm nho nhỏ của Mahiru, Amane đánh rơi điện thoại xuống đùi.</w:t>
      </w:r>
    </w:p>
    <w:p>
      <w:pPr>
        <w:spacing w:before="0" w:after="120" w:line="276" w:lineRule="auto"/>
      </w:pPr>
      <w:r>
        <w:rPr>
          <w:rFonts w:ascii="Montserrat" w:hAnsi="Montserrat"/>
          <w:color w:val="222222"/>
          <w:sz w:val="24"/>
        </w:rPr>
        <w:t>…Đó là— Có phải mình vừa mới…đề nghị chuyện sống chung không?</w:t>
      </w:r>
    </w:p>
    <w:p>
      <w:pPr>
        <w:spacing w:before="0" w:after="120" w:line="276" w:lineRule="auto"/>
      </w:pPr>
      <w:r>
        <w:rPr>
          <w:rFonts w:ascii="Montserrat" w:hAnsi="Montserrat"/>
          <w:color w:val="222222"/>
          <w:sz w:val="24"/>
        </w:rPr>
        <w:t>Vì buột miệng nói ra quá đỗi tự nhiên, Amane đã không suy nghĩ nhiều về ý nghĩa trong lời nói của chính mình. Dù vậy, ẩn ý đằng sau câu nói đó thực sự là thế, và rõ ràng Mahiru cũng hiểu theo cách đó.</w:t>
      </w:r>
    </w:p>
    <w:p>
      <w:pPr>
        <w:spacing w:before="0" w:after="120" w:line="276" w:lineRule="auto"/>
      </w:pPr>
      <w:r>
        <w:rPr>
          <w:rFonts w:ascii="Montserrat" w:hAnsi="Montserrat"/>
          <w:color w:val="222222"/>
          <w:sz w:val="24"/>
        </w:rPr>
        <w:t>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w:t>
      </w:r>
    </w:p>
    <w:p>
      <w:pPr>
        <w:spacing w:before="0" w:after="120" w:line="276" w:lineRule="auto"/>
      </w:pPr>
      <w:r>
        <w:rPr>
          <w:rFonts w:ascii="Montserrat" w:hAnsi="Montserrat"/>
          <w:color w:val="222222"/>
          <w:sz w:val="24"/>
        </w:rPr>
        <w:t>“X-Xin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w:t>
      </w:r>
    </w:p>
    <w:p>
      <w:pPr>
        <w:spacing w:before="0" w:after="120" w:line="276" w:lineRule="auto"/>
      </w:pPr>
      <w:r>
        <w:rPr>
          <w:rFonts w:ascii="Montserrat" w:hAnsi="Montserrat"/>
          <w:color w:val="222222"/>
          <w:sz w:val="24"/>
        </w:rPr>
        <w:t>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w:t>
      </w:r>
    </w:p>
    <w:p>
      <w:pPr>
        <w:spacing w:before="0" w:after="120" w:line="276" w:lineRule="auto"/>
      </w:pPr>
      <w:r>
        <w:rPr>
          <w:rFonts w:ascii="Montserrat" w:hAnsi="Montserrat"/>
          <w:color w:val="222222"/>
          <w:sz w:val="24"/>
        </w:rPr>
        <w:t>Thay vì tức giận, trông cô có vẻ cạn lời nhiều hơn.</w:t>
      </w:r>
    </w:p>
    <w:p>
      <w:pPr>
        <w:spacing w:before="0" w:after="120" w:line="276" w:lineRule="auto"/>
      </w:pPr>
      <w:r>
        <w:rPr>
          <w:rFonts w:ascii="Montserrat" w:hAnsi="Montserrat"/>
          <w:color w:val="222222"/>
          <w:sz w:val="24"/>
        </w:rPr>
        <w:t>“Cậu xin lỗi như thế cứ như thể tớ đang phản đối chuyện đó vậy,” Mahiru lên tiếng.</w:t>
      </w:r>
    </w:p>
    <w:p>
      <w:pPr>
        <w:spacing w:before="0" w:after="120" w:line="276" w:lineRule="auto"/>
      </w:pPr>
      <w:r>
        <w:rPr>
          <w:rFonts w:ascii="Montserrat" w:hAnsi="Montserrat"/>
          <w:color w:val="222222"/>
          <w:sz w:val="24"/>
        </w:rPr>
        <w:t>“Kh-Không phải ý tớ là thế. Ừm, chỉ là tớ không thể phủ nhận việc mình đang đưa ra một yêu cầu ích kỷ.”</w:t>
      </w:r>
    </w:p>
    <w:p>
      <w:pPr>
        <w:spacing w:before="0" w:after="120" w:line="276" w:lineRule="auto"/>
      </w:pPr>
      <w:r>
        <w:rPr>
          <w:rFonts w:ascii="Montserrat" w:hAnsi="Montserrat"/>
          <w:color w:val="222222"/>
          <w:sz w:val="24"/>
        </w:rPr>
        <w:t>“Khi cậu nói ‘ích kỷ’, có phải ý cậu là cậu đã phớt lờ mong muốn của tớ chỉ để thuận theo ý mình không?”</w:t>
      </w:r>
    </w:p>
    <w:p>
      <w:pPr>
        <w:spacing w:before="0" w:after="120" w:line="276" w:lineRule="auto"/>
      </w:pPr>
      <w:r>
        <w:rPr>
          <w:rFonts w:ascii="Montserrat" w:hAnsi="Montserrat"/>
          <w:color w:val="222222"/>
          <w:sz w:val="24"/>
        </w:rPr>
        <w:t>“Đúng vậy.”</w:t>
      </w:r>
    </w:p>
    <w:p>
      <w:pPr>
        <w:spacing w:before="0" w:after="120" w:line="276" w:lineRule="auto"/>
      </w:pPr>
      <w:r>
        <w:rPr>
          <w:rFonts w:ascii="Montserrat" w:hAnsi="Montserrat"/>
          <w:color w:val="222222"/>
          <w:sz w:val="24"/>
        </w:rPr>
        <w:t>“…Nếu vậy thì, việc đó chẳng ích kỷ chút nào đâu.”</w:t>
      </w:r>
    </w:p>
    <w:p>
      <w:pPr>
        <w:spacing w:before="0" w:after="120" w:line="276" w:lineRule="auto"/>
      </w:pPr>
      <w:r>
        <w:rPr>
          <w:rFonts w:ascii="Montserrat" w:hAnsi="Montserrat"/>
          <w:color w:val="222222"/>
          <w:sz w:val="24"/>
        </w:rPr>
        <w:t>Cậu nghĩ chắc hẳn mình đã nghe nhầm.</w:t>
      </w:r>
    </w:p>
    <w:p>
      <w:pPr>
        <w:spacing w:before="0" w:after="120" w:line="276" w:lineRule="auto"/>
      </w:pPr>
      <w:r>
        <w:rPr>
          <w:rFonts w:ascii="Montserrat" w:hAnsi="Montserrat"/>
          <w:color w:val="222222"/>
          <w:sz w:val="24"/>
        </w:rPr>
        <w:t>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w:t>
      </w:r>
    </w:p>
    <w:p>
      <w:pPr>
        <w:spacing w:before="0" w:after="120" w:line="276" w:lineRule="auto"/>
      </w:pPr>
      <w:r>
        <w:rPr>
          <w:rFonts w:ascii="Montserrat" w:hAnsi="Montserrat"/>
          <w:color w:val="222222"/>
          <w:sz w:val="24"/>
        </w:rPr>
        <w:t>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w:t>
      </w:r>
    </w:p>
    <w:p>
      <w:pPr>
        <w:spacing w:before="0" w:after="120" w:line="276" w:lineRule="auto"/>
      </w:pPr>
      <w:r>
        <w:rPr>
          <w:rFonts w:ascii="Montserrat" w:hAnsi="Montserrat"/>
          <w:color w:val="222222"/>
          <w:sz w:val="24"/>
        </w:rPr>
        <w:t>“Tớ… nhận lời mời đó của cậu, có được không?” Mahiru khẽ hỏi.</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w:t>
      </w:r>
    </w:p>
    <w:p>
      <w:pPr>
        <w:spacing w:before="0" w:after="120" w:line="276" w:lineRule="auto"/>
      </w:pPr>
      <w:r>
        <w:rPr>
          <w:rFonts w:ascii="Montserrat" w:hAnsi="Montserrat"/>
          <w:color w:val="222222"/>
          <w:sz w:val="24"/>
        </w:rPr>
        <w:t>“Điều đó làm tớ vui lắm.”</w:t>
      </w:r>
    </w:p>
    <w:p>
      <w:pPr>
        <w:spacing w:before="0" w:after="120" w:line="276" w:lineRule="auto"/>
      </w:pPr>
      <w:r>
        <w:rPr>
          <w:rFonts w:ascii="Montserrat" w:hAnsi="Montserrat"/>
          <w:color w:val="222222"/>
          <w:sz w:val="24"/>
        </w:rPr>
        <w:t>“Tớ cũng vậy.”</w:t>
      </w:r>
    </w:p>
    <w:p>
      <w:pPr>
        <w:spacing w:before="0" w:after="120" w:line="276" w:lineRule="auto"/>
      </w:pPr>
      <w:r>
        <w:rPr>
          <w:rFonts w:ascii="Montserrat" w:hAnsi="Montserrat"/>
          <w:color w:val="222222"/>
          <w:sz w:val="24"/>
        </w:rPr>
        <w:t>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w:t>
      </w:r>
    </w:p>
    <w:p>
      <w:pPr>
        <w:spacing w:before="0" w:after="120" w:line="276" w:lineRule="auto"/>
      </w:pPr>
      <w:r>
        <w:rPr>
          <w:rFonts w:ascii="Montserrat" w:hAnsi="Montserrat"/>
          <w:color w:val="222222"/>
          <w:sz w:val="24"/>
        </w:rPr>
        <w:t>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w:t>
      </w:r>
    </w:p>
    <w:p>
      <w:pPr>
        <w:spacing w:before="0" w:after="120" w:line="276" w:lineRule="auto"/>
      </w:pPr>
      <w:r>
        <w:rPr>
          <w:rFonts w:ascii="Montserrat" w:hAnsi="Montserrat"/>
          <w:color w:val="222222"/>
          <w:sz w:val="24"/>
        </w:rPr>
        <w:t>Mahiru bẽn lẽn đáp lại ánh nhìn của Amane. Cô nở một nụ cười ngây thơ đan xen chút ngượng ngùng.</w:t>
      </w:r>
    </w:p>
    <w:p>
      <w:pPr>
        <w:spacing w:before="0" w:after="120" w:line="276" w:lineRule="auto"/>
      </w:pPr>
      <w:r>
        <w:rPr>
          <w:rFonts w:ascii="Montserrat" w:hAnsi="Montserrat"/>
          <w:color w:val="222222"/>
          <w:sz w:val="24"/>
        </w:rPr>
        <w:t>“Tớ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w:t>
      </w:r>
    </w:p>
    <w:p>
      <w:pPr>
        <w:spacing w:before="0" w:after="120" w:line="276" w:lineRule="auto"/>
      </w:pPr>
      <w:r>
        <w:rPr>
          <w:rFonts w:ascii="Montserrat" w:hAnsi="Montserrat"/>
          <w:color w:val="222222"/>
          <w:sz w:val="24"/>
        </w:rPr>
        <w:t>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w:t>
      </w:r>
    </w:p>
    <w:p>
      <w:pPr>
        <w:spacing w:before="0" w:after="120" w:line="276" w:lineRule="auto"/>
      </w:pPr>
      <w:r>
        <w:rPr>
          <w:rFonts w:ascii="Montserrat" w:hAnsi="Montserrat"/>
          <w:color w:val="222222"/>
          <w:sz w:val="24"/>
        </w:rPr>
        <w:t>“A— Liệu tớ có nên, ừm, có lẽ, ch-chào hỏi cô Shihoko và chú Shuuto không nhỉ? Cậu là đứa con trai quý báu của họ, tự quyết định chuyện này mà không có sự chấp thuận của hai người thì thật không phải…”</w:t>
      </w:r>
    </w:p>
    <w:p>
      <w:pPr>
        <w:spacing w:before="0" w:after="120" w:line="276" w:lineRule="auto"/>
      </w:pPr>
      <w:r>
        <w:rPr>
          <w:rFonts w:ascii="Montserrat" w:hAnsi="Montserrat"/>
          <w:color w:val="222222"/>
          <w:sz w:val="24"/>
        </w:rPr>
        <w:t>“Ừm, chà, cậu nói cũng có lý. Dù tớ nghĩ bố mẹ sẽ rất vui thôi. Nếu vậy thì, tớ cũng nên đến thưa chuyện với bà Koyuki nhỉ…?”</w:t>
      </w:r>
    </w:p>
    <w:p>
      <w:pPr>
        <w:spacing w:before="0" w:after="120" w:line="276" w:lineRule="auto"/>
      </w:pPr>
      <w:r>
        <w:rPr>
          <w:rFonts w:ascii="Montserrat" w:hAnsi="Montserrat"/>
          <w:color w:val="222222"/>
          <w:sz w:val="24"/>
        </w:rPr>
        <w:t>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w:t>
      </w:r>
    </w:p>
    <w:p>
      <w:pPr>
        <w:spacing w:before="0" w:after="120" w:line="276" w:lineRule="auto"/>
      </w:pPr>
      <w:r>
        <w:rPr>
          <w:rFonts w:ascii="Montserrat" w:hAnsi="Montserrat"/>
          <w:color w:val="222222"/>
          <w:sz w:val="24"/>
        </w:rPr>
        <w:t>“Tớ chắc chắn là cô Koyuki đang lo sốt vó cho cậu đấy, và tớ có thể hình dung ra bà ấy sẽ bất an thế nào khi biết cậu đang sống cùng một đứa con trai mà bà ấy không hiểu rõ. Chắc là chúng ta nên đến chào hỏi bà ấy sớm thì hơn.”</w:t>
      </w:r>
    </w:p>
    <w:p>
      <w:pPr>
        <w:spacing w:before="0" w:after="120" w:line="276" w:lineRule="auto"/>
      </w:pPr>
      <w:r>
        <w:rPr>
          <w:rFonts w:ascii="Montserrat" w:hAnsi="Montserrat"/>
          <w:color w:val="222222"/>
          <w:sz w:val="24"/>
        </w:rPr>
        <w:t>“Tớ… tớ cũng muốn đi. Tớ muốn gặp lại bà ấy và giới thiệu cậu, rồi hàn huyên kể cho bà ấy nghe đủ thứ chuyện về hai đứa mình… Thế nên chúng ta nhất định phải sắp xếp thời gian nhé.”</w:t>
      </w:r>
    </w:p>
    <w:p>
      <w:pPr>
        <w:spacing w:before="0" w:after="120" w:line="276" w:lineRule="auto"/>
      </w:pPr>
      <w:r>
        <w:rPr>
          <w:rFonts w:ascii="Montserrat" w:hAnsi="Montserrat"/>
          <w:color w:val="222222"/>
          <w:sz w:val="24"/>
        </w:rPr>
        <w:t>“Ừ-Ừm, cứ quyết định vậy đi.”</w:t>
      </w:r>
    </w:p>
    <w:p>
      <w:pPr>
        <w:spacing w:before="0" w:after="120" w:line="276" w:lineRule="auto"/>
      </w:pPr>
      <w:r>
        <w:rPr>
          <w:rFonts w:ascii="Montserrat" w:hAnsi="Montserrat"/>
          <w:color w:val="222222"/>
          <w:sz w:val="24"/>
        </w:rPr>
        <w:t>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w:t>
      </w:r>
    </w:p>
    <w:p>
      <w:pPr>
        <w:spacing w:before="0" w:after="120" w:line="276" w:lineRule="auto"/>
      </w:pPr>
      <w:r>
        <w:rPr>
          <w:rFonts w:ascii="Montserrat" w:hAnsi="Montserrat"/>
          <w:color w:val="222222"/>
          <w:sz w:val="24"/>
        </w:rPr>
        <w:t>Dù vậy, việc họ đã cùng nhau tạo nên một lời hứa hẹn chắc nịch cho tương lai cũng đủ để lấp đầy trái tim của cả hai bằng niềm hy vọng lớn lao và niềm hạnh phúc ngập tràn.</w:t>
      </w:r>
    </w:p>
    <w:p>
      <w:pPr>
        <w:spacing w:before="0" w:after="120" w:line="276" w:lineRule="auto"/>
      </w:pPr>
      <w:r>
        <w:rPr>
          <w:rFonts w:ascii="Montserrat" w:hAnsi="Montserrat"/>
          <w:color w:val="222222"/>
          <w:sz w:val="24"/>
        </w:rPr>
        <w:t>“Cả hai chúng ta đều phải cố gắng hết sức cho kỳ thi đại học, đúng không nào?”</w:t>
      </w:r>
    </w:p>
    <w:p>
      <w:pPr>
        <w:spacing w:before="0" w:after="120" w:line="276" w:lineRule="auto"/>
      </w:pPr>
      <w:r>
        <w:rPr>
          <w:rFonts w:ascii="Montserrat" w:hAnsi="Montserrat"/>
          <w:color w:val="222222"/>
          <w:sz w:val="24"/>
        </w:rPr>
        <w:t>“Ừ, tớ chắc chắn sẽ nỗ lực hết mình để thi đỗ. Vẫn còn khối việc phải làm đây.”</w:t>
      </w:r>
    </w:p>
    <w:p>
      <w:pPr>
        <w:spacing w:before="0" w:after="120" w:line="276" w:lineRule="auto"/>
      </w:pPr>
      <w:r>
        <w:rPr>
          <w:rFonts w:ascii="Montserrat" w:hAnsi="Montserrat"/>
          <w:color w:val="222222"/>
          <w:sz w:val="24"/>
        </w:rPr>
        <w:t>“Dù là tự cậu vừa rước thêm việc vào người thôi.”</w:t>
      </w:r>
    </w:p>
    <w:p>
      <w:pPr>
        <w:spacing w:before="0" w:after="120" w:line="276" w:lineRule="auto"/>
      </w:pPr>
      <w:r>
        <w:rPr>
          <w:rFonts w:ascii="Montserrat" w:hAnsi="Montserrat"/>
          <w:color w:val="222222"/>
          <w:sz w:val="24"/>
        </w:rPr>
        <w:t>“Chà,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w:t>
      </w:r>
    </w:p>
    <w:p>
      <w:pPr>
        <w:spacing w:before="0" w:after="120" w:line="276" w:lineRule="auto"/>
      </w:pPr>
      <w:r>
        <w:rPr>
          <w:rFonts w:ascii="Montserrat" w:hAnsi="Montserrat"/>
          <w:color w:val="222222"/>
          <w:sz w:val="24"/>
        </w:rPr>
        <w:t>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w:t>
      </w:r>
    </w:p>
    <w:p>
      <w:pPr>
        <w:spacing w:before="0" w:after="120" w:line="276" w:lineRule="auto"/>
      </w:pPr>
      <w:r>
        <w:rPr>
          <w:rFonts w:ascii="Montserrat" w:hAnsi="Montserrat"/>
          <w:color w:val="222222"/>
          <w:sz w:val="24"/>
        </w:rPr>
        <w:t>“Vì đó là quyết định của cậu, Amane, nên tớ sẽ không ý kiến gì đâu,” Mahiru nói. “Tất cả những gì tớ có thể làm là ủng hộ và giúp đỡ cậu mỗi ngày.”</w:t>
      </w:r>
    </w:p>
    <w:p>
      <w:pPr>
        <w:spacing w:before="0" w:after="120" w:line="276" w:lineRule="auto"/>
      </w:pPr>
      <w:r>
        <w:rPr>
          <w:rFonts w:ascii="Montserrat" w:hAnsi="Montserrat"/>
          <w:color w:val="222222"/>
          <w:sz w:val="24"/>
        </w:rPr>
        <w:t>“Không đâu, Mahiru, cậu nên ưu tiên cho nhu cầu của bản thân trước. Những việc tớ đang làm chỉ là vì mục đích của riêng tớ thôi.”</w:t>
      </w:r>
    </w:p>
    <w:p>
      <w:pPr>
        <w:spacing w:before="0" w:after="120" w:line="276" w:lineRule="auto"/>
      </w:pPr>
      <w:r>
        <w:rPr>
          <w:rFonts w:ascii="Montserrat" w:hAnsi="Montserrat"/>
          <w:color w:val="222222"/>
          <w:sz w:val="24"/>
        </w:rPr>
        <w:t>“Nhưng mà, đó là điều tớ muốn làm. Tớ sẽ tiếp tục làm thế trong chừng mực hợp lý,” Mahiru khăng khăng.</w:t>
      </w:r>
    </w:p>
    <w:p>
      <w:pPr>
        <w:spacing w:before="0" w:after="120" w:line="276" w:lineRule="auto"/>
      </w:pPr>
      <w:r>
        <w:rPr>
          <w:rFonts w:ascii="Montserrat" w:hAnsi="Montserrat"/>
          <w:color w:val="222222"/>
          <w:sz w:val="24"/>
        </w:rPr>
        <w:t>“…Cậu thật sự không chịu nhượng bộ chuyện đó nhỉ?”</w:t>
      </w:r>
    </w:p>
    <w:p>
      <w:pPr>
        <w:spacing w:before="0" w:after="120" w:line="276" w:lineRule="auto"/>
      </w:pPr>
      <w:r>
        <w:rPr>
          <w:rFonts w:ascii="Montserrat" w:hAnsi="Montserrat"/>
          <w:color w:val="222222"/>
          <w:sz w:val="24"/>
        </w:rPr>
        <w:t>“Hehe, tính tớ vốn là vậy mà.”</w:t>
      </w:r>
    </w:p>
    <w:p>
      <w:pPr>
        <w:spacing w:before="0" w:after="120" w:line="276" w:lineRule="auto"/>
      </w:pPr>
      <w:r>
        <w:rPr>
          <w:rFonts w:ascii="Montserrat" w:hAnsi="Montserrat"/>
          <w:color w:val="222222"/>
          <w:sz w:val="24"/>
        </w:rPr>
        <w:t>“Đúng thế thật.”</w:t>
      </w:r>
    </w:p>
    <w:p>
      <w:pPr>
        <w:spacing w:before="0" w:after="120" w:line="276" w:lineRule="auto"/>
      </w:pPr>
      <w:r>
        <w:rPr>
          <w:rFonts w:ascii="Montserrat" w:hAnsi="Montserrat"/>
          <w:color w:val="222222"/>
          <w:sz w:val="24"/>
        </w:rPr>
        <w:t>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w:t>
      </w:r>
    </w:p>
    <w:p>
      <w:pPr>
        <w:spacing w:before="0" w:after="120" w:line="276" w:lineRule="auto"/>
      </w:pPr>
      <w:r>
        <w:rPr>
          <w:rFonts w:ascii="Montserrat" w:hAnsi="Montserrat"/>
          <w:color w:val="222222"/>
          <w:sz w:val="24"/>
        </w:rPr>
        <w:t>…Một cơ hội để trò chuyện à?</w:t>
      </w:r>
    </w:p>
    <w:p>
      <w:pPr>
        <w:spacing w:before="0" w:after="120" w:line="276" w:lineRule="auto"/>
      </w:pPr>
      <w:r>
        <w:rPr>
          <w:rFonts w:ascii="Montserrat" w:hAnsi="Montserrat"/>
          <w:color w:val="222222"/>
          <w:sz w:val="24"/>
        </w:rPr>
        <w:t>Amane nhớ lại cuộc nói chuyện ban nãy, thầm ngẫm nghĩ về những lời đó trong đầu. Cậu quyết định rằng sau khi Mahiru về nhà, cậu sẽ viết nốt bức email đang dang dở lưu trong hộp thư nháp.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