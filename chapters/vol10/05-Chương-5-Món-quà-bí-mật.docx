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5: Món quà bí mật</w:t>
      </w:r>
    </w:p>
    <w:p>
      <w:pPr>
        <w:spacing w:before="0" w:after="120" w:line="276" w:lineRule="auto"/>
      </w:pPr>
      <w:r>
        <w:rPr>
          <w:rFonts w:ascii="Montserrat" w:hAnsi="Montserrat"/>
          <w:color w:val="222222"/>
          <w:sz w:val="24"/>
        </w:rPr>
        <w:t>Itsuki và Chitose rời khỏi nhà Amane trước khi mặt trời lặn hoàn toàn. Có vẻ như họ định ghé qua một lễ hội ánh sáng trên đường về nhà, và nếu không khởi hành sớm thì họ sẽ bị bố mẹ mắng.</w:t>
      </w:r>
    </w:p>
    <w:p>
      <w:pPr>
        <w:spacing w:before="0" w:after="120" w:line="276" w:lineRule="auto"/>
      </w:pPr>
      <w:r>
        <w:rPr>
          <w:rFonts w:ascii="Montserrat" w:hAnsi="Montserrat"/>
          <w:color w:val="222222"/>
          <w:sz w:val="24"/>
        </w:rPr>
        <w:t>Bất chấp tất cả những trò trêu chọc của họ, hai đứa nó thực ra lại đang làm nhiều chuyện của một cặp đôi hơn cả chúng mình nữa.</w:t>
      </w:r>
    </w:p>
    <w:p>
      <w:pPr>
        <w:spacing w:before="0" w:after="120" w:line="276" w:lineRule="auto"/>
      </w:pPr>
      <w:r>
        <w:rPr>
          <w:rFonts w:ascii="Montserrat" w:hAnsi="Montserrat"/>
          <w:color w:val="222222"/>
          <w:sz w:val="24"/>
        </w:rPr>
        <w:t>Sau khi họ rời đi, Amane và Mahiru tiếp tục buổi tối của mình như thường lệ, cùng nhau chuẩn bị bữa tối, thưởng thức một bữa ăn thịnh soạn hơn đôi chút so với bình thường, rồi sau đó ngồi thư giãn cạnh nhau. Đó là một nề nếp sinh hoạt hoàn toàn thiếu vắng bầu không khí Giáng sinh. Nếu có bất kỳ điểm khác biệt nào, thì đó là những món đồ trang trí vẫn còn được treo khắp nơi, bữa tối thịnh soạn hơn một chút và các chương trình đặc biệt dịp Giáng sinh đang được phát trên TV.</w:t>
      </w:r>
    </w:p>
    <w:p>
      <w:pPr>
        <w:spacing w:before="0" w:after="120" w:line="276" w:lineRule="auto"/>
      </w:pPr>
      <w:r>
        <w:rPr>
          <w:rFonts w:ascii="Montserrat" w:hAnsi="Montserrat"/>
          <w:color w:val="222222"/>
          <w:sz w:val="24"/>
        </w:rPr>
        <w:t>“Trên TV toàn là chương trình về Giáng sinh nhỉ?”</w:t>
      </w:r>
    </w:p>
    <w:p>
      <w:pPr>
        <w:spacing w:before="0" w:after="120" w:line="276" w:lineRule="auto"/>
      </w:pPr>
      <w:r>
        <w:rPr>
          <w:rFonts w:ascii="Montserrat" w:hAnsi="Montserrat"/>
          <w:color w:val="222222"/>
          <w:sz w:val="24"/>
        </w:rPr>
        <w:t>Như thường lệ, Amane và Mahiru ngồi sát cạnh nhau trên ghế sô pha, mắt dán chặt vào màn hình TV. Một chuyên mục đặc biệt đang phát những bài hát Giáng sinh làm nhạc nền trong khi trình chiếu hàng loạt những món quà được lựa chọn cho các nhóm tuổi và giới tính khác nhau. Đó là một chương trình tạp kỹ nơi những người tham gia dự đoán thứ hạng của các món quà dựa trên các cuộc khảo sát ngoài đường phố, nhận điểm thưởng nếu họ đoán đúng. Họ có thể thấy các thí sinh đang tranh luận qua lại, không chắc chắn về lựa chọn của mình.</w:t>
      </w:r>
    </w:p>
    <w:p>
      <w:pPr>
        <w:spacing w:before="0" w:after="120" w:line="276" w:lineRule="auto"/>
      </w:pPr>
      <w:r>
        <w:rPr>
          <w:rFonts w:ascii="Montserrat" w:hAnsi="Montserrat"/>
          <w:color w:val="222222"/>
          <w:sz w:val="24"/>
        </w:rPr>
        <w:t>“Các chủ đề theo mùa rất dễ khai thác và thu hút khán giả đại chúng. Đặc biệt là Giáng sinh. Đó là một sự kiện thương mại lớn, nên tớ đoán việc quảng bá nó giúp khuyến khích mọi người mua sắm nhiều hơn chăng?”</w:t>
      </w:r>
    </w:p>
    <w:p>
      <w:pPr>
        <w:spacing w:before="0" w:after="120" w:line="276" w:lineRule="auto"/>
      </w:pPr>
      <w:r>
        <w:rPr>
          <w:rFonts w:ascii="Montserrat" w:hAnsi="Montserrat"/>
          <w:color w:val="222222"/>
          <w:sz w:val="24"/>
        </w:rPr>
        <w:t>“Chúng ta thực sự không nên bàn về mấy chuyện thương mại vào Đêm Giáng sinh đâu.”</w:t>
      </w:r>
    </w:p>
    <w:p>
      <w:pPr>
        <w:spacing w:before="0" w:after="120" w:line="276" w:lineRule="auto"/>
      </w:pPr>
      <w:r>
        <w:rPr>
          <w:rFonts w:ascii="Montserrat" w:hAnsi="Montserrat"/>
          <w:color w:val="222222"/>
          <w:sz w:val="24"/>
        </w:rPr>
        <w:t>“Hi hi… Cậu nghĩ những cuộc trò chuyện như thế nào mới phù hợp với Giáng sinh vậy, Amane?”</w:t>
      </w:r>
    </w:p>
    <w:p>
      <w:pPr>
        <w:spacing w:before="0" w:after="120" w:line="276" w:lineRule="auto"/>
      </w:pPr>
      <w:r>
        <w:rPr>
          <w:rFonts w:ascii="Montserrat" w:hAnsi="Montserrat"/>
          <w:color w:val="222222"/>
          <w:sz w:val="24"/>
        </w:rPr>
        <w:t>“Chẳng hạn như: 'Khi nào ông già Noel mới đến nhỉ?' hoặc 'Ông già Noel sẽ mang quà gì đến đây?'”</w:t>
      </w:r>
    </w:p>
    <w:p>
      <w:pPr>
        <w:spacing w:before="0" w:after="120" w:line="276" w:lineRule="auto"/>
      </w:pPr>
      <w:r>
        <w:rPr>
          <w:rFonts w:ascii="Montserrat" w:hAnsi="Montserrat"/>
          <w:color w:val="222222"/>
          <w:sz w:val="24"/>
        </w:rPr>
        <w:t>“Đó là một suy nghĩ khá là dễ thương đấy chứ.”</w:t>
      </w:r>
    </w:p>
    <w:p>
      <w:pPr>
        <w:spacing w:before="0" w:after="120" w:line="276" w:lineRule="auto"/>
      </w:pPr>
      <w:r>
        <w:rPr>
          <w:rFonts w:ascii="Montserrat" w:hAnsi="Montserrat"/>
          <w:color w:val="222222"/>
          <w:sz w:val="24"/>
        </w:rPr>
        <w:t>“Nếu nhắc đến Giáng sinh thì chẳng phải đó là những thứ đầu tiên hiện lên trong đầu sao?”</w:t>
      </w:r>
    </w:p>
    <w:p>
      <w:pPr>
        <w:spacing w:before="0" w:after="120" w:line="276" w:lineRule="auto"/>
      </w:pPr>
      <w:r>
        <w:rPr>
          <w:rFonts w:ascii="Montserrat" w:hAnsi="Montserrat"/>
          <w:color w:val="222222"/>
          <w:sz w:val="24"/>
        </w:rPr>
        <w:t>Amane chỉ đưa ra một nhận xét chung chung, nhưng Mahiru dường như thấy điều đó vô cùng đáng yêu. Cô mỉm cười ấm áp nhìn cậu, ánh mắt dịu dàng và chan chứa tình cảm. Từ biểu cảm của cô, rõ ràng là cô thực sự nghĩ rằng những ý tưởng đó của cậu rất dễ thương. Gãi đầu trong sự ngượng ngùng nhẹ, Amane có thể dễ dàng đoán được Mahiru đang tưởng tượng điều gì, nên cậu liền lên tiếng để tiếp tục cuộc trò chuyện.</w:t>
      </w:r>
    </w:p>
    <w:p>
      <w:pPr>
        <w:spacing w:before="0" w:after="120" w:line="276" w:lineRule="auto"/>
      </w:pPr>
      <w:r>
        <w:rPr>
          <w:rFonts w:ascii="Montserrat" w:hAnsi="Montserrat"/>
          <w:color w:val="222222"/>
          <w:sz w:val="24"/>
        </w:rPr>
        <w:t>“…Có lẽ tớ nên nói thêm là mãi đến tận cuối những năm tiểu học tớ mới nhận ra chính bố mẹ là người đặt quà bên cạnh gối của mình.”</w:t>
      </w:r>
    </w:p>
    <w:p>
      <w:pPr>
        <w:spacing w:before="0" w:after="120" w:line="276" w:lineRule="auto"/>
      </w:pPr>
      <w:r>
        <w:rPr>
          <w:rFonts w:ascii="Montserrat" w:hAnsi="Montserrat"/>
          <w:color w:val="222222"/>
          <w:sz w:val="24"/>
        </w:rPr>
        <w:t>“Vậy là cậu đã tin vào ông già Noel cho đến tận lúc đó sao?”</w:t>
      </w:r>
    </w:p>
    <w:p>
      <w:pPr>
        <w:spacing w:before="0" w:after="120" w:line="276" w:lineRule="auto"/>
      </w:pPr>
      <w:r>
        <w:rPr>
          <w:rFonts w:ascii="Montserrat" w:hAnsi="Montserrat"/>
          <w:color w:val="222222"/>
          <w:sz w:val="24"/>
        </w:rPr>
        <w:t>“Ừm, t-tớ đoán vậy, đúng thế. Ý tớ là, tớ cũng từng có những nghi hoặc, nhưng bố tớ luôn trả lời mọi câu hỏi bằng một nụ cười rạng rỡ mà chẳng hề ngập ngừng chút nào. Những lời nói dối khéo léo của bố mẹ đã lừa tớ hoàn toàn.”</w:t>
      </w:r>
    </w:p>
    <w:p>
      <w:pPr>
        <w:spacing w:before="0" w:after="120" w:line="276" w:lineRule="auto"/>
      </w:pPr>
      <w:r>
        <w:rPr>
          <w:rFonts w:ascii="Montserrat" w:hAnsi="Montserrat"/>
          <w:color w:val="222222"/>
          <w:sz w:val="24"/>
        </w:rPr>
        <w:t>Sẽ là chính xác nếu ai đó bảo rằng cậu chậm hiểu, nhưng có những lý do cho điều đó. Khả năng ăn nói của bác Shuuto quả thực quá đỗi tài tình.</w:t>
      </w:r>
    </w:p>
    <w:p>
      <w:pPr>
        <w:spacing w:before="0" w:after="120" w:line="276" w:lineRule="auto"/>
      </w:pPr>
      <w:r>
        <w:rPr>
          <w:rFonts w:ascii="Montserrat" w:hAnsi="Montserrat"/>
          <w:color w:val="222222"/>
          <w:sz w:val="24"/>
        </w:rPr>
        <w:t>“Nghi hoặc sao?”</w:t>
      </w:r>
    </w:p>
    <w:p>
      <w:pPr>
        <w:spacing w:before="0" w:after="120" w:line="276" w:lineRule="auto"/>
      </w:pPr>
      <w:r>
        <w:rPr>
          <w:rFonts w:ascii="Montserrat" w:hAnsi="Montserrat"/>
          <w:color w:val="222222"/>
          <w:sz w:val="24"/>
        </w:rPr>
        <w:t>“Kiểu như: 'Làm sao ông già Noel có thể tự mình phát quà cho mọi đứa trẻ trên toàn thế giới được?' hay 'Ông ấy nhận lại được lợi ích gì từ việc đó?' và 'Ông ấy lấy đâu ra nhiều tiền đến thế?' Đại loại là những câu hỏi như vậy.”</w:t>
      </w:r>
    </w:p>
    <w:p>
      <w:pPr>
        <w:spacing w:before="0" w:after="120" w:line="276" w:lineRule="auto"/>
      </w:pPr>
      <w:r>
        <w:rPr>
          <w:rFonts w:ascii="Montserrat" w:hAnsi="Montserrat"/>
          <w:color w:val="222222"/>
          <w:sz w:val="24"/>
        </w:rPr>
        <w:t>“Quả là những câu hỏi hóc búa khó trả lời thật đấy. Việc cậu đã có những nghi ngờ ngay từ khi còn là một đứa trẻ đã nói lên rất nhiều điều về con người cậu rồi, Amane… Và bác Shuuto đã trả lời thế nào ạ?”</w:t>
      </w:r>
    </w:p>
    <w:p>
      <w:pPr>
        <w:spacing w:before="0" w:after="120" w:line="276" w:lineRule="auto"/>
      </w:pPr>
      <w:r>
        <w:rPr>
          <w:rFonts w:ascii="Montserrat" w:hAnsi="Montserrat"/>
          <w:color w:val="222222"/>
          <w:sz w:val="24"/>
        </w:rPr>
        <w:t>“Bố bảo với tớ rằng ông già Noel không tự mình đi giao quà một mình đâu. Bố nói có một tổ chức phi lợi nhuận quy mô lớn có trụ sở chính tại Phần Lan mang tên 'Santa Claus' với các chi nhánh phủ khắp toàn cầu. Và những chi nhánh đó đảm nhận khâu hậu cần vận chuyển. Họ trao quà để mang lại niềm vui cho trẻ em trên quy mô toàn thế giới, không phân biệt giàu nghèo, và bằng cách bảo vệ tâm hồn của thế hệ tương lai, điều đó góp phần vào nền hòa bình thế giới về lâu dài. Rõ ràng là nguồn kinh phí đến từ các khoản quyên góp của người lớn và các công ty trên toàn thế giới, những người luôn cầu chúc cho sự phát triển khỏe mạnh và hạnh phúc của trẻ em.”</w:t>
      </w:r>
    </w:p>
    <w:p>
      <w:pPr>
        <w:spacing w:before="0" w:after="120" w:line="276" w:lineRule="auto"/>
      </w:pPr>
      <w:r>
        <w:rPr>
          <w:rFonts w:ascii="Montserrat" w:hAnsi="Montserrat"/>
          <w:color w:val="222222"/>
          <w:sz w:val="24"/>
        </w:rPr>
        <w:t>“Câu chuyện đó hơi quá phức tạp để một đứa trẻ có thể hiểu hết, nhưng cũng hơi quá hợp lý để người lớn có thể tin theo. Quả là một câu chuyện được xây dựng công phu nghe gần như hoàn toàn đáng tin cậy luôn.”</w:t>
      </w:r>
    </w:p>
    <w:p>
      <w:pPr>
        <w:spacing w:before="0" w:after="120" w:line="276" w:lineRule="auto"/>
      </w:pPr>
      <w:r>
        <w:rPr>
          <w:rFonts w:ascii="Montserrat" w:hAnsi="Montserrat"/>
          <w:color w:val="222222"/>
          <w:sz w:val="24"/>
        </w:rPr>
        <w:t>“Giờ nghĩ lại thì việc thông tin cá nhân của mình bị lộ liễu như thế nghe khá là đáng báo động đấy chứ—cái công ty này sẽ theo dõi địa chỉ, thông tin gia đình và thậm chí cả sở thích của cậu nữa.”</w:t>
      </w:r>
    </w:p>
    <w:p>
      <w:pPr>
        <w:spacing w:before="0" w:after="120" w:line="276" w:lineRule="auto"/>
      </w:pPr>
      <w:r>
        <w:rPr>
          <w:rFonts w:ascii="Montserrat" w:hAnsi="Montserrat"/>
          <w:color w:val="222222"/>
          <w:sz w:val="24"/>
        </w:rPr>
        <w:t>Nhìn lại lời giải thích của bác Shuuto bây giờ dưới góc nhìn của một người trưởng thành, Amane có thể dễ dàng nhận ra sự phi lý nực cười của toàn bộ câu chuyện. Tuy nhiên, bác Shuuto là một người đàn ông trung thực và thẳng thắn, chưa từng nói dối hay thất hứa bao giờ. Khi chú ấy bình tĩnh và trôi chảy giải thích mọi thứ, cậu bé Amane ngây thơ và dễ bị ấn tượng hồi đó chỉ đơn giản xem nó như một sự thật hiển nhiên. Không phải mọi thứ đều là lời nói dối hoàn toàn—dù không có một tổ chức phi lợi nhuận Santa Claus hay một đội quân các ông già Noel, nhưng thực sự có một Ngôi làng Ông già Noel ở Phần Lan. Sự pha trộn giữa sự thật và hư cấu đó đã mang lại cho câu chuyện một cảm giác đáng tin kỳ lạ, khiến Amane dễ dàng bị lừa vào thời điểm đó.</w:t>
      </w:r>
    </w:p>
    <w:p>
      <w:pPr>
        <w:spacing w:before="0" w:after="120" w:line="276" w:lineRule="auto"/>
      </w:pPr>
      <w:r>
        <w:rPr>
          <w:rFonts w:ascii="Montserrat" w:hAnsi="Montserrat"/>
          <w:color w:val="222222"/>
          <w:sz w:val="24"/>
        </w:rPr>
        <w:t>“Và mọi chuyện đã diễn ra như thế đấy. Thay vì bất cẩn né tránh các câu hỏi của tớ hay gạt phăng chúng đi, bố đã trả lời chúng cứ như thể bố đang kể một sự thật hoàn chỉnh vậy. Hồi đó, khi tớ còn ngây thơ và, ừm, ngốc nghếch hơn bây giờ rất nhiều… tớ đã tin từng lời một.”</w:t>
      </w:r>
    </w:p>
    <w:p>
      <w:pPr>
        <w:spacing w:before="0" w:after="120" w:line="276" w:lineRule="auto"/>
      </w:pPr>
      <w:r>
        <w:rPr>
          <w:rFonts w:ascii="Montserrat" w:hAnsi="Montserrat"/>
          <w:color w:val="222222"/>
          <w:sz w:val="24"/>
        </w:rPr>
        <w:t>“Dễ thươ—”</w:t>
      </w:r>
    </w:p>
    <w:p>
      <w:pPr>
        <w:spacing w:before="0" w:after="120" w:line="276" w:lineRule="auto"/>
      </w:pPr>
      <w:r>
        <w:rPr>
          <w:rFonts w:ascii="Montserrat" w:hAnsi="Montserrat"/>
          <w:color w:val="222222"/>
          <w:sz w:val="24"/>
        </w:rPr>
        <w:t>“Chẳng có gì là dễ thương cả đâu. Với lại, đừng có làm cái vẻ mặt buồn bã như thế chứ.”</w:t>
      </w:r>
    </w:p>
    <w:p>
      <w:pPr>
        <w:spacing w:before="0" w:after="120" w:line="276" w:lineRule="auto"/>
      </w:pPr>
      <w:r>
        <w:rPr>
          <w:rFonts w:ascii="Montserrat" w:hAnsi="Montserrat"/>
          <w:color w:val="222222"/>
          <w:sz w:val="24"/>
        </w:rPr>
        <w:t>“Ít nhất cậu cũng nên để tớ nói hết câu chứ.”</w:t>
      </w:r>
    </w:p>
    <w:p>
      <w:pPr>
        <w:spacing w:before="0" w:after="120" w:line="276" w:lineRule="auto"/>
      </w:pPr>
      <w:r>
        <w:rPr>
          <w:rFonts w:ascii="Montserrat" w:hAnsi="Montserrat"/>
          <w:color w:val="222222"/>
          <w:sz w:val="24"/>
        </w:rPr>
        <w:t>Vì Amane biết chính xác Mahiru sẽ phản hồi như thế nào, cậu đã cắt ngang lời cô từ trước. Đáp lại, cô phồng má lên một cách rõ ràng và đáng yêu. Thấy phản ứng trẻ con của cô quá đỗi dễ thương không thể cưỡng lại được, cậu liền xoa nhẹ lên đầu cô. Cô lẩm bẩm: “Nhưng cậu lúc nào cũng gọi tớ như thế cơ mà…” trong miệng để phản đối, nhưng cậu đã dàn xếp êm đẹp bằng cách để cô xoa đầu mình lại, đúng như những gì cô dường như mong muốn.</w:t>
      </w:r>
    </w:p>
    <w:p>
      <w:pPr>
        <w:spacing w:before="0" w:after="120" w:line="276" w:lineRule="auto"/>
      </w:pPr>
      <w:r>
        <w:rPr>
          <w:rFonts w:ascii="Montserrat" w:hAnsi="Montserrat"/>
          <w:color w:val="222222"/>
          <w:sz w:val="24"/>
        </w:rPr>
        <w:t>“Bố mẹ tớ chưa bao giờ nói dối tớ cả… Lời nói dối đó chắc hẳn là một ngoại lệ đặc biệt.”</w:t>
      </w:r>
    </w:p>
    <w:p>
      <w:pPr>
        <w:spacing w:before="0" w:after="120" w:line="276" w:lineRule="auto"/>
      </w:pPr>
      <w:r>
        <w:rPr>
          <w:rFonts w:ascii="Montserrat" w:hAnsi="Montserrat"/>
          <w:color w:val="222222"/>
          <w:sz w:val="24"/>
        </w:rPr>
        <w:t>“Cậu có giận bố mẹ không?”</w:t>
      </w:r>
    </w:p>
    <w:p>
      <w:pPr>
        <w:spacing w:before="0" w:after="120" w:line="276" w:lineRule="auto"/>
      </w:pPr>
      <w:r>
        <w:rPr>
          <w:rFonts w:ascii="Montserrat" w:hAnsi="Montserrat"/>
          <w:color w:val="222222"/>
          <w:sz w:val="24"/>
        </w:rPr>
        <w:t>“Không hề.”</w:t>
      </w:r>
    </w:p>
    <w:p>
      <w:pPr>
        <w:spacing w:before="0" w:after="120" w:line="276" w:lineRule="auto"/>
      </w:pPr>
      <w:r>
        <w:rPr>
          <w:rFonts w:ascii="Montserrat" w:hAnsi="Montserrat"/>
          <w:color w:val="222222"/>
          <w:sz w:val="24"/>
        </w:rPr>
        <w:t>Nhận ra bố mẹ đã nói dối mình là một cú sốc lớn đối với Amane khi còn nhỏ, nhưng cậu không cảm thấy muốn trách móc họ vì điều đó. Vào thời điểm cậu nhận thức được lời nói dối, cậu đã trưởng thành đủ cả về suy nghĩ lẫn cảm xúc để nhìn xa hơn sự thật rằng đó là một lời nói dối và suy ngẫm về lý do tại sao họ lại nói ra điều đó ngay từ đầu.</w:t>
      </w:r>
    </w:p>
    <w:p>
      <w:pPr>
        <w:spacing w:before="0" w:after="120" w:line="276" w:lineRule="auto"/>
      </w:pPr>
      <w:r>
        <w:rPr>
          <w:rFonts w:ascii="Montserrat" w:hAnsi="Montserrat"/>
          <w:color w:val="222222"/>
          <w:sz w:val="24"/>
        </w:rPr>
        <w:t>“Đúng là tớ đã rất sốc khi kết nối các dữ kiện lại với nhau, nhưng tớ nghĩ bố mẹ chỉ muốn tớ có được giấc mơ đó thôi. Họ không muốn tớ cảm thấy bị bỏ rơi ngoài giấc mơ mà tất cả những đứa trẻ khác đều đang có. Ngay cả khi đến lúc bạn phải thức tỉnh khỏi giấc mơ đó, thì việc tự mình nhận ra vẫn tốt hơn nhiều so với việc bị người khác ép buộc phải tỉnh giấc. Nó giúp bạn thanh thản đón nhận nó trong lòng mình.”</w:t>
      </w:r>
    </w:p>
    <w:p>
      <w:pPr>
        <w:spacing w:before="0" w:after="120" w:line="276" w:lineRule="auto"/>
      </w:pPr>
      <w:r>
        <w:rPr>
          <w:rFonts w:ascii="Montserrat" w:hAnsi="Montserrat"/>
          <w:color w:val="222222"/>
          <w:sz w:val="24"/>
        </w:rPr>
        <w:t>Amane không thích những lời nói dối. Cậu tin rằng chúng không phải là thứ để nói ra một cách nhẹ dạ. Nhưng đồng thời, cậu cũng học được rằng việc vô tâm ném thẳng sự thật vào mặt người khác không phải lúc nào cũng là điều tốt nhất. Liệu có thực sự vì lợi ích tốt nhất của một đứa trẻ khi ngay từ đầu đã biết rằng ông già Noel không có thật và chính bố mẹ mới là người chuẩn bị quà? Liệu các bậc cha mẹ có nên là người tự tay đập tan sự tồn tại và những lý tưởng về ông già Noel—nhân vật bước ra từ những cuốn sách tranh—bằng chính đôi tay của mình không? Ngay cả khi ngày đó cuối cùng cũng sẽ đến khi đứa trẻ hiểu ra rằng tất cả chỉ là một câu chuyện cổ tích, thì điều đó có thực sự nên bị phơi bày bởi một ai đó trái với ý muốn của chúng không? Amane tin chắc rằng bố mẹ cậu không nghĩ như vậy.</w:t>
      </w:r>
    </w:p>
    <w:p>
      <w:pPr>
        <w:spacing w:before="0" w:after="120" w:line="276" w:lineRule="auto"/>
      </w:pPr>
      <w:r>
        <w:rPr>
          <w:rFonts w:ascii="Montserrat" w:hAnsi="Montserrat"/>
          <w:color w:val="222222"/>
          <w:sz w:val="24"/>
        </w:rPr>
        <w:t>Đó chính là lý do tại sao khi đến lúc Amane tìm ra sự thật, bác Shuuto và cô Shihoko đã cho phép cậu giữ lại giấc mơ cổ tích đó. Cậu có thể tự mình thấu hiểu và xử lý nó theo cách riêng của mình.</w:t>
      </w:r>
    </w:p>
    <w:p>
      <w:pPr>
        <w:spacing w:before="0" w:after="120" w:line="276" w:lineRule="auto"/>
      </w:pPr>
      <w:r>
        <w:rPr>
          <w:rFonts w:ascii="Montserrat" w:hAnsi="Montserrat"/>
          <w:color w:val="222222"/>
          <w:sz w:val="24"/>
        </w:rPr>
        <w:t>“Hơn nữa, không thể phủ nhận rằng bố mẹ vẫn luôn nghĩ về tớ khi họ đặt những món quà đó bên cạnh gối của tớ. Tớ không thể nào giận dỗi họ vì điều đó được.”</w:t>
      </w:r>
    </w:p>
    <w:p>
      <w:pPr>
        <w:spacing w:before="0" w:after="120" w:line="276" w:lineRule="auto"/>
      </w:pPr>
      <w:r>
        <w:rPr>
          <w:rFonts w:ascii="Montserrat" w:hAnsi="Montserrat"/>
          <w:color w:val="222222"/>
          <w:sz w:val="24"/>
        </w:rPr>
        <w:t>Mặc dù chính họ là người đã chuẩn bị những món quà, họ chưa từng để lộ ra ngoài, chỉ đơn giản cùng cậu chia vui khi cậu reo hò sung sướng vì nhận được quà từ 'Ông già Noel'. Lòng tốt và tình yêu thương chân thành mà họ thể hiện, cùng chia sẻ niềm hạnh phúc với cậu, là điều có thật và không thể nào phủ nhận.</w:t>
      </w:r>
    </w:p>
    <w:p>
      <w:pPr>
        <w:spacing w:before="0" w:after="120" w:line="276" w:lineRule="auto"/>
      </w:pPr>
      <w:r>
        <w:rPr>
          <w:rFonts w:ascii="Montserrat" w:hAnsi="Montserrat"/>
          <w:color w:val="222222"/>
          <w:sz w:val="24"/>
        </w:rPr>
        <w:t>Hiểu được điều đó, Amane không thể nào giận dỗi vì bị nói dối được. Dù vậy, cậu cảm thấy có chút ngượng ngùng khi nhận ra bố mẹ đã dõi theo mình, tin vào lời nói dối đó suốt bao nhiêu năm trời với những nụ cười yêu thương, điều đó khiến cậu hơi bối rối một chút. Nhưng điều đó, tự bản thân nó, chỉ là một phần của sự ấm áp ngọt ngào mà thôi.</w:t>
      </w:r>
    </w:p>
    <w:p>
      <w:pPr>
        <w:spacing w:before="0" w:after="120" w:line="276" w:lineRule="auto"/>
      </w:pPr>
      <w:r>
        <w:rPr>
          <w:rFonts w:ascii="Montserrat" w:hAnsi="Montserrat"/>
          <w:color w:val="222222"/>
          <w:sz w:val="24"/>
        </w:rPr>
        <w:t>“Cậu có những người bố mẹ thật tuyệt vời.”</w:t>
      </w:r>
    </w:p>
    <w:p>
      <w:pPr>
        <w:spacing w:before="0" w:after="120" w:line="276" w:lineRule="auto"/>
      </w:pPr>
      <w:r>
        <w:rPr>
          <w:rFonts w:ascii="Montserrat" w:hAnsi="Montserrat"/>
          <w:color w:val="222222"/>
          <w:sz w:val="24"/>
        </w:rPr>
        <w:t>“Ừ. Tớ rất tự hào về bố mẹ và sẽ không cảm thấy xấu hổ khi đi cùng họ bất kể đi đến đâu… Ừm, thực ra thì khi hai người họ ở bên nhau, tớ cảm thấy mọi chuyện có thể trở nên hơi ngượng ngùng một chút.”</w:t>
      </w:r>
    </w:p>
    <w:p>
      <w:pPr>
        <w:spacing w:before="0" w:after="120" w:line="276" w:lineRule="auto"/>
      </w:pPr>
      <w:r>
        <w:rPr>
          <w:rFonts w:ascii="Montserrat" w:hAnsi="Montserrat"/>
          <w:color w:val="222222"/>
          <w:sz w:val="24"/>
        </w:rPr>
        <w:t>Đối với Mahiru, cô Shihoko và bác Shuuto dường như là những bậc cha mẹ lý tưởng nhất, nhưng từ góc nhìn của Amane với tư cách là con trai của họ, cậu thành thật ước gì họ bớt tán tỉnh đong đưa nhau trước mặt người khác đi một chút.</w:t>
      </w:r>
    </w:p>
    <w:p>
      <w:pPr>
        <w:spacing w:before="0" w:after="120" w:line="276" w:lineRule="auto"/>
      </w:pPr>
      <w:r>
        <w:rPr>
          <w:rFonts w:ascii="Montserrat" w:hAnsi="Montserrat"/>
          <w:color w:val="222222"/>
          <w:sz w:val="24"/>
        </w:rPr>
        <w:t>“Hi hi, hai bác thực sự là một cặp đôi rất gắn bó thân thiết đúng không? Chỉ nhìn hai bác thôi cũng khiến mặt tớ nóng ran lên rồi.”</w:t>
      </w:r>
    </w:p>
    <w:p>
      <w:pPr>
        <w:spacing w:before="0" w:after="120" w:line="276" w:lineRule="auto"/>
      </w:pPr>
      <w:r>
        <w:rPr>
          <w:rFonts w:ascii="Montserrat" w:hAnsi="Montserrat"/>
          <w:color w:val="222222"/>
          <w:sz w:val="24"/>
        </w:rPr>
        <w:t>“Nếu điều đó làm cậu thấy phiền, cậu luôn có thể lên tiếng nhắc nhở họ mà, cậu biết đấy.”</w:t>
      </w:r>
    </w:p>
    <w:p>
      <w:pPr>
        <w:spacing w:before="0" w:after="120" w:line="276" w:lineRule="auto"/>
      </w:pPr>
      <w:r>
        <w:rPr>
          <w:rFonts w:ascii="Montserrat" w:hAnsi="Montserrat"/>
          <w:color w:val="222222"/>
          <w:sz w:val="24"/>
        </w:rPr>
        <w:t>“Tớ không muốn can thiệp vào khoảnh khắc của một cặp đôi yêu thương nhau đâu ạ. Đó là một điều tốt mà, đúng không?”</w:t>
      </w:r>
    </w:p>
    <w:p>
      <w:pPr>
        <w:spacing w:before="0" w:after="120" w:line="276" w:lineRule="auto"/>
      </w:pPr>
      <w:r>
        <w:rPr>
          <w:rFonts w:ascii="Montserrat" w:hAnsi="Montserrat"/>
          <w:color w:val="222222"/>
          <w:sz w:val="24"/>
        </w:rPr>
        <w:t>“Nhưng mà…”</w:t>
      </w:r>
    </w:p>
    <w:p>
      <w:pPr>
        <w:spacing w:before="0" w:after="120" w:line="276" w:lineRule="auto"/>
      </w:pPr>
      <w:r>
        <w:rPr>
          <w:rFonts w:ascii="Montserrat" w:hAnsi="Montserrat"/>
          <w:color w:val="222222"/>
          <w:sz w:val="24"/>
        </w:rPr>
        <w:t>“Amane không thích những điều như thế sao?”</w:t>
      </w:r>
    </w:p>
    <w:p>
      <w:pPr>
        <w:spacing w:before="0" w:after="120" w:line="276" w:lineRule="auto"/>
      </w:pPr>
      <w:r>
        <w:rPr>
          <w:rFonts w:ascii="Montserrat" w:hAnsi="Montserrat"/>
          <w:color w:val="222222"/>
          <w:sz w:val="24"/>
        </w:rPr>
        <w:t>Ngập ngừng, thận trọng. Cứ như thể đang dò tìm câu trả lời, Mahiru ngước nhìn cậu với sự lo âu trong ánh mắt. Amane lặng lẽ lắc đầu.</w:t>
      </w:r>
    </w:p>
    <w:p>
      <w:pPr>
        <w:spacing w:before="0" w:after="120" w:line="276" w:lineRule="auto"/>
      </w:pPr>
      <w:r>
        <w:rPr>
          <w:rFonts w:ascii="Montserrat" w:hAnsi="Montserrat"/>
          <w:color w:val="222222"/>
          <w:sz w:val="24"/>
        </w:rPr>
        <w:t>“Không phải là tớ không thích. Đúng hơn là, với tư cách là con của họ, tớ chỉ ước họ đừng làm mấy trò đó ở nơi công cộng thôi.”</w:t>
      </w:r>
    </w:p>
    <w:p>
      <w:pPr>
        <w:spacing w:before="0" w:after="120" w:line="276" w:lineRule="auto"/>
      </w:pPr>
      <w:r>
        <w:rPr>
          <w:rFonts w:ascii="Montserrat" w:hAnsi="Montserrat"/>
          <w:color w:val="222222"/>
          <w:sz w:val="24"/>
        </w:rPr>
        <w:t>“Tớ tin rằng việc cha mẹ thể hiện tình cảm là một điều tốt, miễn là nó không quá mức quá đà. Việc nhìn thấy cha mẹ liên tục cãi vã không tốt cho sự phát triển cảm xúc của một đứa trẻ chút nào. Thể hiện sự tôn trọng và quan tâm chăm sóc lẫn nhau là điều vô cùng quan trọng.”</w:t>
      </w:r>
    </w:p>
    <w:p>
      <w:pPr>
        <w:spacing w:before="0" w:after="120" w:line="276" w:lineRule="auto"/>
      </w:pPr>
      <w:r>
        <w:rPr>
          <w:rFonts w:ascii="Montserrat" w:hAnsi="Montserrat"/>
          <w:color w:val="222222"/>
          <w:sz w:val="24"/>
        </w:rPr>
        <w:t>“Ừ, tớ đồng ý.”</w:t>
      </w:r>
    </w:p>
    <w:p>
      <w:pPr>
        <w:spacing w:before="0" w:after="120" w:line="276" w:lineRule="auto"/>
      </w:pPr>
      <w:r>
        <w:rPr>
          <w:rFonts w:ascii="Montserrat" w:hAnsi="Montserrat"/>
          <w:color w:val="222222"/>
          <w:sz w:val="24"/>
        </w:rPr>
        <w:t>Mahiru đang nghĩ gì? Cô cảm thấy thế nào vào khoảnh khắc này? Cô đang nhớ lại những ký ức gì? Cô đang so sánh chúng với điều gì? Amane không cần phải hỏi những câu hỏi này—cậu đã biết rõ câu trả lời rồi. Tuy nhiên, nếu cậu để lộ ra rằng mình đã nhận ra điều đó, Mahiru sẽ chỉ càng trở nên tự ti và cố gắng tỏ ra chu đáo với cậu hơn. Vì vậy, giữ vẻ mặt bình thản, Amane chỉ nhún vai.</w:t>
      </w:r>
    </w:p>
    <w:p>
      <w:pPr>
        <w:spacing w:before="0" w:after="120" w:line="276" w:lineRule="auto"/>
      </w:pPr>
      <w:r>
        <w:rPr>
          <w:rFonts w:ascii="Montserrat" w:hAnsi="Montserrat"/>
          <w:color w:val="222222"/>
          <w:sz w:val="24"/>
        </w:rPr>
        <w:t>Lúc này, Mahiru đang nhìn nhận mọi thứ một cách khách quan và lý trí, nhìn nhận sự việc đúng như bản chất của chúng. Hoàn toàn không có dấu hiệu của sự sợ hãi hay tuyệt vọng trong biểu cảm của cô. Rõ ràng là cô chỉ đơn giản cảm thấy ngưỡng mộ ghen tị với bố mẹ của Amane, và vì lý do đó, cậu đã tránh để lộ những lo lắng của mình vào lúc này.</w:t>
      </w:r>
    </w:p>
    <w:p>
      <w:pPr>
        <w:spacing w:before="0" w:after="120" w:line="276" w:lineRule="auto"/>
      </w:pPr>
      <w:r>
        <w:rPr>
          <w:rFonts w:ascii="Montserrat" w:hAnsi="Montserrat"/>
          <w:color w:val="222222"/>
          <w:sz w:val="24"/>
        </w:rPr>
        <w:t>“Thì, miễn là họ không đi quá đà thì tớ cũng không phiền lòng. Thật ra thì thường là do bố tớ làm điều đó mà thậm chí không nhận ra. Dù biết tính bố thì có lẽ bố biết chính xác mình đang làm gì.”</w:t>
      </w:r>
    </w:p>
    <w:p>
      <w:pPr>
        <w:spacing w:before="0" w:after="120" w:line="276" w:lineRule="auto"/>
      </w:pPr>
      <w:r>
        <w:rPr>
          <w:rFonts w:ascii="Montserrat" w:hAnsi="Montserrat"/>
          <w:color w:val="222222"/>
          <w:sz w:val="24"/>
        </w:rPr>
        <w:t>“À, đúng vậy…”</w:t>
      </w:r>
    </w:p>
    <w:p>
      <w:pPr>
        <w:spacing w:before="0" w:after="120" w:line="276" w:lineRule="auto"/>
      </w:pPr>
      <w:r>
        <w:rPr>
          <w:rFonts w:ascii="Montserrat" w:hAnsi="Montserrat"/>
          <w:color w:val="222222"/>
          <w:sz w:val="24"/>
        </w:rPr>
        <w:t>“Khoan đã, sao tự nhiên cậu lại gật đầu đồng ý ở chỗ đó thế?”</w:t>
      </w:r>
    </w:p>
    <w:p>
      <w:pPr>
        <w:spacing w:before="0" w:after="120" w:line="276" w:lineRule="auto"/>
      </w:pPr>
      <w:r>
        <w:rPr>
          <w:rFonts w:ascii="Montserrat" w:hAnsi="Montserrat"/>
          <w:color w:val="222222"/>
          <w:sz w:val="24"/>
        </w:rPr>
        <w:t>“Ô, không có gì đâu nè.” Mahiru lảng mắt đi nơi khác, giả vờ ngây thơ không biết gì.</w:t>
      </w:r>
    </w:p>
    <w:p>
      <w:pPr>
        <w:spacing w:before="0" w:after="120" w:line="276" w:lineRule="auto"/>
      </w:pPr>
      <w:r>
        <w:rPr>
          <w:rFonts w:ascii="Montserrat" w:hAnsi="Montserrat"/>
          <w:color w:val="222222"/>
          <w:sz w:val="24"/>
        </w:rPr>
        <w:t>“…Dù sao thì, Mahiru nghĩ thế nào về bố mẹ tớ?”</w:t>
      </w:r>
    </w:p>
    <w:p>
      <w:pPr>
        <w:spacing w:before="0" w:after="120" w:line="276" w:lineRule="auto"/>
      </w:pPr>
      <w:r>
        <w:rPr>
          <w:rFonts w:ascii="Montserrat" w:hAnsi="Montserrat"/>
          <w:color w:val="222222"/>
          <w:sz w:val="24"/>
        </w:rPr>
        <w:t>“Cụ thể là theo khía cạnh nào thế?”</w:t>
      </w:r>
    </w:p>
    <w:p>
      <w:pPr>
        <w:spacing w:before="0" w:after="120" w:line="276" w:lineRule="auto"/>
      </w:pPr>
      <w:r>
        <w:rPr>
          <w:rFonts w:ascii="Montserrat" w:hAnsi="Montserrat"/>
          <w:color w:val="222222"/>
          <w:sz w:val="24"/>
        </w:rPr>
        <w:t>“Ý tớ là, cậu biết đấy, cậu có vẻ rất quý mến bố mẹ tớ đúng không? Tớ chỉ tò mò muốn biết họ trông như thế nào trong mắt cậu thôi.”</w:t>
      </w:r>
    </w:p>
    <w:p>
      <w:pPr>
        <w:spacing w:before="0" w:after="120" w:line="276" w:lineRule="auto"/>
      </w:pPr>
      <w:r>
        <w:rPr>
          <w:rFonts w:ascii="Montserrat" w:hAnsi="Montserrat"/>
          <w:color w:val="222222"/>
          <w:sz w:val="24"/>
        </w:rPr>
        <w:t>“Hai bác trông giống như một cặp đôi vô cùng tuyệt vời và yêu thương nhau tha thiết trong mắt tớ mà.”</w:t>
      </w:r>
    </w:p>
    <w:p>
      <w:pPr>
        <w:spacing w:before="0" w:after="120" w:line="276" w:lineRule="auto"/>
      </w:pPr>
      <w:r>
        <w:rPr>
          <w:rFonts w:ascii="Montserrat" w:hAnsi="Montserrat"/>
          <w:color w:val="222222"/>
          <w:sz w:val="24"/>
        </w:rPr>
        <w:t>Đây chắc hẳn là ý kiến chân thật, thật lòng nhất của cô. Mahiru thường xuyên bày tỏ sự ngưỡng mộ đối với cô Shihoko và bác Shuuto. Đối với cô, họ đại diện cho một cặp đôi hoàn hảo và thậm chí có thể là một gia đình lý tưởng.</w:t>
      </w:r>
    </w:p>
    <w:p>
      <w:pPr>
        <w:spacing w:before="0" w:after="120" w:line="276" w:lineRule="auto"/>
      </w:pPr>
      <w:r>
        <w:rPr>
          <w:rFonts w:ascii="Montserrat" w:hAnsi="Montserrat"/>
          <w:color w:val="222222"/>
          <w:sz w:val="24"/>
        </w:rPr>
        <w:t>“Người ta thường nói, theo khía cạnh thần kinh học, cảm xúc lãng mạn có xu hướng nguội lạnh dần sau vài năm do những thay đổi về hormone đúng không?”</w:t>
      </w:r>
    </w:p>
    <w:p>
      <w:pPr>
        <w:spacing w:before="0" w:after="120" w:line="276" w:lineRule="auto"/>
      </w:pPr>
      <w:r>
        <w:rPr>
          <w:rFonts w:ascii="Montserrat" w:hAnsi="Montserrat"/>
          <w:color w:val="222222"/>
          <w:sz w:val="24"/>
        </w:rPr>
        <w:t>“Ừ, tớ cũng có nghe về điều đó.”</w:t>
      </w:r>
    </w:p>
    <w:p>
      <w:pPr>
        <w:spacing w:before="0" w:after="120" w:line="276" w:lineRule="auto"/>
      </w:pPr>
      <w:r>
        <w:rPr>
          <w:rFonts w:ascii="Montserrat" w:hAnsi="Montserrat"/>
          <w:color w:val="222222"/>
          <w:sz w:val="24"/>
        </w:rPr>
        <w:t>“Tuy nhiên, bố mẹ cậu vẫn dường như, ừm, yêu thương nhau rất nhiều. Tớ thích nghĩ rằng đó là vì những cảm xúc thoáng qua của họ đã trưởng thành và phát triển thành một thứ gì đó lớn lao hơn thế. Có rất nhiều hình thái của tình yêu, nhưng tớ vô cùng ngưỡng mộ thứ tình yêu mà hai bác đang chia sẻ cùng nhau.”</w:t>
      </w:r>
    </w:p>
    <w:p>
      <w:pPr>
        <w:spacing w:before="0" w:after="120" w:line="276" w:lineRule="auto"/>
      </w:pPr>
      <w:r>
        <w:rPr>
          <w:rFonts w:ascii="Montserrat" w:hAnsi="Montserrat"/>
          <w:color w:val="222222"/>
          <w:sz w:val="24"/>
        </w:rPr>
        <w:t>Những lời mà Mahiru chậm rãi dệt nên bắt nguồn từ một ước nguyện sâu thẳm, chân thành từ tận đáy lòng cô.</w:t>
      </w:r>
    </w:p>
    <w:p>
      <w:pPr>
        <w:spacing w:before="0" w:after="120" w:line="276" w:lineRule="auto"/>
      </w:pPr>
      <w:r>
        <w:rPr>
          <w:rFonts w:ascii="Montserrat" w:hAnsi="Montserrat"/>
          <w:color w:val="222222"/>
          <w:sz w:val="24"/>
        </w:rPr>
        <w:t>“Tớ hy vọng sau này chúng mình cũng có thể trở nên như thế,” Amane nói. “Dĩ nhiên là trừ mấy cái màn thể hiện tình cảm thái quá nơi công cộng ra.”</w:t>
      </w:r>
    </w:p>
    <w:p>
      <w:pPr>
        <w:spacing w:before="0" w:after="120" w:line="276" w:lineRule="auto"/>
      </w:pPr>
      <w:r>
        <w:rPr>
          <w:rFonts w:ascii="Montserrat" w:hAnsi="Montserrat"/>
          <w:color w:val="222222"/>
          <w:sz w:val="24"/>
        </w:rPr>
        <w:t>“…Vâng, tớ cũng hy vọng như vậy nè.”</w:t>
      </w:r>
    </w:p>
    <w:p>
      <w:pPr>
        <w:spacing w:before="0" w:after="120" w:line="276" w:lineRule="auto"/>
      </w:pPr>
      <w:r>
        <w:rPr>
          <w:rFonts w:ascii="Montserrat" w:hAnsi="Montserrat"/>
          <w:color w:val="222222"/>
          <w:sz w:val="24"/>
        </w:rPr>
        <w:t>Khi Amane nhìn đôi gò má trắng ngần của Mahiru bỗng chốc ửng lên một sắc đỏ đậm đà, cậu nhận ra rằng mình vừa buột miệng nói ra một điều vô cùng táo bạo mà không kịp suy nghĩ. Dẫu vậy—cậu không hề có ý định rút lại lời nói đó. Mahiru dường như hoàn toàn hiểu được hàm ý đằng sau câu nói rằng họ nên trở nên như thế vào một ngày nào đó. Cô áp hai lòng bàn tay vào đôi má đang nóng bừng của mình, cố gắng làm dịu đi hơi nóng đang bùng cháy dữ dội bên trong, nhưng đôi bàn tay hơi lành lạnh của cô không thể nào đọ lại hơi ấm đang lan tỏa khắp cơ thể cô. Amane cũng cảm thấy hơi nóng đang dâng trào trong người mình, và nó không hề có dấu hiệu sẽ sớm hạ nhiệt.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khi đỏ mặt hết lần này đến lần khác, ánh mắt họ chạm nhau rồi lại nhanh chóng quay đi, thời gian cứ thế trôi qua lúc nào không hay. Giờ đã là lúc Mahiru thường sẽ phải ra về.</w:t>
      </w:r>
    </w:p>
    <w:p>
      <w:pPr>
        <w:spacing w:before="0" w:after="120" w:line="276" w:lineRule="auto"/>
      </w:pPr>
      <w:r>
        <w:rPr>
          <w:rFonts w:ascii="Montserrat" w:hAnsi="Montserrat"/>
          <w:color w:val="222222"/>
          <w:sz w:val="24"/>
        </w:rPr>
        <w:t>Mặc dù hơi nóng và sự ngượng ngùng đã tan biến từ lâu, nhưng điều Amane cảm thấy lúc này lại là sự lưu luyến. Lưu luyến không muốn rời xa cô. Họ không hề lên bất kỳ kế hoạch đặc biệt nào cho Giáng sinh, nhưng khát khao được ở gần bên nhau, được ở lại bên cạnh cô, mạnh mẽ đến mức trào dâng từ sâu thẳm bên trong cậu.</w:t>
      </w:r>
    </w:p>
    <w:p>
      <w:pPr>
        <w:spacing w:before="0" w:after="120" w:line="276" w:lineRule="auto"/>
      </w:pPr>
      <w:r>
        <w:rPr>
          <w:rFonts w:ascii="Montserrat" w:hAnsi="Montserrat"/>
          <w:color w:val="222222"/>
          <w:sz w:val="24"/>
        </w:rPr>
        <w:t>“Muộn rồi nhỉ.”</w:t>
      </w:r>
    </w:p>
    <w:p>
      <w:pPr>
        <w:spacing w:before="0" w:after="120" w:line="276" w:lineRule="auto"/>
      </w:pPr>
      <w:r>
        <w:rPr>
          <w:rFonts w:ascii="Montserrat" w:hAnsi="Montserrat"/>
          <w:color w:val="222222"/>
          <w:sz w:val="24"/>
        </w:rPr>
        <w:t>“Vâng… muộn rồi đó.”</w:t>
      </w:r>
    </w:p>
    <w:p>
      <w:pPr>
        <w:spacing w:before="0" w:after="120" w:line="276" w:lineRule="auto"/>
      </w:pPr>
      <w:r>
        <w:rPr>
          <w:rFonts w:ascii="Montserrat" w:hAnsi="Montserrat"/>
          <w:color w:val="222222"/>
          <w:sz w:val="24"/>
        </w:rPr>
        <w:t>Mahiru chắc chắn biết đã đến lúc cô phải đứng dậy và ra về, như cô vẫn thường làm, thế nhưng cô không hề có bất kỳ dấu hiệu nào cho thấy mình muốn đứng lên.</w:t>
      </w:r>
    </w:p>
    <w:p>
      <w:pPr>
        <w:spacing w:before="0" w:after="120" w:line="276" w:lineRule="auto"/>
      </w:pPr>
      <w:r>
        <w:rPr>
          <w:rFonts w:ascii="Montserrat" w:hAnsi="Montserrat"/>
          <w:color w:val="222222"/>
          <w:sz w:val="24"/>
        </w:rPr>
        <w:t>Amane hiểu những gì cô đang cố gắng truyền tải cho cậu. Cậu không đến mức đần độn như thế, cậu cũng không hề suy nghĩ quá nhiều. Mahiru chỉ đơn giản muốn ở lại bên cạnh cậu thêm một chút nữa và trải qua đêm đông lạnh giá này cùng với cậu.</w:t>
      </w:r>
    </w:p>
    <w:p>
      <w:pPr>
        <w:spacing w:before="0" w:after="120" w:line="276" w:lineRule="auto"/>
      </w:pPr>
      <w:r>
        <w:rPr>
          <w:rFonts w:ascii="Montserrat" w:hAnsi="Montserrat"/>
          <w:color w:val="222222"/>
          <w:sz w:val="24"/>
        </w:rPr>
        <w:t>“Ừm, cậu biết đấy…”</w:t>
      </w:r>
    </w:p>
    <w:p>
      <w:pPr>
        <w:spacing w:before="0" w:after="120" w:line="276" w:lineRule="auto"/>
      </w:pPr>
      <w:r>
        <w:rPr>
          <w:rFonts w:ascii="Montserrat" w:hAnsi="Montserrat"/>
          <w:color w:val="222222"/>
          <w:sz w:val="24"/>
        </w:rPr>
        <w:t>Cổ họng cậu cảm thấy khô khốc.</w:t>
      </w:r>
    </w:p>
    <w:p>
      <w:pPr>
        <w:spacing w:before="0" w:after="120" w:line="276" w:lineRule="auto"/>
      </w:pPr>
      <w:r>
        <w:rPr>
          <w:rFonts w:ascii="Montserrat" w:hAnsi="Montserrat"/>
          <w:color w:val="222222"/>
          <w:sz w:val="24"/>
        </w:rPr>
        <w:t>Xét đến việc họ đã trải qua vô số đêm bên nhau theo một cách hoàn toàn trong sáng lành mạnh, lời mời này đáng lẽ ra không nên khiến cậu phải hồi hộp căng thẳng đến mức này. Thế nhưng, cậu chưa bao giờ ngờ rằng chỉ riêng sự thật hôm nay là đêm Giáng sinh đã nâng mức độ căng thẳng lên cao đến nhường nào.</w:t>
      </w:r>
    </w:p>
    <w:p>
      <w:pPr>
        <w:spacing w:before="0" w:after="120" w:line="276" w:lineRule="auto"/>
      </w:pPr>
      <w:r>
        <w:rPr>
          <w:rFonts w:ascii="Montserrat" w:hAnsi="Montserrat"/>
          <w:color w:val="222222"/>
          <w:sz w:val="24"/>
        </w:rPr>
        <w:t>Mahiru khẽ giật mình trước lời nhận xét đầy hồi hộp của Amane, và cô khẽ liếc nhìn cậu một cách e ấp.</w:t>
      </w:r>
    </w:p>
    <w:p>
      <w:pPr>
        <w:spacing w:before="0" w:after="120" w:line="276" w:lineRule="auto"/>
      </w:pPr>
      <w:r>
        <w:rPr>
          <w:rFonts w:ascii="Montserrat" w:hAnsi="Montserrat"/>
          <w:color w:val="222222"/>
          <w:sz w:val="24"/>
        </w:rPr>
        <w:t>“…Hôm nay có thể là Giáng sinh, nhưng mà, ừm… chúng mình lúc nào cũng ở bên nhau rồi nên cũng chẳng có gì khác biệt lắm, nhưng…”</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“Hay là… tối nay chúng mình ngủ chung với nhau nhé?”</w:t>
      </w:r>
    </w:p>
    <w:p>
      <w:pPr>
        <w:spacing w:before="0" w:after="120" w:line="276" w:lineRule="auto"/>
      </w:pPr>
      <w:r>
        <w:rPr>
          <w:rFonts w:ascii="Montserrat" w:hAnsi="Montserrat"/>
          <w:color w:val="222222"/>
          <w:sz w:val="24"/>
        </w:rPr>
        <w:t>“…Đ-Được rồi.” Sau vài khoảnh khắc im lặng, Mahiru lắp bắp đáp lại.</w:t>
      </w:r>
    </w:p>
    <w:p>
      <w:pPr>
        <w:spacing w:before="0" w:after="120" w:line="276" w:lineRule="auto"/>
      </w:pPr>
      <w:r>
        <w:rPr>
          <w:rFonts w:ascii="Montserrat" w:hAnsi="Montserrat"/>
          <w:color w:val="222222"/>
          <w:sz w:val="24"/>
        </w:rPr>
        <w:t>Đôi má của Mahiru đỏ ửng lên cùng một lúc. Nhìn thấy cảnh này, Amane nhanh chóng nhận ra cô đã hiểu lầm tai hại lời nói của mình. Cậu hoảng loạn vung tay lia lịa trong sự bối rối tột độ. Kể từ lần ngủ lại cuối cùng, họ hầu như không chia sẻ những khoảnh khắc thân mật như thế nữa, chủ yếu là do bận rộn, cảm giác có lỗi và trên hết là sự ngượng ngùng. Nhưng bây giờ là Giáng sinh—thời điểm mà các cặp đôi có xu hướng xích lại gần nhau hơn. Chắc hẳn cậu đã vô tình khiến đầu óc cô chạy đua theo hướng đó mất rồi.</w:t>
      </w:r>
    </w:p>
    <w:p>
      <w:pPr>
        <w:spacing w:before="0" w:after="120" w:line="276" w:lineRule="auto"/>
      </w:pPr>
      <w:r>
        <w:rPr>
          <w:rFonts w:ascii="Montserrat" w:hAnsi="Montserrat"/>
          <w:color w:val="222222"/>
          <w:sz w:val="24"/>
        </w:rPr>
        <w:t>“T-Tớ không có ý nói theo hướng đó đâu đấy nhé, được chưa!? Chỉ là một buổi ngủ lại bình thường thôi! Không có gì không lành mạnh hết, tớ thề đấy!”</w:t>
      </w:r>
    </w:p>
    <w:p>
      <w:pPr>
        <w:spacing w:before="0" w:after="120" w:line="276" w:lineRule="auto"/>
      </w:pPr>
      <w:r>
        <w:rPr>
          <w:rFonts w:ascii="Montserrat" w:hAnsi="Montserrat"/>
          <w:color w:val="222222"/>
          <w:sz w:val="24"/>
        </w:rPr>
        <w:t>“Cậu không cần phải hoảng loạn đến mức đó đâu nè! Không sao đâu, tớ hiểu mà!”</w:t>
      </w:r>
    </w:p>
    <w:p>
      <w:pPr>
        <w:spacing w:before="0" w:after="120" w:line="276" w:lineRule="auto"/>
      </w:pPr>
      <w:r>
        <w:rPr>
          <w:rFonts w:ascii="Montserrat" w:hAnsi="Montserrat"/>
          <w:color w:val="222222"/>
          <w:sz w:val="24"/>
        </w:rPr>
        <w:t>Amane trông tuyệt vọng đến mức ngay cả Mahiru cũng bắt đầu vung vẩy hai tay một cách cuống cuồng. Với việc cả hai người đều đỏ bừng mặt và hành xử lúng túng vụng về, họ cảm thấy càng xấu hổ hơn trước. Khi lấy lại được sự bình tĩnh, sự phi lý nực cười của tình huống này bỗng nhiên ập đến, và họ liền bật cười thành tiếng.</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Sau khi đã cười thỏa thuê và bình tĩnh lại, Amane nhẹ nhàng nắm lấy bàn tay cô.</w:t>
      </w:r>
    </w:p>
    <w:p>
      <w:pPr>
        <w:spacing w:before="0" w:after="120" w:line="276" w:lineRule="auto"/>
      </w:pPr>
      <w:r>
        <w:rPr>
          <w:rFonts w:ascii="Montserrat" w:hAnsi="Montserrat"/>
          <w:color w:val="222222"/>
          <w:sz w:val="24"/>
        </w:rPr>
        <w:t>“Như vậy có ổn không cậu?”</w:t>
      </w:r>
    </w:p>
    <w:p>
      <w:pPr>
        <w:spacing w:before="0" w:after="120" w:line="276" w:lineRule="auto"/>
      </w:pPr>
      <w:r>
        <w:rPr>
          <w:rFonts w:ascii="Montserrat" w:hAnsi="Montserrat"/>
          <w:color w:val="222222"/>
          <w:sz w:val="24"/>
        </w:rPr>
        <w:t>Cậu không có ý định ép buộc Mahiru vào bất cứ điều gì cả, và nếu cô cảm thấy không thoải mái, cậu sẵn sàng lùi bước. Mahiru cũng hiểu rõ điều này, vì cô khẽ nở một nụ cười dịu dàng, e ấp trước khi lắc đầu nhẹ nhàng.</w:t>
      </w:r>
    </w:p>
    <w:p>
      <w:pPr>
        <w:spacing w:before="0" w:after="120" w:line="276" w:lineRule="auto"/>
      </w:pPr>
      <w:r>
        <w:rPr>
          <w:rFonts w:ascii="Montserrat" w:hAnsi="Montserrat"/>
          <w:color w:val="222222"/>
          <w:sz w:val="24"/>
        </w:rPr>
        <w:t>“V-Vâng, như vậy hoàn toàn ổn mà. Tớ rất vui.”</w:t>
      </w:r>
    </w:p>
    <w:p>
      <w:pPr>
        <w:spacing w:before="0" w:after="120" w:line="276" w:lineRule="auto"/>
      </w:pPr>
      <w:r>
        <w:rPr>
          <w:rFonts w:ascii="Montserrat" w:hAnsi="Montserrat"/>
          <w:color w:val="222222"/>
          <w:sz w:val="24"/>
        </w:rPr>
        <w:t>“Nhưng giọng của cậu nghe cứng đờ như khúc gỗ vậy.”</w:t>
      </w:r>
    </w:p>
    <w:p>
      <w:pPr>
        <w:spacing w:before="0" w:after="120" w:line="276" w:lineRule="auto"/>
      </w:pPr>
      <w:r>
        <w:rPr>
          <w:rFonts w:ascii="Montserrat" w:hAnsi="Montserrat"/>
          <w:color w:val="222222"/>
          <w:sz w:val="24"/>
        </w:rPr>
        <w:t>“Đ-Đó là vì, giữa chúng mình, mọi chuyện dạo gần đây cứ, cậu biết đấy, phẳng lặng như tờ, có thể nói là vậy… kiểu như chẳng có chuyện gì xảy ra cả, đúng không? Nên tớ không ngờ là cậu lại mời tớ như thế này…”</w:t>
      </w:r>
    </w:p>
    <w:p>
      <w:pPr>
        <w:spacing w:before="0" w:after="120" w:line="276" w:lineRule="auto"/>
      </w:pPr>
      <w:r>
        <w:rPr>
          <w:rFonts w:ascii="Montserrat" w:hAnsi="Montserrat"/>
          <w:color w:val="222222"/>
          <w:sz w:val="24"/>
        </w:rPr>
        <w:t>“Thật sao? Thậm chí một chút cũng không ngờ tới à?”</w:t>
      </w:r>
    </w:p>
    <w:p>
      <w:pPr>
        <w:spacing w:before="0" w:after="120" w:line="276" w:lineRule="auto"/>
      </w:pPr>
      <w:r>
        <w:rPr>
          <w:rFonts w:ascii="Montserrat" w:hAnsi="Montserrat"/>
          <w:color w:val="222222"/>
          <w:sz w:val="24"/>
        </w:rPr>
        <w:t>“Đồ ngốc.”</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Nếu trêu chọc Mahiru quá nhiều, cô chắc chắn sẽ tìm cách trả đũa lại cậu, nên Amane đã chân thành xin lỗi trong khi nhẹ nhàng buông tay cô ra. Đáp lại, Mahiru hơi bĩu môi một chút, đôi môi cô tạo thành một cái bĩu môi nhỏ nhắn, vô cùng đáng yêu.</w:t>
      </w:r>
    </w:p>
    <w:p>
      <w:pPr>
        <w:spacing w:before="0" w:after="120" w:line="276" w:lineRule="auto"/>
      </w:pPr>
      <w:r>
        <w:rPr>
          <w:rFonts w:ascii="Montserrat" w:hAnsi="Montserrat"/>
          <w:color w:val="222222"/>
          <w:sz w:val="24"/>
        </w:rPr>
        <w:t>“Cậu thích tớ trông đợi điều đó ngay từ đầu hơn sao?”</w:t>
      </w:r>
    </w:p>
    <w:p>
      <w:pPr>
        <w:spacing w:before="0" w:after="120" w:line="276" w:lineRule="auto"/>
      </w:pPr>
      <w:r>
        <w:rPr>
          <w:rFonts w:ascii="Montserrat" w:hAnsi="Montserrat"/>
          <w:color w:val="222222"/>
          <w:sz w:val="24"/>
        </w:rPr>
        <w:t>“Đằng nào cũng được đối với tớ cả… Dù thế nào thì tớ cũng định mời cậu ở lại mà.”</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Mahiru vỗ nhẹ vào bắp tay cậu bằng một cái đập êm ái. Thay vì một đòn tấn công nhằm mắng mỏ cậu, đó lại là một cử chỉ âu yếm đầy tình cảm. Cứ như thể cô đang muốn nói: 'Hết cách với cậu rồi đấy.' Cảm thấy toàn bộ sự việc này vô cùng đáng yêu, Amane cong môi thành một nụ cười tinh nghịch, nhận lại một tiếng “Đồ ngốc” nhỏ nhẹ từ Mahiru—một lời mắng yêu thực sự quá đỗi dễ thương.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“Tớ thực sự sẽ không làm gì đâu đấy nhé.”</w:t>
      </w:r>
    </w:p>
    <w:p>
      <w:pPr>
        <w:spacing w:before="0" w:after="120" w:line="276" w:lineRule="auto"/>
      </w:pPr>
      <w:r>
        <w:rPr>
          <w:rFonts w:ascii="Montserrat" w:hAnsi="Montserrat"/>
          <w:color w:val="222222"/>
          <w:sz w:val="24"/>
        </w:rPr>
        <w:t>Ngồi đối diện với Mahiru trên giường, Amane khẽ giơ hai tay lên, lòng bàn tay hướng về phía cô để thể hiện ý định hoàn toàn trong sáng lành mạnh của mình.</w:t>
      </w:r>
    </w:p>
    <w:p>
      <w:pPr>
        <w:spacing w:before="0" w:after="120" w:line="276" w:lineRule="auto"/>
      </w:pPr>
      <w:r>
        <w:rPr>
          <w:rFonts w:ascii="Montserrat" w:hAnsi="Montserrat"/>
          <w:color w:val="222222"/>
          <w:sz w:val="24"/>
        </w:rPr>
        <w:t>Đã đến giờ đi ngủ, và cả hai đều đã tắm rửa sạch sẽ và thay sang bộ đồ ngủ của mình. Tuy nhiên, Amane có thể nhận ra rằng Mahiru vẫn cảm thấy căng thẳng khi ngồi trên cùng một chiếc giường trong bộ quần áo mỏng manh như thế này. Cậu muốn trấn an cô, nên cậu đã cố hết sức khẳng định rằng cô chẳng có gì phải lo lắng cả.</w:t>
      </w:r>
    </w:p>
    <w:p>
      <w:pPr>
        <w:spacing w:before="0" w:after="120" w:line="276" w:lineRule="auto"/>
      </w:pPr>
      <w:r>
        <w:rPr>
          <w:rFonts w:ascii="Montserrat" w:hAnsi="Montserrat"/>
          <w:color w:val="222222"/>
          <w:sz w:val="24"/>
        </w:rPr>
        <w:t>Vì đang là mùa đông nên Mahiru mặc một chiếc váy ngủ bằng chất liệu vải dày dặn hơn một chút. Dẫu vậy, nó vẫn mỏng manh hơn nhiều so với quần áo thường ngày của cô. Mặc trên mình bộ đồ mỏng manh như thế, cô trao cho Amane một ánh nhìn có phần hơi hoài nghi.</w:t>
      </w:r>
    </w:p>
    <w:p>
      <w:pPr>
        <w:spacing w:before="0" w:after="120" w:line="276" w:lineRule="auto"/>
      </w:pPr>
      <w:r>
        <w:rPr>
          <w:rFonts w:ascii="Montserrat" w:hAnsi="Montserrat"/>
          <w:color w:val="222222"/>
          <w:sz w:val="24"/>
        </w:rPr>
        <w:t>“Tớ tuyệt đối sẽ không phá vỡ lời thề của mình đâu. Tớ thề đấy. Nếu cậu vẫn còn lo lắng, hay là chúng mình trói hai tay tớ lại nhé?”</w:t>
      </w:r>
    </w:p>
    <w:p>
      <w:pPr>
        <w:spacing w:before="0" w:after="120" w:line="276" w:lineRule="auto"/>
      </w:pPr>
      <w:r>
        <w:rPr>
          <w:rFonts w:ascii="Montserrat" w:hAnsi="Montserrat"/>
          <w:color w:val="222222"/>
          <w:sz w:val="24"/>
        </w:rPr>
        <w:t>“Sao cậu lại tự khắt khe với bản thân mình đến mức đó chứ? Tớ tin tưởng cậu mà, cậu biết đấy.”</w:t>
      </w:r>
    </w:p>
    <w:p>
      <w:pPr>
        <w:spacing w:before="0" w:after="120" w:line="276" w:lineRule="auto"/>
      </w:pPr>
      <w:r>
        <w:rPr>
          <w:rFonts w:ascii="Montserrat" w:hAnsi="Montserrat"/>
          <w:color w:val="222222"/>
          <w:sz w:val="24"/>
        </w:rPr>
        <w:t>“Nếu là cậu thì tớ khuyên không nên đặt quá nhiều niềm tin vào tớ đâu.”</w:t>
      </w:r>
    </w:p>
    <w:p>
      <w:pPr>
        <w:spacing w:before="0" w:after="120" w:line="276" w:lineRule="auto"/>
      </w:pPr>
      <w:r>
        <w:rPr>
          <w:rFonts w:ascii="Montserrat" w:hAnsi="Montserrat"/>
          <w:color w:val="222222"/>
          <w:sz w:val="24"/>
        </w:rPr>
        <w:t>“Tại sao lại không chứ!?”</w:t>
      </w:r>
    </w:p>
    <w:p>
      <w:pPr>
        <w:spacing w:before="0" w:after="120" w:line="276" w:lineRule="auto"/>
      </w:pPr>
      <w:r>
        <w:rPr>
          <w:rFonts w:ascii="Montserrat" w:hAnsi="Montserrat"/>
          <w:color w:val="222222"/>
          <w:sz w:val="24"/>
        </w:rPr>
        <w:t>Đương nhiên, Amane sẽ cẩn thận hết mức có thể và không bao giờ có ý định phá vỡ lời hứa với Mahiru. Tuy nhiên, điều đó không đồng nghĩa với việc cậu muốn Mahiru hoàn toàn buông lỏng sự phòng bị của mình.</w:t>
      </w:r>
    </w:p>
    <w:p>
      <w:pPr>
        <w:spacing w:before="0" w:after="120" w:line="276" w:lineRule="auto"/>
      </w:pPr>
      <w:r>
        <w:rPr>
          <w:rFonts w:ascii="Montserrat" w:hAnsi="Montserrat"/>
          <w:color w:val="222222"/>
          <w:sz w:val="24"/>
        </w:rPr>
        <w:t>Cậu được phép chạm vào cô trong giới hạn của lời hứa giữa hai người. Nói cách khác, miễn là nằm trong những ranh giới đó, cậu có thể khám phá những vùng đất chưa từng được biết đến trên cơ thể Mahiru bất cứ khi nào cậu muốn. Tuy nhiên, đó là điều chỉ nên được thực hiện khi Mahiru thực sự mong muốn và không phải là thứ mà Amane nên ép buộc cô. Chỉ vì họ đang trong một mối quan hệ không có nghĩa là cô phải chấp nhận mọi thứ mà cậu muốn làm, và nếu Mahiru không thích điều gì đó, cô hoàn toàn có quyền từ chối.</w:t>
      </w:r>
    </w:p>
    <w:p>
      <w:pPr>
        <w:spacing w:before="0" w:after="120" w:line="276" w:lineRule="auto"/>
      </w:pPr>
      <w:r>
        <w:rPr>
          <w:rFonts w:ascii="Montserrat" w:hAnsi="Montserrat"/>
          <w:color w:val="222222"/>
          <w:sz w:val="24"/>
        </w:rPr>
        <w:t>Amane kiên quyết khẳng định điều này vì cậu cảm thấy cần thiết phải không bị cuốn theo bầu không khí Giáng sinh mà làm ra điều gì đó khiến bản thân phải hối hận. Thế nhưng, ánh mắt của Mahiru vẫn mang theo sự bất lực nhẹ nhàng.</w:t>
      </w:r>
    </w:p>
    <w:p>
      <w:pPr>
        <w:spacing w:before="0" w:after="120" w:line="276" w:lineRule="auto"/>
      </w:pPr>
      <w:r>
        <w:rPr>
          <w:rFonts w:ascii="Montserrat" w:hAnsi="Montserrat"/>
          <w:color w:val="222222"/>
          <w:sz w:val="24"/>
        </w:rPr>
        <w:t>“…Cậu định giữ cái suy nghĩ đó cho đến bao giờ nữa thế?” cô khẽ hỏi.</w:t>
      </w:r>
    </w:p>
    <w:p>
      <w:pPr>
        <w:spacing w:before="0" w:after="120" w:line="276" w:lineRule="auto"/>
      </w:pPr>
      <w:r>
        <w:rPr>
          <w:rFonts w:ascii="Montserrat" w:hAnsi="Montserrat"/>
          <w:color w:val="222222"/>
          <w:sz w:val="24"/>
        </w:rPr>
        <w:t>“Cho đến khi cậu cảm thấy an toàn?”</w:t>
      </w:r>
    </w:p>
    <w:p>
      <w:pPr>
        <w:spacing w:before="0" w:after="120" w:line="276" w:lineRule="auto"/>
      </w:pPr>
      <w:r>
        <w:rPr>
          <w:rFonts w:ascii="Montserrat" w:hAnsi="Montserrat"/>
          <w:color w:val="222222"/>
          <w:sz w:val="24"/>
        </w:rPr>
        <w:t>“Tớ vốn dĩ đã cảm thấy an toàn rồi, nên chẳng có gì phải lo lắng cả… Thực ra, việc cậu hoàn toàn từ chối chạm vào tớ mới khiến tớ cảm thấy bất an hơn đấy chứ.”</w:t>
      </w:r>
    </w:p>
    <w:p>
      <w:pPr>
        <w:spacing w:before="0" w:after="120" w:line="276" w:lineRule="auto"/>
      </w:pPr>
      <w:r>
        <w:rPr>
          <w:rFonts w:ascii="Montserrat" w:hAnsi="Montserrat"/>
          <w:color w:val="222222"/>
          <w:sz w:val="24"/>
        </w:rPr>
        <w:t>Trong lúc Amane đang đứng ngơ ngác giơ hai tay đầu hàng, Mahiru liền vươn tay về phía cậu. Bị bất ngờ ngay giữa tư thế đầu hàng, cậu không kịp phản ứng và thấy mình dễ dàng bị đôi tay cô tóm gọn. Thay vì bị bắt giữ, sẽ chính xác hơn nếu bảo rằng cô đã chủ động ôm chầm lấy cậu. Hờn dỗi trước hành vi của cậu, Mahiru khẽ cúi đầu xuống một chút, phồng má và tựa trán vào ngực cậu.</w:t>
      </w:r>
    </w:p>
    <w:p>
      <w:pPr>
        <w:spacing w:before="0" w:after="120" w:line="276" w:lineRule="auto"/>
      </w:pPr>
      <w:r>
        <w:rPr>
          <w:rFonts w:ascii="Montserrat" w:hAnsi="Montserrat"/>
          <w:color w:val="222222"/>
          <w:sz w:val="24"/>
        </w:rPr>
        <w:t>“Cậu bảo cậu sẽ không làm gì… nhưng một nụ hôn thì đâu có hại gì đúng không?”</w:t>
      </w:r>
    </w:p>
    <w:p>
      <w:pPr>
        <w:spacing w:before="0" w:after="120" w:line="276" w:lineRule="auto"/>
      </w:pPr>
      <w:r>
        <w:rPr>
          <w:rFonts w:ascii="Montserrat" w:hAnsi="Montserrat"/>
          <w:color w:val="222222"/>
          <w:sz w:val="24"/>
        </w:rPr>
        <w:t>“…Cậu cũng biết trêu chọc người khác ra phết đấy nhỉ, Tiểu thư?”</w:t>
      </w:r>
    </w:p>
    <w:p>
      <w:pPr>
        <w:spacing w:before="0" w:after="120" w:line="276" w:lineRule="auto"/>
      </w:pPr>
      <w:r>
        <w:rPr>
          <w:rFonts w:ascii="Montserrat" w:hAnsi="Montserrat"/>
          <w:color w:val="222222"/>
          <w:sz w:val="24"/>
        </w:rPr>
        <w:t>Amane tự hỏi mình sẽ phải làm gì nếu từng mảnh tự chủ của mình bắt đầu vỡ vụn từng chút một dưới những lời trêu chọc ngọt ngào của cô. Nhưng vì không muốn gây ra bất kỳ rắc rối không mong muốn nào cho Mahiru, cậu nhanh chóng bình tâm lại và gạt bỏ suy nghĩ đó sang một bên trước khi vòng tay ôm lấy lưng cô. Khi cảm nhận được những nét mềm mại, độc nhất vô nhị từ cơ thể cô, cậu nhìn vào đôi mắt màu caramel của cô—đôi mắt phảng phất một chút hờn dỗi và bất an, đang ngước nhìn cậu từ cự ly thật gần.</w:t>
      </w:r>
    </w:p>
    <w:p>
      <w:pPr>
        <w:spacing w:before="0" w:after="120" w:line="276" w:lineRule="auto"/>
      </w:pPr>
      <w:r>
        <w:rPr>
          <w:rFonts w:ascii="Montserrat" w:hAnsi="Montserrat"/>
          <w:color w:val="222222"/>
          <w:sz w:val="24"/>
        </w:rPr>
        <w:t>Khi đôi mắt cô, giờ đây ẩn giấu bên dưới hàng mi trắng ngần, biến mất khỏi tầm nhìn, Amane không khỏi cảm thấy một thoáng tiếc nuối. Chậm rãi, cậu nghiêng người cúi xuống và khóa chặt lấy đôi môi cô, dập tắt những lời nói ngọt ngào mà cô vừa thốt ra.</w:t>
      </w:r>
    </w:p>
    <w:p>
      <w:pPr>
        <w:spacing w:before="0" w:after="120" w:line="276" w:lineRule="auto"/>
      </w:pPr>
      <w:r>
        <w:rPr>
          <w:rFonts w:ascii="Montserrat" w:hAnsi="Montserrat"/>
          <w:color w:val="222222"/>
          <w:sz w:val="24"/>
        </w:rPr>
        <w:t>Một tiếng “Ưm” nhỏ nhẹ, ngọt ngào khẽ vang lên yếu ớt, truyền thẳng vào tai cậu.</w:t>
      </w:r>
    </w:p>
    <w:p>
      <w:pPr>
        <w:spacing w:before="0" w:after="120" w:line="276" w:lineRule="auto"/>
      </w:pPr>
      <w:r>
        <w:rPr>
          <w:rFonts w:ascii="Montserrat" w:hAnsi="Montserrat"/>
          <w:color w:val="222222"/>
          <w:sz w:val="24"/>
        </w:rPr>
        <w:t>Đôi môi cô, mềm mại và mỏng manh đến mức khó tin rằng chúng lại giống với môi của cậu, mang lại cảm giác êm ái và ẩm ướt. Chỉ bằng cách chạm vào chúng, chúng dường như càng lúc càng trở nên ấm áp hơn, cứ như thể đang tan chảy dưới sự tiếp xúc dịu dàng từ cơ thể cậu.</w:t>
      </w:r>
    </w:p>
    <w:p>
      <w:pPr>
        <w:spacing w:before="0" w:after="120" w:line="276" w:lineRule="auto"/>
      </w:pPr>
      <w:r>
        <w:rPr>
          <w:rFonts w:ascii="Montserrat" w:hAnsi="Montserrat"/>
          <w:color w:val="222222"/>
          <w:sz w:val="24"/>
        </w:rPr>
        <w:t>Mình tự hỏi liệu vị ngọt ngào có phải bắt nguồn từ nơi này không… Khi Amane chậm rãi chạm đầu lưỡi vào môi cô, chúng liền mềm ra, tan chảy dưới sự chạm nhẹ của cậu. Ngay cả cơ thể cô, vốn từng hơi căng cứng lại một chút, cũng bắt đầu thả lỏng hoàn toàn, sự ấm áp và mềm mại mà cậu cảm nhận được càng lúc càng lớn dần và lan tỏa rộng hơn.</w:t>
      </w:r>
    </w:p>
    <w:p>
      <w:pPr>
        <w:spacing w:before="0" w:after="120" w:line="276" w:lineRule="auto"/>
      </w:pPr>
      <w:r>
        <w:rPr>
          <w:rFonts w:ascii="Montserrat" w:hAnsi="Montserrat"/>
          <w:color w:val="222222"/>
          <w:sz w:val="24"/>
        </w:rPr>
        <w:t>Cảm thấy rằng nếu mình cứ tiếp tục đắm chìm vào trái ngọt này thêm nữa, cậu có thể sẽ không thể dừng lại được, Amane giữ cho nụ hôn của mình thật nhẹ nhàng, chỉ khẽ lướt nhẹ qua môi cô trước khi tách ra. Mí mắt cô từ từ nâng lên, để lộ đôi mắt màu caramel phủ một lớp màng óng ánh như siro ngọt ngào. Amane cảm thấy nhẹ nhõm thực sự vì mình đã kịp dừng lại đúng lúc.</w:t>
      </w:r>
    </w:p>
    <w:p>
      <w:pPr>
        <w:spacing w:before="0" w:after="120" w:line="276" w:lineRule="auto"/>
      </w:pPr>
      <w:r>
        <w:rPr>
          <w:rFonts w:ascii="Montserrat" w:hAnsi="Montserrat"/>
          <w:color w:val="222222"/>
          <w:sz w:val="24"/>
        </w:rPr>
        <w:t>Nếu cậu nhìn thấy đôi mắt như thế ở ngay giữa nụ hôn, cậu không chắc mình có thể dừng lại được hay không.</w:t>
      </w:r>
    </w:p>
    <w:p>
      <w:pPr>
        <w:spacing w:before="0" w:after="120" w:line="276" w:lineRule="auto"/>
      </w:pPr>
      <w:r>
        <w:rPr>
          <w:rFonts w:ascii="Montserrat" w:hAnsi="Montserrat"/>
          <w:color w:val="222222"/>
          <w:sz w:val="24"/>
        </w:rPr>
        <w:t>Những hơi thở phả ra từ đôi môi giờ đây hơi ẩm ướt của cô đậm đặc hơn trước, và giọng nói thoát ra cùng với chúng mang theo một vị ngọt ngào vương vấn trong không khí. Trong khi Amane cắn môi mình, dùng cơn đau nhẹ để giữ cho bản thân vững vàng, Mahiru ngước nhìn lên với đôi mắt đã mất đi phần nào vẻ lấp lánh lúc trước. Cử chỉ ngây thơ của cô khi khẽ nghiêng đầu một chút, như thể tò mò, đáng yêu đến mức khiến Amane cảm thấy một thôi thúc mãnh liệt muốn ôm chặt lấy cô và hôn cô thật sâu một lần nữa. Tuy nhiên, phần lý trí điềm tĩnh trong đầu cậu—nơi biết rõ điều gì sẽ xảy ra nếu cậu chịu khuất phục—đã cảnh báo cậu phải dừng lại, giúp cậu vừa đủ sức để giữ mình neo đậu lại với thực tại.</w:t>
      </w:r>
    </w:p>
    <w:p>
      <w:pPr>
        <w:spacing w:before="0" w:after="120" w:line="276" w:lineRule="auto"/>
      </w:pPr>
      <w:r>
        <w:rPr>
          <w:rFonts w:ascii="Montserrat" w:hAnsi="Montserrat"/>
          <w:color w:val="222222"/>
          <w:sz w:val="24"/>
        </w:rPr>
        <w:t>“…Tớ cảm thấy dạo này mình được rèn luyện rất nhiều đấy…” Amane lẩm bẩm.</w:t>
      </w:r>
    </w:p>
    <w:p>
      <w:pPr>
        <w:spacing w:before="0" w:after="120" w:line="276" w:lineRule="auto"/>
      </w:pPr>
      <w:r>
        <w:rPr>
          <w:rFonts w:ascii="Montserrat" w:hAnsi="Montserrat"/>
          <w:color w:val="222222"/>
          <w:sz w:val="24"/>
        </w:rPr>
        <w:t>Mahiru, người luôn dựng lên một hàng phòng thủ bất khả xâm phạm trước mặt người khác, lại vô cùng mềm mỏng và giàu tình cảm khi ở cạnh những người cô thân thiết—đặc biệt là với Amane, bạn trai của cô. Cô rất thích được nuông chiều cưng nựng và trân trọng sự gần gũi về thể xác hơn tất cả mọi thứ. Hẹn hò với một người như cô, Amane không khỏi cảm thấy khả năng tự chủ và năng lực kiểm soát những bản năng nguyên thủy ở nửa thân dưới của mình đang liên tục được tôi luyện. Dù vậy, đó không phải là điều mà cậu có thể thừa nhận trước mặt cô.</w:t>
      </w:r>
    </w:p>
    <w:p>
      <w:pPr>
        <w:spacing w:before="0" w:after="120" w:line="276" w:lineRule="auto"/>
      </w:pPr>
      <w:r>
        <w:rPr>
          <w:rFonts w:ascii="Montserrat" w:hAnsi="Montserrat"/>
          <w:color w:val="222222"/>
          <w:sz w:val="24"/>
        </w:rPr>
        <w:t>“Tớ nghĩ kết quả rèn luyện của cậu đã được thể hiện rõ ràng suốt một thời gian dài rồi mà,” Mahiru buột miệng nhận xét một cách tự nhiên trong khi ngây thơ, không chút phòng bị áp lòng bàn tay vào người cậu.</w:t>
      </w:r>
    </w:p>
    <w:p>
      <w:pPr>
        <w:spacing w:before="0" w:after="120" w:line="276" w:lineRule="auto"/>
      </w:pPr>
      <w:r>
        <w:rPr>
          <w:rFonts w:ascii="Montserrat" w:hAnsi="Montserrat"/>
          <w:color w:val="222222"/>
          <w:sz w:val="24"/>
        </w:rPr>
        <w:t>Amane cắn nhẹ vào bên trong má, cố gắng không để lộ mình đang bị lung lay đến mức nào, rồi khẽ lắc đầu: “Ý tớ không phải như thế. Tớ đang nói nhiều hơn về, cậu biết đấy, khả năng tự chủ của tớ và mấy thứ đại loại vậy cơ.”</w:t>
      </w:r>
    </w:p>
    <w:p>
      <w:pPr>
        <w:spacing w:before="0" w:after="120" w:line="276" w:lineRule="auto"/>
      </w:pPr>
      <w:r>
        <w:rPr>
          <w:rFonts w:ascii="Montserrat" w:hAnsi="Montserrat"/>
          <w:color w:val="222222"/>
          <w:sz w:val="24"/>
        </w:rPr>
        <w:t>“…Cậu nghĩ nó có thể bị sụp đổ sao?”</w:t>
      </w:r>
    </w:p>
    <w:p>
      <w:pPr>
        <w:spacing w:before="0" w:after="120" w:line="276" w:lineRule="auto"/>
      </w:pPr>
      <w:r>
        <w:rPr>
          <w:rFonts w:ascii="Montserrat" w:hAnsi="Montserrat"/>
          <w:color w:val="222222"/>
          <w:sz w:val="24"/>
        </w:rPr>
        <w:t>“Tớ sẽ không đi ngược lại lời hứa của chúng mình hay vượt qua bất kỳ ranh giới nào đâu. Nhưng vẫn thật khó để không cảm thấy giằng xé và bồn chồn một chút… Ngay cả với tất cả những điều đó, tớ vẫn yêu cậu rất nhiều, điều đó khiến tớ muốn nâng niu trân trọng cậu nhiều hơn nữa.”</w:t>
      </w:r>
    </w:p>
    <w:p>
      <w:pPr>
        <w:spacing w:before="0" w:after="120" w:line="276" w:lineRule="auto"/>
      </w:pPr>
      <w:r>
        <w:rPr>
          <w:rFonts w:ascii="Montserrat" w:hAnsi="Montserrat"/>
          <w:color w:val="222222"/>
          <w:sz w:val="24"/>
        </w:rPr>
        <w:t>Dù cô làm điều đó là vô tình hay cố ý thì Amane thường không thể phân biệt được, nhưng Mahiru luôn có cách thổi bùng lên những khao khát bên trong cậu. Bất kể thế nào, cậu sẽ không hành động theo những khao khát đó—nó giống như một hình thức rèn luyện đối với cậu hơn, nên theo một cách nào đó, nó không phải là vấn đề quá lớn. Nhưng cô quá đỗi quý giá đối với cậu đến mức mong muốn được chạm vào cô nhiều hơn và ôm cô thật chặt cứ thế không ngừng lớn dần lên bên trong cậu.</w:t>
      </w:r>
    </w:p>
    <w:p>
      <w:pPr>
        <w:spacing w:before="0" w:after="120" w:line="276" w:lineRule="auto"/>
      </w:pPr>
      <w:r>
        <w:rPr>
          <w:rFonts w:ascii="Montserrat" w:hAnsi="Montserrat"/>
          <w:color w:val="222222"/>
          <w:sz w:val="24"/>
        </w:rPr>
        <w:t>Yêu một người quá nhiều cũng chẳng phải là chuyện dễ dàng gì… Amane thầm nghĩ.</w:t>
      </w:r>
    </w:p>
    <w:p>
      <w:pPr>
        <w:spacing w:before="0" w:after="120" w:line="276" w:lineRule="auto"/>
      </w:pPr>
      <w:r>
        <w:rPr>
          <w:rFonts w:ascii="Montserrat" w:hAnsi="Montserrat"/>
          <w:color w:val="222222"/>
          <w:sz w:val="24"/>
        </w:rPr>
        <w:t>Trước câu trả lời của cậu, Mahiru chớp mắt liên hồi nhìn cậu. “…Tớ được yêu thương sâu đậm lắm đúng không?”</w:t>
      </w:r>
    </w:p>
    <w:p>
      <w:pPr>
        <w:spacing w:before="0" w:after="120" w:line="276" w:lineRule="auto"/>
      </w:pPr>
      <w:r>
        <w:rPr>
          <w:rFonts w:ascii="Montserrat" w:hAnsi="Montserrat"/>
          <w:color w:val="222222"/>
          <w:sz w:val="24"/>
        </w:rPr>
        <w:t>“Sao cậu lại nói câu đó cứ như thể là chuyện của ai khác vậy hả?”</w:t>
      </w:r>
    </w:p>
    <w:p>
      <w:pPr>
        <w:spacing w:before="0" w:after="120" w:line="276" w:lineRule="auto"/>
      </w:pPr>
      <w:r>
        <w:rPr>
          <w:rFonts w:ascii="Montserrat" w:hAnsi="Montserrat"/>
          <w:color w:val="222222"/>
          <w:sz w:val="24"/>
        </w:rPr>
        <w:t>“L-Làm ơn đừng có véo má tớ mà!”</w:t>
      </w:r>
    </w:p>
    <w:p>
      <w:pPr>
        <w:spacing w:before="0" w:after="120" w:line="276" w:lineRule="auto"/>
      </w:pPr>
      <w:r>
        <w:rPr>
          <w:rFonts w:ascii="Montserrat" w:hAnsi="Montserrat"/>
          <w:color w:val="222222"/>
          <w:sz w:val="24"/>
        </w:rPr>
        <w:t>“Sao cứ mỗi lần nhận ra mình được yêu thương là cậu lại mất tự tin thế hả?”</w:t>
      </w:r>
    </w:p>
    <w:p>
      <w:pPr>
        <w:spacing w:before="0" w:after="120" w:line="276" w:lineRule="auto"/>
      </w:pPr>
      <w:r>
        <w:rPr>
          <w:rFonts w:ascii="Montserrat" w:hAnsi="Montserrat"/>
          <w:color w:val="222222"/>
          <w:sz w:val="24"/>
        </w:rPr>
        <w:t>Dạo gần đây, Mahiru đã tự tin khẳng định rằng mình được Amane yêu thương, hoàn toàn nhận thức được tình cảm mà cô nhận được. Thế nhưng, không hiểu vì lý do gì, nhận xét của cô lần này lại quá đỗi xa cách. Cô nói như thể đang quan sát chính mình từ góc nhìn của một người ngoài cuộc. Amane nhẹ nhàng véo đôi má mềm mại của cô, cảm thấy rằng những biểu hiện tình yêu của mình có lẽ vẫn còn thiếu sót bất chấp những nỗ lực hết mình của cậu.</w:t>
      </w:r>
    </w:p>
    <w:p>
      <w:pPr>
        <w:spacing w:before="0" w:after="120" w:line="276" w:lineRule="auto"/>
      </w:pPr>
      <w:r>
        <w:rPr>
          <w:rFonts w:ascii="Montserrat" w:hAnsi="Montserrat"/>
          <w:color w:val="222222"/>
          <w:sz w:val="24"/>
        </w:rPr>
        <w:t>Sau khi tận hưởng trọn vẹn cảm giác mềm mại, đàn hồi như bánh giầy mochi từ đôi má trắng ngần của cô, Amane buông tay ra bằng một động tác dứt khoát. Ánh mắt cậu chạm vào mắt Mahiru khi cô đưa tay áp vào đôi má giờ đây đã hơi ửng hồng của mình.</w:t>
      </w:r>
    </w:p>
    <w:p>
      <w:pPr>
        <w:spacing w:before="0" w:after="120" w:line="276" w:lineRule="auto"/>
      </w:pPr>
      <w:r>
        <w:rPr>
          <w:rFonts w:ascii="Montserrat" w:hAnsi="Montserrat"/>
          <w:color w:val="222222"/>
          <w:sz w:val="24"/>
        </w:rPr>
        <w:t>“T-Tớ đâu có bị mất tự tin đâu chứ, được chưa? …Tớ chỉ vừa chợt nhận ra rằng, trong những khoảnh khắc như thế này, cho dù cậu có cố gắng kìm nén cảm xúc của mình đến mức nào đi chăng nữa, cậu vẫn luôn đặt tớ lên vị trí hàng đầu.”</w:t>
      </w:r>
    </w:p>
    <w:p>
      <w:pPr>
        <w:spacing w:before="0" w:after="120" w:line="276" w:lineRule="auto"/>
      </w:pPr>
      <w:r>
        <w:rPr>
          <w:rFonts w:ascii="Montserrat" w:hAnsi="Montserrat"/>
          <w:color w:val="222222"/>
          <w:sz w:val="24"/>
        </w:rPr>
        <w:t>Cụm từ “kìm nén cảm xúc” khiến Amane nhận ra rằng Mahiru đã bắt thóp được việc cậu đang phải vật lộn khổ sở với khả năng tự chủ của mình, điều đó khiến cậu chỉ muốn vùi mặt vào hai bàn tay vì xấu hổ. Tuy nhiên, Mahiru dường như không hề cảm thấy khó chịu; thay vào đó, cô trông có vẻ hơi ngượng ngùng, ánh mắt khẽ lảng đi một chút.</w:t>
      </w:r>
    </w:p>
    <w:p>
      <w:pPr>
        <w:spacing w:before="0" w:after="120" w:line="276" w:lineRule="auto"/>
      </w:pPr>
      <w:r>
        <w:rPr>
          <w:rFonts w:ascii="Montserrat" w:hAnsi="Montserrat"/>
          <w:color w:val="222222"/>
          <w:sz w:val="24"/>
        </w:rPr>
        <w:t>Amane và Mahiru đã từng bộc bạch tất cả mọi thứ với nhau, để lộ con người thật của mình. Vì lý do đó, Mahiru dường như nhận thức được tình huống theo cách riêng của cô. Đối với Amane, lý do cậu chọn không tùy tiện vượt ranh giới rất đơn giản—sự khác biệt về những gì nằm ở cuối ngọn lửa đam mê là quá đỗi to lớn. Cậu không muốn mạo hiểm làm điều gì có thể để lại hậu quả nghiêm trọng cho cô, vì vậy cậu luôn tự tiết chế bản thân.</w:t>
      </w:r>
    </w:p>
    <w:p>
      <w:pPr>
        <w:spacing w:before="0" w:after="120" w:line="276" w:lineRule="auto"/>
      </w:pPr>
      <w:r>
        <w:rPr>
          <w:rFonts w:ascii="Montserrat" w:hAnsi="Montserrat"/>
          <w:color w:val="222222"/>
          <w:sz w:val="24"/>
        </w:rPr>
        <w:t>“Tớ có thể tự xử lý được những chuyện bên phía tớ, nhưng trong trường hợp của cậu, Mahiru à, mọi thứ phức tạp hơn nhiều… Cậu là cả thế giới đối với tớ, và tớ không muốn làm xáo trộn con đường mà cậu đang tự mình vạch ra. Làm ơn, hãy để tớ chăm sóc cho cậu.”</w:t>
      </w:r>
    </w:p>
    <w:p>
      <w:pPr>
        <w:spacing w:before="0" w:after="120" w:line="276" w:lineRule="auto"/>
      </w:pPr>
      <w:r>
        <w:rPr>
          <w:rFonts w:ascii="Montserrat" w:hAnsi="Montserrat"/>
          <w:color w:val="222222"/>
          <w:sz w:val="24"/>
        </w:rPr>
        <w:t>“…Vâng ạ,” Mahiru khẽ đáp lại dịu dàng.</w:t>
      </w:r>
    </w:p>
    <w:p>
      <w:pPr>
        <w:spacing w:before="0" w:after="120" w:line="276" w:lineRule="auto"/>
      </w:pPr>
      <w:r>
        <w:rPr>
          <w:rFonts w:ascii="Montserrat" w:hAnsi="Montserrat"/>
          <w:color w:val="222222"/>
          <w:sz w:val="24"/>
        </w:rPr>
        <w:t>Chỉ cần Mahiru thực sự hiểu được cô có ý nghĩa lớn lao đến nhường nào đối với Amane, điều đó đã là quá đủ đối với cậu rồi.</w:t>
      </w:r>
    </w:p>
    <w:p>
      <w:pPr>
        <w:spacing w:before="0" w:after="120" w:line="276" w:lineRule="auto"/>
      </w:pPr>
      <w:r>
        <w:rPr>
          <w:rFonts w:ascii="Montserrat" w:hAnsi="Montserrat"/>
          <w:color w:val="222222"/>
          <w:sz w:val="24"/>
        </w:rPr>
        <w:t>Nét mặt của Mahiru dịu lại với một thoáng ửng hồng khi cô đón nhận những lời nói của cậu một cách e ấp nhưng vô cùng chân thành. Amane không khỏi nghĩ rằng có lẽ cậu có thể thể hiện tình cảm của mình thêm một chút nữa, vừa đủ để cô thực sự cảm nhận được nó.</w:t>
      </w:r>
    </w:p>
    <w:p>
      <w:pPr>
        <w:spacing w:before="0" w:after="120" w:line="276" w:lineRule="auto"/>
      </w:pPr>
      <w:r>
        <w:rPr>
          <w:rFonts w:ascii="Montserrat" w:hAnsi="Montserrat"/>
          <w:color w:val="222222"/>
          <w:sz w:val="24"/>
        </w:rPr>
        <w:t>Hơi nghiêng người về phía trước, cậu nhìn xuống cô từ một khoảng cách ngắn đến mức có thể khép lại chỉ bằng một cử động nhỏ xíu: “Vậy thì, nếu cậu muốn cảm thấy được yêu thương nhiều hơn nữa, tớ có thể dội cho cậu một cơn mưa tình cảm ngay bây giờ luôn đấy—vừa suýt soát trong giới hạn mà không phá vỡ lời hứa của chúng mình, dĩ nhiên rồi.”</w:t>
      </w:r>
    </w:p>
    <w:p>
      <w:pPr>
        <w:spacing w:before="0" w:after="120" w:line="276" w:lineRule="auto"/>
      </w:pPr>
      <w:r>
        <w:rPr>
          <w:rFonts w:ascii="Montserrat" w:hAnsi="Montserrat"/>
          <w:color w:val="222222"/>
          <w:sz w:val="24"/>
        </w:rPr>
        <w:t>“Hử a!?” Mahiru phát ra một tiếng kêu ngơ ngác vì kinh ngạc. Đó là một đề xuất mà cô chưa từng ngờ tới, khi chỉ trong một khoảnh khắc duy nhất, cô đã chuyển từ đỏ mặt sang vẻ mặt hoàn toàn hoang mang bối rối.</w:t>
      </w:r>
    </w:p>
    <w:p>
      <w:pPr>
        <w:spacing w:before="0" w:after="120" w:line="276" w:lineRule="auto"/>
      </w:pPr>
      <w:r>
        <w:rPr>
          <w:rFonts w:ascii="Montserrat" w:hAnsi="Montserrat"/>
          <w:color w:val="222222"/>
          <w:sz w:val="24"/>
        </w:rPr>
        <w:t>Lần này, Amane không rút lại bất cứ điều gì. Cậu đã lường trước tất cả những cách mà Mahiru có thể diễn giải sai. Cậu vươn tay ra một lần nữa, vòng tay ôm lấy tấm lưng mảnh mai của Mahiru. Cậu có thể cảm nhận được cơ thể cô hơi căng cứng lại và hơi nóng đang dâng lên giữa hai người. Thế nhưng, cô không hề cố gắng đẩy cậu ra. Thay vào đó, cô nhắm mắt lại, phó mặc những gì diễn ra tiếp theo cho cậu.</w:t>
      </w:r>
    </w:p>
    <w:p>
      <w:pPr>
        <w:spacing w:before="0" w:after="120" w:line="276" w:lineRule="auto"/>
      </w:pPr>
      <w:r>
        <w:rPr>
          <w:rFonts w:ascii="Montserrat" w:hAnsi="Montserrat"/>
          <w:color w:val="222222"/>
          <w:sz w:val="24"/>
        </w:rPr>
        <w:t>Amane nhẹ nhàng ghé sát môi vào tai cô và thì thầm:</w:t>
      </w:r>
    </w:p>
    <w:p>
      <w:pPr>
        <w:spacing w:before="0" w:after="120" w:line="276" w:lineRule="auto"/>
      </w:pPr>
      <w:r>
        <w:rPr>
          <w:rFonts w:ascii="Montserrat" w:hAnsi="Montserrat"/>
          <w:color w:val="222222"/>
          <w:sz w:val="24"/>
        </w:rPr>
        <w:t>“Nè, một cái ôm nhé.” Khi cậu vòng tay ôm trọn lấy thân hình nhỏ nhắn của cô bằng một tình cảm dịu dàng, nét mặt của Mahiru thay đổi thấy rõ. Sau một khoảnh khắc bối rối ngắn ngủi, một vẻ mặt thất vọng lộ rõ xuất hiện trên khuôn mặt cô, khiến những cảm xúc bên trong cô không thể nào che giấu được.</w:t>
      </w:r>
    </w:p>
    <w:p>
      <w:pPr>
        <w:spacing w:before="0" w:after="120" w:line="276" w:lineRule="auto"/>
      </w:pPr>
      <w:r>
        <w:rPr>
          <w:rFonts w:ascii="Montserrat" w:hAnsi="Montserrat"/>
          <w:color w:val="222222"/>
          <w:sz w:val="24"/>
        </w:rPr>
        <w:t>“Sao trông cậu có vẻ thất vọng thế kia?” Amane liền hỏi.</w:t>
      </w:r>
    </w:p>
    <w:p>
      <w:pPr>
        <w:spacing w:before="0" w:after="120" w:line="276" w:lineRule="auto"/>
      </w:pPr>
      <w:r>
        <w:rPr>
          <w:rFonts w:ascii="Montserrat" w:hAnsi="Montserrat"/>
          <w:color w:val="222222"/>
          <w:sz w:val="24"/>
        </w:rPr>
        <w:t>“K-Không có lý do gì hết ạ.”</w:t>
      </w:r>
    </w:p>
    <w:p>
      <w:pPr>
        <w:spacing w:before="0" w:after="120" w:line="276" w:lineRule="auto"/>
      </w:pPr>
      <w:r>
        <w:rPr>
          <w:rFonts w:ascii="Montserrat" w:hAnsi="Montserrat"/>
          <w:color w:val="222222"/>
          <w:sz w:val="24"/>
        </w:rPr>
        <w:t>“…Cậu biết không, cậu thực sự là một cuốn sách mở đấy Mahiru à.”</w:t>
      </w:r>
    </w:p>
    <w:p>
      <w:pPr>
        <w:spacing w:before="0" w:after="120" w:line="276" w:lineRule="auto"/>
      </w:pPr>
      <w:r>
        <w:rPr>
          <w:rFonts w:ascii="Montserrat" w:hAnsi="Montserrat"/>
          <w:color w:val="222222"/>
          <w:sz w:val="24"/>
        </w:rPr>
        <w:t>“Đ-Đó là chỉ đối với một mình Amane thôi ạ!”</w:t>
      </w:r>
    </w:p>
    <w:p>
      <w:pPr>
        <w:spacing w:before="0" w:after="120" w:line="276" w:lineRule="auto"/>
      </w:pPr>
      <w:r>
        <w:rPr>
          <w:rFonts w:ascii="Montserrat" w:hAnsi="Montserrat"/>
          <w:color w:val="222222"/>
          <w:sz w:val="24"/>
        </w:rPr>
        <w:t>“Tớ biết mà… Nên cứ thoải mái đi—hãy bộc lộ cho tớ thấy nhiều hơn nữa những cảm xúc của cậu đi. Chỉ với một mình tớ thôi.”</w:t>
      </w:r>
    </w:p>
    <w:p>
      <w:pPr>
        <w:spacing w:before="0" w:after="120" w:line="276" w:lineRule="auto"/>
      </w:pPr>
      <w:r>
        <w:rPr>
          <w:rFonts w:ascii="Montserrat" w:hAnsi="Montserrat"/>
          <w:color w:val="222222"/>
          <w:sz w:val="24"/>
        </w:rPr>
        <w:t>“…Đồ ngốc,” cô thì thầm, giọng nói mềm mại.</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“Hãy ôm tớ chặt hơn nữa đi ạ.”</w:t>
      </w:r>
    </w:p>
    <w:p>
      <w:pPr>
        <w:spacing w:before="0" w:after="120" w:line="276" w:lineRule="auto"/>
      </w:pPr>
      <w:r>
        <w:rPr>
          <w:rFonts w:ascii="Montserrat" w:hAnsi="Montserrat"/>
          <w:color w:val="222222"/>
          <w:sz w:val="24"/>
        </w:rPr>
        <w:t>“Nếu tớ ôm chặt hơn nữa thì cậu sẽ bị bẹp dí mất đấy.”</w:t>
      </w:r>
    </w:p>
    <w:p>
      <w:pPr>
        <w:spacing w:before="0" w:after="120" w:line="276" w:lineRule="auto"/>
      </w:pPr>
      <w:r>
        <w:rPr>
          <w:rFonts w:ascii="Montserrat" w:hAnsi="Montserrat"/>
          <w:color w:val="222222"/>
          <w:sz w:val="24"/>
        </w:rPr>
        <w:t>Thân hình mảnh mai của Mahiru, dù không yếu ớt, lại trông quá đỗi mong manh mảnh dẻ khi so sánh với cơ thể của cậu. Amane không khỏi cảm thấy lo lắng rằng nếu mình ôm cô quá chặt, cô có thể sẽ bị tổn thương. Cô thực sự nhỏ nhắn đến mức đó.</w:t>
      </w:r>
    </w:p>
    <w:p>
      <w:pPr>
        <w:spacing w:before="0" w:after="120" w:line="276" w:lineRule="auto"/>
      </w:pPr>
      <w:r>
        <w:rPr>
          <w:rFonts w:ascii="Montserrat" w:hAnsi="Montserrat"/>
          <w:color w:val="222222"/>
          <w:sz w:val="24"/>
        </w:rPr>
        <w:t>“Tớ đâu có mỏng manh dễ vỡ đến mức đó đâu nè.”</w:t>
      </w:r>
    </w:p>
    <w:p>
      <w:pPr>
        <w:spacing w:before="0" w:after="120" w:line="276" w:lineRule="auto"/>
      </w:pPr>
      <w:r>
        <w:rPr>
          <w:rFonts w:ascii="Montserrat" w:hAnsi="Montserrat"/>
          <w:color w:val="222222"/>
          <w:sz w:val="24"/>
        </w:rPr>
        <w:t>“Thật sao? Nhưng cậu gầy lắm đấy.”</w:t>
      </w:r>
    </w:p>
    <w:p>
      <w:pPr>
        <w:spacing w:before="0" w:after="120" w:line="276" w:lineRule="auto"/>
      </w:pPr>
      <w:r>
        <w:rPr>
          <w:rFonts w:ascii="Montserrat" w:hAnsi="Montserrat"/>
          <w:color w:val="222222"/>
          <w:sz w:val="24"/>
        </w:rPr>
        <w:t>“Thực ra dạo này tớ có tăng cân một chút xíu đấy chứ… từ việc, ừm, t-thử các mẫu bánh kem. Dù tớ đã đảm bảo giảm cân lại ngay lập tức rồi!”</w:t>
      </w:r>
    </w:p>
    <w:p>
      <w:pPr>
        <w:spacing w:before="0" w:after="120" w:line="276" w:lineRule="auto"/>
      </w:pPr>
      <w:r>
        <w:rPr>
          <w:rFonts w:ascii="Montserrat" w:hAnsi="Montserrat"/>
          <w:color w:val="222222"/>
          <w:sz w:val="24"/>
        </w:rPr>
        <w:t>“Cậu đúng là một khối chăm chỉ nỗ lực biết đi mà, cậu biết không…”</w:t>
      </w:r>
    </w:p>
    <w:p>
      <w:pPr>
        <w:spacing w:before="0" w:after="120" w:line="276" w:lineRule="auto"/>
      </w:pPr>
      <w:r>
        <w:rPr>
          <w:rFonts w:ascii="Montserrat" w:hAnsi="Montserrat"/>
          <w:color w:val="222222"/>
          <w:sz w:val="24"/>
        </w:rPr>
        <w:t>Mahiru đã chiếm thêm một chút xíu “không gian trên thế giới” do hàng loạt những chiếc bánh kem thử nghiệm cho ngày sinh nhật của Amane. Dù vậy, Amane chẳng hề nhận ra bất kỳ sự khác biệt nào. Ngay cả khi vóc dáng của cô có chút dao động, Mahiru chắc hẳn đã giữ mọi thứ cân bằng thông qua chế độ ăn kiêng và tập luyện cẩn thận.</w:t>
      </w:r>
    </w:p>
    <w:p>
      <w:pPr>
        <w:spacing w:before="0" w:after="120" w:line="276" w:lineRule="auto"/>
      </w:pPr>
      <w:r>
        <w:rPr>
          <w:rFonts w:ascii="Montserrat" w:hAnsi="Montserrat"/>
          <w:color w:val="222222"/>
          <w:sz w:val="24"/>
        </w:rPr>
        <w:t>“Cậu không cần phải ép mình giảm cân đâu, được không? Sức khỏe của cậu—cả về thể chất lẫn tinh thần—luôn phải được đặt lên hàng đầu.”</w:t>
      </w:r>
    </w:p>
    <w:p>
      <w:pPr>
        <w:spacing w:before="0" w:after="120" w:line="276" w:lineRule="auto"/>
      </w:pPr>
      <w:r>
        <w:rPr>
          <w:rFonts w:ascii="Montserrat" w:hAnsi="Montserrat"/>
          <w:color w:val="222222"/>
          <w:sz w:val="24"/>
        </w:rPr>
        <w:t>“Tớ muốn tự hào về bản thân mình, nên tớ muốn duy trì một vóc dáng mà tớ cảm thấy hài lòng. Đương nhiên là tớ luôn giữ mọi thứ trong giới hạn lành mạnh mà.”</w:t>
      </w:r>
    </w:p>
    <w:p>
      <w:pPr>
        <w:spacing w:before="0" w:after="120" w:line="276" w:lineRule="auto"/>
      </w:pPr>
      <w:r>
        <w:rPr>
          <w:rFonts w:ascii="Montserrat" w:hAnsi="Montserrat"/>
          <w:color w:val="222222"/>
          <w:sz w:val="24"/>
        </w:rPr>
        <w:t>Với tư cách là bạn trai của cô, Amane nghĩ cô quá gầy và cậu sẽ chẳng phiền lòng nếu cô tăng thêm một chút cân. Tuy nhiên, cậu biết sẽ là không khôn ngoan nếu can thiệp vào hành trình theo đuổi cái đẹp không ngừng nghỉ của một người phụ nữ. Chắc chắn có một vóc dáng lý tưởng, khỏe mạnh dành cho cô, và đó không phải là việc mà cậu nên nhận xét một cách bất cẩn. Tất cả những gì cậu có thể nói là cậu không muốn cô tự ép mình quá mức khi quản lý cân nặng.</w:t>
      </w:r>
    </w:p>
    <w:p>
      <w:pPr>
        <w:spacing w:before="0" w:after="120" w:line="276" w:lineRule="auto"/>
      </w:pPr>
      <w:r>
        <w:rPr>
          <w:rFonts w:ascii="Montserrat" w:hAnsi="Montserrat"/>
          <w:color w:val="222222"/>
          <w:sz w:val="24"/>
        </w:rPr>
        <w:t>“Tớ hiểu rồi. Nếu là vậy thì tớ sẽ không nói thêm gì nữa. Chỉ cần đừng tự ép mình quá mức là được… Nếu cậu phải chịu khổ thì tớ cũng sẽ đau lòng theo đấy.”</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Amane cảm thấy vui khi Mahiru đón nhận sự quan tâm của mình. Cẩn thận, cậu tránh chạm vào phần bụng nơi cô có vẻ tự ti. Thay vào đó, cậu ôm cô thật nhẹ nhàng, chỉ nghĩ về những phần cơ thể cô đang áp sát vào người mình—thế nhưng, dù có nghĩ thế nào đi nữa, cô vẫn mang lại cảm giác mảnh mai như mọi khi.</w:t>
      </w:r>
    </w:p>
    <w:p>
      <w:pPr>
        <w:spacing w:before="0" w:after="120" w:line="276" w:lineRule="auto"/>
      </w:pPr>
      <w:r>
        <w:rPr>
          <w:rFonts w:ascii="Montserrat" w:hAnsi="Montserrat"/>
          <w:color w:val="222222"/>
          <w:sz w:val="24"/>
        </w:rPr>
        <w:t>“…Nói đi cũng phải nói lại, cậu thực sự rất thon thả đấy. Tớ thì đã vạm vỡ hơn một chút rồi, nên so sánh hai đứa mình bây giờ…”</w:t>
      </w:r>
    </w:p>
    <w:p>
      <w:pPr>
        <w:spacing w:before="0" w:after="120" w:line="276" w:lineRule="auto"/>
      </w:pPr>
      <w:r>
        <w:rPr>
          <w:rFonts w:ascii="Montserrat" w:hAnsi="Montserrat"/>
          <w:color w:val="222222"/>
          <w:sz w:val="24"/>
        </w:rPr>
        <w:t>“Đó chỉ là vì trước đây Amane chỉ toàn da bọc xương thôi ạ.”</w:t>
      </w:r>
    </w:p>
    <w:p>
      <w:pPr>
        <w:spacing w:before="0" w:after="120" w:line="276" w:lineRule="auto"/>
      </w:pPr>
      <w:r>
        <w:rPr>
          <w:rFonts w:ascii="Montserrat" w:hAnsi="Montserrat"/>
          <w:color w:val="222222"/>
          <w:sz w:val="24"/>
        </w:rPr>
        <w:t>“Không thể phủ nhận chuyện đó được.”</w:t>
      </w:r>
    </w:p>
    <w:p>
      <w:pPr>
        <w:spacing w:before="0" w:after="120" w:line="276" w:lineRule="auto"/>
      </w:pPr>
      <w:r>
        <w:rPr>
          <w:rFonts w:ascii="Montserrat" w:hAnsi="Montserrat"/>
          <w:color w:val="222222"/>
          <w:sz w:val="24"/>
        </w:rPr>
        <w:t>“Thay vì tăng cân, cậu đã xây dựng được cơ bắp nhờ vào việc rèn luyện thể thao. Tư thế của cậu cũng đã được cải thiện tốt hơn, điều đó ngược lại đã mang lại cho cậu một vóc dáng săn chắc, rõ nét hơn. Tớ hoàn toàn không cảm thấy có chút mỡ thừa nào cả.”</w:t>
      </w:r>
    </w:p>
    <w:p>
      <w:pPr>
        <w:spacing w:before="0" w:after="120" w:line="276" w:lineRule="auto"/>
      </w:pPr>
      <w:r>
        <w:rPr>
          <w:rFonts w:ascii="Montserrat" w:hAnsi="Montserrat"/>
          <w:color w:val="222222"/>
          <w:sz w:val="24"/>
        </w:rPr>
        <w:t>Hồi đó, khi cậu lúc nào cũng gù lưng và cúi gằm mặt nhìn xuống sàn nhà, Amane biết mình rất gầy gò và ốm yếu. Vì vậy việc cậu trở nên vạm vỡ phong độ hơn sau khi tập luyện so với những ngày tháng đó là điều hoàn toàn hợp lý, và cậu hoàn toàn hiểu những gì Mahiru đang nói. Dẫu vậy…</w:t>
      </w:r>
    </w:p>
    <w:p>
      <w:pPr>
        <w:spacing w:before="0" w:after="120" w:line="276" w:lineRule="auto"/>
      </w:pPr>
      <w:r>
        <w:rPr>
          <w:rFonts w:ascii="Montserrat" w:hAnsi="Montserrat"/>
          <w:color w:val="222222"/>
          <w:sz w:val="24"/>
        </w:rPr>
        <w:t>“Cậu chẳng ngại chạm vào tớ ở bất cứ chỗ nào cậu muốn nhỉ.”</w:t>
      </w:r>
    </w:p>
    <w:p>
      <w:pPr>
        <w:spacing w:before="0" w:after="120" w:line="276" w:lineRule="auto"/>
      </w:pPr>
      <w:r>
        <w:rPr>
          <w:rFonts w:ascii="Montserrat" w:hAnsi="Montserrat"/>
          <w:color w:val="222222"/>
          <w:sz w:val="24"/>
        </w:rPr>
        <w:t>Amane rất ngạc nhiên trước sự táo bạo của Mahiru. Cô thản nhiên để bàn tay mình lướt nhẹ trên khắp cơ thể cậu, dẫu là qua lớp vải đồ ngủ. Điều đó chẳng làm cậu thấy phiền, và cậu cũng chẳng mất mát gì từ việc đó, nhưng cậu không khỏi suy nghĩ về việc cô đã trở nên thoải mái với cơ thể cậu nhiều đến nhường nào so với quá khứ. Tuy nhiên, nếu cô mà phát hiện ra những gì cậu đang nghĩ trong đầu, cô chắc chắn sẽ đỏ bừng mặt và bắt đầu hờn dỗi cho mà xem.</w:t>
      </w:r>
    </w:p>
    <w:p>
      <w:pPr>
        <w:spacing w:before="0" w:after="120" w:line="276" w:lineRule="auto"/>
      </w:pPr>
      <w:r>
        <w:rPr>
          <w:rFonts w:ascii="Montserrat" w:hAnsi="Montserrat"/>
          <w:color w:val="222222"/>
          <w:sz w:val="24"/>
        </w:rPr>
        <w:t>“Tớ không nên làm vậy sao?”</w:t>
      </w:r>
    </w:p>
    <w:p>
      <w:pPr>
        <w:spacing w:before="0" w:after="120" w:line="276" w:lineRule="auto"/>
      </w:pPr>
      <w:r>
        <w:rPr>
          <w:rFonts w:ascii="Montserrat" w:hAnsi="Montserrat"/>
          <w:color w:val="222222"/>
          <w:sz w:val="24"/>
        </w:rPr>
        <w:t>“À không, không sao cả. Tớ chỉ không thấy có gì thú vị khi chạm vào người tớ thôi.”</w:t>
      </w:r>
    </w:p>
    <w:p>
      <w:pPr>
        <w:spacing w:before="0" w:after="120" w:line="276" w:lineRule="auto"/>
      </w:pPr>
      <w:r>
        <w:rPr>
          <w:rFonts w:ascii="Montserrat" w:hAnsi="Montserrat"/>
          <w:color w:val="222222"/>
          <w:sz w:val="24"/>
        </w:rPr>
        <w:t>“Tớ rất thích chạm vào người Amane mà.”</w:t>
      </w:r>
    </w:p>
    <w:p>
      <w:pPr>
        <w:spacing w:before="0" w:after="120" w:line="276" w:lineRule="auto"/>
      </w:pPr>
      <w:r>
        <w:rPr>
          <w:rFonts w:ascii="Montserrat" w:hAnsi="Montserrat"/>
          <w:color w:val="222222"/>
          <w:sz w:val="24"/>
        </w:rPr>
        <w:t>“Cậu thực sự không nên diễn đạt thành lời như thế đâu. Người ta có thể hiểu theo hướng kỳ cục đấy.”</w:t>
      </w:r>
    </w:p>
    <w:p>
      <w:pPr>
        <w:spacing w:before="0" w:after="120" w:line="276" w:lineRule="auto"/>
      </w:pPr>
      <w:r>
        <w:rPr>
          <w:rFonts w:ascii="Montserrat" w:hAnsi="Montserrat"/>
          <w:color w:val="222222"/>
          <w:sz w:val="24"/>
        </w:rPr>
        <w:t>Cách cô diễn đạt rất dễ bị hiểu sai ngữ cảnh, nhưng Amane biết Mahiru không hề có ý gì khác ngoài sự thuần khiết, nên cậu chỉ đưa ra một lời nhắc nhở nhẹ nhàng. Thế nhưng, Mahiru, không hài lòng với nhận xét của cậu, liền buông một tiếng “Hứ” nhỏ nhẹ, rõ ràng là không vui khi bị chỉnh đốn.</w:t>
      </w:r>
    </w:p>
    <w:p>
      <w:pPr>
        <w:spacing w:before="0" w:after="120" w:line="276" w:lineRule="auto"/>
      </w:pPr>
      <w:r>
        <w:rPr>
          <w:rFonts w:ascii="Montserrat" w:hAnsi="Montserrat"/>
          <w:color w:val="222222"/>
          <w:sz w:val="24"/>
        </w:rPr>
        <w:t>“Ở đây chỉ có hai chúng mình thôi, nên làm gì có chỗ cho sự hiểu lầm chứ ạ.”</w:t>
      </w:r>
    </w:p>
    <w:p>
      <w:pPr>
        <w:spacing w:before="0" w:after="120" w:line="276" w:lineRule="auto"/>
      </w:pPr>
      <w:r>
        <w:rPr>
          <w:rFonts w:ascii="Montserrat" w:hAnsi="Montserrat"/>
          <w:color w:val="222222"/>
          <w:sz w:val="24"/>
        </w:rPr>
        <w:t>“Ừ thì đúng là vậy, nhưng mà…”</w:t>
      </w:r>
    </w:p>
    <w:p>
      <w:pPr>
        <w:spacing w:before="0" w:after="120" w:line="276" w:lineRule="auto"/>
      </w:pPr>
      <w:r>
        <w:rPr>
          <w:rFonts w:ascii="Montserrat" w:hAnsi="Montserrat"/>
          <w:color w:val="222222"/>
          <w:sz w:val="24"/>
        </w:rPr>
        <w:t>“Và Amane cũng rất thích chạm vào người tớ đúng không?”</w:t>
      </w:r>
    </w:p>
    <w:p>
      <w:pPr>
        <w:spacing w:before="0" w:after="120" w:line="276" w:lineRule="auto"/>
      </w:pPr>
      <w:r>
        <w:rPr>
          <w:rFonts w:ascii="Montserrat" w:hAnsi="Montserrat"/>
          <w:color w:val="222222"/>
          <w:sz w:val="24"/>
        </w:rPr>
        <w:t>“…Ừ, đúng là vậy,” Amane thừa nhận.</w:t>
      </w:r>
    </w:p>
    <w:p>
      <w:pPr>
        <w:spacing w:before="0" w:after="120" w:line="276" w:lineRule="auto"/>
      </w:pPr>
      <w:r>
        <w:rPr>
          <w:rFonts w:ascii="Montserrat" w:hAnsi="Montserrat"/>
          <w:color w:val="222222"/>
          <w:sz w:val="24"/>
        </w:rPr>
        <w:t>Bộ cô thực sự nghĩ có người lại không thích chạm vào người yêu của mình sao? Amane không thể hình dung nổi có ai lại cảm thấy như thế cả.</w:t>
      </w:r>
    </w:p>
    <w:p>
      <w:pPr>
        <w:spacing w:before="0" w:after="120" w:line="276" w:lineRule="auto"/>
      </w:pPr>
      <w:r>
        <w:rPr>
          <w:rFonts w:ascii="Montserrat" w:hAnsi="Montserrat"/>
          <w:color w:val="222222"/>
          <w:sz w:val="24"/>
        </w:rPr>
        <w:t>Đương nhiên, Amane rất thích chạm vào Mahiru. Điều này là hiển nhiên không cần phải nói. Nếu được phép, cậu muốn chạm vào cô nhiều hơn nữa, muốn biết tất cả mọi thứ về cô, một cách sâu sắc và trọn vẹn nhất. Cậu muốn toàn bộ con người cô. Tuy nhiên, vẫn chưa đến thời điểm thích hợp để hành động theo những cảm xúc đang sôi sục bên trong cậu, đặc biệt là khi cậu muốn tránh làm tổn thương cô. Cậu mang theo những cảm xúc này trong lòng, gần như cảm thấy kinh ngạc trước việc mình lại có tình cảm mãnh liệt đến mức này với cô trong khi vẫn cố gắng hết sức để che giấu chúng trước mặt Mahiru. Dù biết hay không, Mahiru lại ngây thơ và vô tình thổi bùng ngọn lửa đó lên, khiến mọi chuyện trở nên khó khăn hơn đôi chút đối với Amane.</w:t>
      </w:r>
    </w:p>
    <w:p>
      <w:pPr>
        <w:spacing w:before="0" w:after="120" w:line="276" w:lineRule="auto"/>
      </w:pPr>
      <w:r>
        <w:rPr>
          <w:rFonts w:ascii="Montserrat" w:hAnsi="Montserrat"/>
          <w:color w:val="222222"/>
          <w:sz w:val="24"/>
        </w:rPr>
        <w:t>Khi Mahiru, nép mình trong vòng tay cậu, khẽ thì thầm: “Cậu có muốn chạm vào tớ không?” bản tính quyến rũ tự nhiên nhưng ngây thơ thuần khiết của cô khiến đầu óc Amane thoáng quay cuồng trong chốc lát. May mắn thay, điều đó chưa đủ để khiến cậu mất đi sự bình tĩnh, và vì điều đó, cậu cảm thấy vô cùng biết ơn.</w:t>
      </w:r>
    </w:p>
    <w:p>
      <w:pPr>
        <w:spacing w:before="0" w:after="120" w:line="276" w:lineRule="auto"/>
      </w:pPr>
      <w:r>
        <w:rPr>
          <w:rFonts w:ascii="Montserrat" w:hAnsi="Montserrat"/>
          <w:color w:val="222222"/>
          <w:sz w:val="24"/>
        </w:rPr>
        <w:t>Amane không thể đơn giản để mặc cho mình bị trêu đùa như thế được. Cậu không thể để mình nhảy múa trên lòng bàn tay của một Mahiru ngây thơ mà không làm điều gì đó để đáp lại. Như một hành động trả đũa tinh nghịch, cậu nhẹ nhàng vuốt ve vùng xung quanh bụng cô—nơi cô từng hơi tự ti—và dùng đầu ngón tay lướt theo những đường nét mảnh mai trên cơ thể cô. Khi bàn tay cậu mơn man bên eo cô—vòng eo quá đỗi thon thả để có thể thấy bất kỳ dấu hiệu nào của việc tăng cân mà cô từng nhắc tới—Mahiru khẽ cựa quậy vì bất ngờ, rõ ràng là bị bắt quả tang không kịp phòng bị.</w:t>
      </w:r>
    </w:p>
    <w:p>
      <w:pPr>
        <w:spacing w:before="0" w:after="120" w:line="276" w:lineRule="auto"/>
      </w:pPr>
      <w:r>
        <w:rPr>
          <w:rFonts w:ascii="Montserrat" w:hAnsi="Montserrat"/>
          <w:color w:val="222222"/>
          <w:sz w:val="24"/>
        </w:rPr>
        <w:t>“Chẳng phải cậu vừa bảo tớ chạm vào cậu sao?”</w:t>
      </w:r>
    </w:p>
    <w:p>
      <w:pPr>
        <w:spacing w:before="0" w:after="120" w:line="276" w:lineRule="auto"/>
      </w:pPr>
      <w:r>
        <w:rPr>
          <w:rFonts w:ascii="Montserrat" w:hAnsi="Montserrat"/>
          <w:color w:val="222222"/>
          <w:sz w:val="24"/>
        </w:rPr>
        <w:t>“T-Tớ không nghĩ vấn đề nằm ở chỗ đó đâu ạ!”</w:t>
      </w:r>
    </w:p>
    <w:p>
      <w:pPr>
        <w:spacing w:before="0" w:after="120" w:line="276" w:lineRule="auto"/>
      </w:pPr>
      <w:r>
        <w:rPr>
          <w:rFonts w:ascii="Montserrat" w:hAnsi="Montserrat"/>
          <w:color w:val="222222"/>
          <w:sz w:val="24"/>
        </w:rPr>
        <w:t>“Vậy cậu muốn tớ chạm vào chỗ nào hả Mahiru?”</w:t>
      </w:r>
    </w:p>
    <w:p>
      <w:pPr>
        <w:spacing w:before="0" w:after="120" w:line="276" w:lineRule="auto"/>
      </w:pPr>
      <w:r>
        <w:rPr>
          <w:rFonts w:ascii="Montserrat" w:hAnsi="Montserrat"/>
          <w:color w:val="222222"/>
          <w:sz w:val="24"/>
        </w:rPr>
        <w:t>“…Vấn đề không phải là tớ muốn cậu chạm vào đâu, Amane. Mà là nơi cậu muốn chạm vào cơ ạ.”</w:t>
      </w:r>
    </w:p>
    <w:p>
      <w:pPr>
        <w:spacing w:before="0" w:after="120" w:line="276" w:lineRule="auto"/>
      </w:pPr>
      <w:r>
        <w:rPr>
          <w:rFonts w:ascii="Montserrat" w:hAnsi="Montserrat"/>
          <w:color w:val="222222"/>
          <w:sz w:val="24"/>
        </w:rPr>
        <w:t>“Nhưng tớ muốn chạm vào những nơi mà cậu muốn tớ chạm vào… Tớ muốn nghe điều đó thốt ra từ chính đôi môi của cậu cơ,” Amane thì thầm vào tai cô. Khi những lời đó ngấm dần vào tâm trí, khuôn mặt Mahiru càng lúc càng đỏ bừng hơn khi hơi nóng lan tỏa khắp hai gò má.</w:t>
      </w:r>
    </w:p>
    <w:p>
      <w:pPr>
        <w:spacing w:before="0" w:after="120" w:line="276" w:lineRule="auto"/>
      </w:pPr>
      <w:r>
        <w:rPr>
          <w:rFonts w:ascii="Montserrat" w:hAnsi="Montserrat"/>
          <w:color w:val="222222"/>
          <w:sz w:val="24"/>
        </w:rPr>
        <w:t>Bất kể Mahiru đã tưởng tượng ra điều gì, khuôn mặt cô đỏ ửng lên khi cô nhanh chóng nằm xuống giường, quay lưng về phía Amane như thể muốn trốn chạy. Nhận ra mình đã trêu chọc cô quá đà, Amane quyết định không gặng hỏi thêm về trí tưởng tượng của cô nữa. Thay vào đó, cậu nhẹ nhàng chạm vào khoảng trống bên cạnh cô và nằm xuống một cách yên lặng.</w:t>
      </w:r>
    </w:p>
    <w:p>
      <w:pPr>
        <w:spacing w:before="0" w:after="120" w:line="276" w:lineRule="auto"/>
      </w:pPr>
      <w:r>
        <w:rPr>
          <w:rFonts w:ascii="Montserrat" w:hAnsi="Montserrat"/>
          <w:color w:val="222222"/>
          <w:sz w:val="24"/>
        </w:rPr>
        <w:t>Cơ thể Mahiru khẽ rùng mình một cái rõ rệt, chắc hẳn là vì cô đang mong đợi Amane sẽ làm điều gì đó. Amane nén tiếng cười để cô không nhận ra và mỉm cười. Cậu thấy thích thú trước phản ứng của cô bạn gái—người vốn rất yếu thế trước những trò trêu chọc. Cẩn thận không đè lên những lọn tóc màu lanh bồng bềnh của cô, cậu nhẹ nhàng nhích lại gần hơn và nằm xuống bên cạnh cô.</w:t>
      </w:r>
    </w:p>
    <w:p>
      <w:pPr>
        <w:spacing w:before="0" w:after="120" w:line="276" w:lineRule="auto"/>
      </w:pPr>
      <w:r>
        <w:rPr>
          <w:rFonts w:ascii="Montserrat" w:hAnsi="Montserrat"/>
          <w:color w:val="222222"/>
          <w:sz w:val="24"/>
        </w:rPr>
        <w:t>“Đừng lo, tớ sẽ không làm bất cứ điều gì cậu không thích đâu… Nhưng ít nhất, hãy để tớ ôm cậu như thế này nhé.”</w:t>
      </w:r>
    </w:p>
    <w:p>
      <w:pPr>
        <w:spacing w:before="0" w:after="120" w:line="276" w:lineRule="auto"/>
      </w:pPr>
      <w:r>
        <w:rPr>
          <w:rFonts w:ascii="Montserrat" w:hAnsi="Montserrat"/>
          <w:color w:val="222222"/>
          <w:sz w:val="24"/>
        </w:rPr>
        <w:t>Sẽ là nói dối nếu bảo rằng cậu không muốn chạm vào cô, và đời nào cậu có thể khẳng định rằng mình không muốn lặp lại những gì đã diễn ra trong đêm lễ hội văn hóa. Nhưng Amane có đủ sự tỉnh táo để tạm thời cất giấu những cảm xúc đó vào sâu thẳm trong tim mình. Thú thật thì Amane khá chắc chắn rằng Mahiru sẽ không ngăn cản cậu làm điều đó một lần nữa, nhưng cậu luôn cố gắng kiềm chế không thúc đẩy những hành động như vậy trừ khi cô thực sự chủ động mong muốn. Và hơn nữa—nếu họ thức quá muộn, điều đó có thể làm ảnh hưởng đến những kế hoạch của cậu sau này.</w:t>
      </w:r>
    </w:p>
    <w:p>
      <w:pPr>
        <w:spacing w:before="0" w:after="120" w:line="276" w:lineRule="auto"/>
      </w:pPr>
      <w:r>
        <w:rPr>
          <w:rFonts w:ascii="Montserrat" w:hAnsi="Montserrat"/>
          <w:color w:val="222222"/>
          <w:sz w:val="24"/>
        </w:rPr>
        <w:t>“Cậu thực sự chắc chắn chứ ạ?” Mahiru thì thầm hỏi.</w:t>
      </w:r>
    </w:p>
    <w:p>
      <w:pPr>
        <w:spacing w:before="0" w:after="120" w:line="276" w:lineRule="auto"/>
      </w:pPr>
      <w:r>
        <w:rPr>
          <w:rFonts w:ascii="Montserrat" w:hAnsi="Montserrat"/>
          <w:color w:val="222222"/>
          <w:sz w:val="24"/>
        </w:rPr>
        <w:t>“Đương nhiên rồi. Ngay từ đầu tối nay tớ đã không định làm gì rồi mà. Tớ thực sự nghĩ rằng chúng mình nên đi ngủ sớm. Rốt cuộc thì đêm nay là đêm mà ông già Noel sẽ ghé thăm những đứa trẻ ngoan mà.”</w:t>
      </w:r>
    </w:p>
    <w:p>
      <w:pPr>
        <w:spacing w:before="0" w:after="120" w:line="276" w:lineRule="auto"/>
      </w:pPr>
      <w:r>
        <w:rPr>
          <w:rFonts w:ascii="Montserrat" w:hAnsi="Montserrat"/>
          <w:color w:val="222222"/>
          <w:sz w:val="24"/>
        </w:rPr>
        <w:t>“…Ôi, cậu thật là.” Mahiru bật ra một tiếng cười nhỏ nhẹ, chắc hẳn là đang nhớ lại cuộc trò chuyện lúc trước của họ.</w:t>
      </w:r>
    </w:p>
    <w:p>
      <w:pPr>
        <w:spacing w:before="0" w:after="120" w:line="276" w:lineRule="auto"/>
      </w:pPr>
      <w:r>
        <w:rPr>
          <w:rFonts w:ascii="Montserrat" w:hAnsi="Montserrat"/>
          <w:color w:val="222222"/>
          <w:sz w:val="24"/>
        </w:rPr>
        <w:t>Amane mỉm cười ấm áp nhìn cô. Sự ngượng ngùng của cô chắc hẳn đã lắng xuống, vì cô đáp lại nụ cười của cậu bằng một nụ cười e ấp của riêng mình. Nhẹ nhàng, Amane vòng tay qua lưng cô, kéo cô lại gần hơn, và không hề có chút kháng cự nào, Mahiru ngoan ngoãn nép mình thoải mái vào vòng tay cậu.</w:t>
      </w:r>
    </w:p>
    <w:p>
      <w:pPr>
        <w:spacing w:before="0" w:after="120" w:line="276" w:lineRule="auto"/>
      </w:pPr>
      <w:r>
        <w:rPr>
          <w:rFonts w:ascii="Montserrat" w:hAnsi="Montserrat"/>
          <w:color w:val="222222"/>
          <w:sz w:val="24"/>
        </w:rPr>
        <w:t>Đêm nay, Amane không thể cho cô gối đầu lên tay mình được, nên họ sẽ phải bằng lòng với việc chỉ đơn giản là ở thật sát bên nhau. Thế nhưng Mahiru dường như hoàn toàn không có bất kỳ lời phàn nàn nào—thực tế thì hoàn toàn ngược lại. Cô rúc mặt mình vào ngực cậu một cách mãn nguyện, hoàn toàn hài lòng với sự sắp xếp này.</w:t>
      </w:r>
    </w:p>
    <w:p>
      <w:pPr>
        <w:spacing w:before="0" w:after="120" w:line="276" w:lineRule="auto"/>
      </w:pPr>
      <w:r>
        <w:rPr>
          <w:rFonts w:ascii="Montserrat" w:hAnsi="Montserrat"/>
          <w:color w:val="222222"/>
          <w:sz w:val="24"/>
        </w:rPr>
        <w:t>“…Ông già Noel đã không đến với tớ, nhưng đổi lại tớ đã nhận được rất nhiều món quà từ Amane rồi. Tớ đã cảm thấy quá đỗi hạnh phúc rồi ạ.”</w:t>
      </w:r>
    </w:p>
    <w:p>
      <w:pPr>
        <w:spacing w:before="0" w:after="120" w:line="276" w:lineRule="auto"/>
      </w:pPr>
      <w:r>
        <w:rPr>
          <w:rFonts w:ascii="Montserrat" w:hAnsi="Montserrat"/>
          <w:color w:val="222222"/>
          <w:sz w:val="24"/>
        </w:rPr>
        <w:t>“Nếu chỉ bấy nhiêu đó đã đủ làm cậu thỏa mãn thì không được đâu nhé. Đây mới chỉ là sự khởi đầu thôi mà, đúng không?”</w:t>
      </w:r>
    </w:p>
    <w:p>
      <w:pPr>
        <w:spacing w:before="0" w:after="120" w:line="276" w:lineRule="auto"/>
      </w:pPr>
      <w:r>
        <w:rPr>
          <w:rFonts w:ascii="Montserrat" w:hAnsi="Montserrat"/>
          <w:color w:val="222222"/>
          <w:sz w:val="24"/>
        </w:rPr>
        <w:t>Amane không thể thay đổi sự thiếu vắng những kỷ niệm đẹp đẽ trong thời thơ ấu của Mahiru, nhưng việc làm thỏa mãn trái tim cô ở hiện tại là điều hoàn toàn nằm trong khả năng của cậu. Giống như cái cách cậu đã được tắm mình trong tình yêu thương từ bố mẹ, cậu muốn trao cho Mahiru sự ấm áp và quan tâm chăm sóc tương tự—tình yêu không phải với tư cách là một bậc phụ huynh mà là với tư cách là bạn trai của cô.</w:t>
      </w:r>
    </w:p>
    <w:p>
      <w:pPr>
        <w:spacing w:before="0" w:after="120" w:line="276" w:lineRule="auto"/>
      </w:pPr>
      <w:r>
        <w:rPr>
          <w:rFonts w:ascii="Montserrat" w:hAnsi="Montserrat"/>
          <w:color w:val="222222"/>
          <w:sz w:val="24"/>
        </w:rPr>
        <w:t>“…Làm ơn đừng làm mọi chuyện đi quá xa nhé ạ? Cậu, ừm, nồng nhiệt và say đắm hơn nhiều so với những gì cậu tưởng tượng đấy, Amane.”</w:t>
      </w:r>
    </w:p>
    <w:p>
      <w:pPr>
        <w:spacing w:before="0" w:after="120" w:line="276" w:lineRule="auto"/>
      </w:pPr>
      <w:r>
        <w:rPr>
          <w:rFonts w:ascii="Montserrat" w:hAnsi="Montserrat"/>
          <w:color w:val="222222"/>
          <w:sz w:val="24"/>
        </w:rPr>
        <w:t>“Tớ sẽ làm mọi thứ từ tốn để cậu không bị quá nhiệt. Chỉ duy trì ở mức sôi lăn tăn vừa phải thôi. Thế là hoàn hảo nhất.”</w:t>
      </w:r>
    </w:p>
    <w:p>
      <w:pPr>
        <w:spacing w:before="0" w:after="120" w:line="276" w:lineRule="auto"/>
      </w:pPr>
      <w:r>
        <w:rPr>
          <w:rFonts w:ascii="Montserrat" w:hAnsi="Montserrat"/>
          <w:color w:val="222222"/>
          <w:sz w:val="24"/>
        </w:rPr>
        <w:t>“Làm ơn đừng biến tớ thành món hầm sôi lăn tăn mà!”</w:t>
      </w:r>
    </w:p>
    <w:p>
      <w:pPr>
        <w:spacing w:before="0" w:after="120" w:line="276" w:lineRule="auto"/>
      </w:pPr>
      <w:r>
        <w:rPr>
          <w:rFonts w:ascii="Montserrat" w:hAnsi="Montserrat"/>
          <w:color w:val="222222"/>
          <w:sz w:val="24"/>
        </w:rPr>
        <w:t>“…Vậy câu đó nghĩa là không được sao?”</w:t>
      </w:r>
    </w:p>
    <w:p>
      <w:pPr>
        <w:spacing w:before="0" w:after="120" w:line="276" w:lineRule="auto"/>
      </w:pPr>
      <w:r>
        <w:rPr>
          <w:rFonts w:ascii="Montserrat" w:hAnsi="Montserrat"/>
          <w:color w:val="222222"/>
          <w:sz w:val="24"/>
        </w:rPr>
        <w:t>Khi Amane nhìn vào mắt Mahiru, nhận thấy cô đã bắt đầu nóng dần lên, cậu liền mỉm cười với cô. Không thể đáp lại thêm lời nào nữa, đôi môi hồng hào mềm mại của Mahiru khẽ run lên trong im lặng. Cô hoàn toàn cạn lời.</w:t>
      </w:r>
    </w:p>
    <w:p>
      <w:pPr>
        <w:spacing w:before="0" w:after="120" w:line="276" w:lineRule="auto"/>
      </w:pPr>
      <w:r>
        <w:rPr>
          <w:rFonts w:ascii="Montserrat" w:hAnsi="Montserrat"/>
          <w:color w:val="222222"/>
          <w:sz w:val="24"/>
        </w:rPr>
        <w:t>Sau khi một tiếng thì thầm nhỏ nhẹ, gần như tan chảy: “Tớ đâu có bảo là không được đâu…” thoát ra từ đôi môi Mahiru, Amane không thể kiềm lòng được nữa. Cậu nghiêng người lại gần hơn, muốn cảm nhận hơi ấm đáng yêu của cô—hơi ấm dường như nóng hơn một chút so với thường ngày. Ngượng ngùng, Mahiru vùi mặt vào ngực cậu để trốn tránh ánh mắt của cậu, không hề hay biết rằng phản ứng đáng yêu của cô chỉ càng làm nụ cười của Amane thêm rạng rỡ.</w:t>
      </w:r>
    </w:p>
    <w:p>
      <w:pPr>
        <w:spacing w:before="0" w:after="120" w:line="276" w:lineRule="auto"/>
      </w:pPr>
      <w:r>
        <w:rPr>
          <w:rFonts w:ascii="Montserrat" w:hAnsi="Montserrat"/>
          <w:color w:val="222222"/>
          <w:sz w:val="24"/>
        </w:rPr>
        <w:t>Đúng như đã hứa, Amane nhẹ nhàng vỗ về lưng cô để dỗ dành. Mahiru từ từ ngẩng mặt lên và khẽ liếc nhìn cậu. Có vẻ như cô rốt cuộc không hề hờn dỗi chút nào—đôi mắt cô mang theo một chút ngượng ngùng, nhưng cô nhìn thẳng vào mắt cậu trong giây lát trước khi nhắm mắt lại.</w:t>
      </w:r>
    </w:p>
    <w:p>
      <w:pPr>
        <w:spacing w:before="0" w:after="120" w:line="276" w:lineRule="auto"/>
      </w:pPr>
      <w:r>
        <w:rPr>
          <w:rFonts w:ascii="Montserrat" w:hAnsi="Montserrat"/>
          <w:color w:val="222222"/>
          <w:sz w:val="24"/>
        </w:rPr>
        <w:t>“Chúc cậu ngủ ngon nhé, Amane.”</w:t>
      </w:r>
    </w:p>
    <w:p>
      <w:pPr>
        <w:spacing w:before="0" w:after="120" w:line="276" w:lineRule="auto"/>
      </w:pPr>
      <w:r>
        <w:rPr>
          <w:rFonts w:ascii="Montserrat" w:hAnsi="Montserrat"/>
          <w:color w:val="222222"/>
          <w:sz w:val="24"/>
        </w:rPr>
        <w:t>Giọng nói của cô chỉ là một tiếng thì thầm—êm đềm, ngọt ngào và tràn đầy sự mãn nguyện.</w:t>
      </w:r>
    </w:p>
    <w:p>
      <w:pPr>
        <w:spacing w:before="0" w:after="120" w:line="276" w:lineRule="auto"/>
      </w:pPr>
      <w:r>
        <w:rPr>
          <w:rFonts w:ascii="Montserrat" w:hAnsi="Montserrat"/>
          <w:color w:val="222222"/>
          <w:sz w:val="24"/>
        </w:rPr>
        <w:t>Không đợi Amane đáp lại, Mahiru lại vùi mặt vào lồng ngực cậu, tìm một tư thế thoải mái nhất để chìm vào giấc ngủ. Amane thở ra một hơi nhẹ nhàng, thả lỏng cơ thể và điều chỉnh lại tư thế ôm, nhẹ nhàng ôm lấy cô theo cách giúp cô dễ dàng chìm vào giấc ngủ êm ái nhất.</w:t>
      </w:r>
    </w:p>
    <w:p>
      <w:pPr>
        <w:spacing w:before="0" w:after="120" w:line="276" w:lineRule="auto"/>
      </w:pPr>
      <w:r>
        <w:rPr>
          <w:rFonts w:ascii="Montserrat" w:hAnsi="Montserrat"/>
          <w:color w:val="222222"/>
          <w:sz w:val="24"/>
        </w:rPr>
        <w:t>“…Chúc ngủ ngon nhé, Mahiru.” Cậu thì thầm êm ái, vỗ về cô trôi vào giấc mộng.</w:t>
      </w:r>
    </w:p>
    <w:p>
      <w:pPr>
        <w:spacing w:before="0" w:after="120" w:line="276" w:lineRule="auto"/>
      </w:pPr>
      <w:r>
        <w:rPr>
          <w:rFonts w:ascii="Montserrat" w:hAnsi="Montserrat"/>
          <w:color w:val="222222"/>
          <w:sz w:val="24"/>
        </w:rPr>
        <w:t>Mahiru hoàn toàn thả lỏng, tựa sát vào người cậu và hoàn toàn đắm mình trong vòng tay cậu. Khi hơi thở của cô trở nên đều đặn, Amane có thể cảm nhận được chút căng thẳng cuối cùng đã rời khỏi cơ thể cô. Với một nét mặt tràn ngập sự dịu dàng, cậu tiếp tục ôm lấy cô thật êm ái, nâng niu hơi ấm của cô, cho đến khi cô hoàn toàn chìm đắm vào thế giới của những giấc mơ.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“Giờ thì…”</w:t>
      </w:r>
    </w:p>
    <w:p>
      <w:pPr>
        <w:spacing w:before="0" w:after="120" w:line="276" w:lineRule="auto"/>
      </w:pPr>
      <w:r>
        <w:rPr>
          <w:rFonts w:ascii="Montserrat" w:hAnsi="Montserrat"/>
          <w:color w:val="222222"/>
          <w:sz w:val="24"/>
        </w:rPr>
        <w:t>Amane kiên nhẫn chờ đợi cho Mahiru chìm vào giấc ngủ sâu. Một khi đã chắc chắn cô đang ngủ say sưa, cậu thì thầm với chính mình bằng một giọng nói nhỏ đến mức khó có thể nghe thấy và cẩn thận, với sự thận trọng tối đa, bắt đầu nhổm dậy khỏi giường.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Trong hai người họ, Mahiru thường là người thức dậy sớm hơn. Nhưng hôm nay, Amane đã thức dậy trước. Dù là vì muốn ngắm nhìn khuôn mặt khi ngủ của Mahiru hay vì háo hức muốn thấy phản ứng của cô, cơ thể cậu đã tự động thức giấc mà cậu không hề cố ý.</w:t>
      </w:r>
    </w:p>
    <w:p>
      <w:pPr>
        <w:spacing w:before="0" w:after="120" w:line="276" w:lineRule="auto"/>
      </w:pPr>
      <w:r>
        <w:rPr>
          <w:rFonts w:ascii="Montserrat" w:hAnsi="Montserrat"/>
          <w:color w:val="222222"/>
          <w:sz w:val="24"/>
        </w:rPr>
        <w:t>Nếu Mahiru thức dậy trước, cậu chắc chắn sẽ rất thất vọng vì bỏ lỡ phản ứng của cô, nhưng có vẻ như đó là một sự lo lắng thừa thãi. Bên cạnh cậu chính là cô bạn gái, với khuôn mặt ngủ say sưa, không chút phòng bị đang hiện ra trước mắt.</w:t>
      </w:r>
    </w:p>
    <w:p>
      <w:pPr>
        <w:spacing w:before="0" w:after="120" w:line="276" w:lineRule="auto"/>
      </w:pPr>
      <w:r>
        <w:rPr>
          <w:rFonts w:ascii="Montserrat" w:hAnsi="Montserrat"/>
          <w:color w:val="222222"/>
          <w:sz w:val="24"/>
        </w:rPr>
        <w:t>Khuôn mặt khi ngủ đáng yêu, thuần khiết của cô—có lẽ là sự phản chiếu của cảm giác an tâm thoải mái mà cô cảm nhận được bên cạnh Amane—chính là hiện thân của sự thuần khiết tuyệt đối. Đó là một biểu cảm vô cùng bình yên và không hề vướng bận chút âu lo hay muộn phiền nào.</w:t>
      </w:r>
    </w:p>
    <w:p>
      <w:pPr>
        <w:spacing w:before="0" w:after="120" w:line="276" w:lineRule="auto"/>
      </w:pPr>
      <w:r>
        <w:rPr>
          <w:rFonts w:ascii="Montserrat" w:hAnsi="Montserrat"/>
          <w:color w:val="222222"/>
          <w:sz w:val="24"/>
        </w:rPr>
        <w:t>Ngay cả trong căn phòng mờ tối, nơi nguồn sáng duy nhất là ánh nắng sớm ban mai len lỏi qua khe rèm cửa, khuôn mặt khi ngủ của Mahiru dường như vẫn tỏa sáng rực rỡ hơn bất cứ thứ gì khác—không còn nghi ngờ gì nữa, đó là bởi vì Amane đã hoàn toàn mê đắm cô mất rồi.</w:t>
      </w:r>
    </w:p>
    <w:p>
      <w:pPr>
        <w:spacing w:before="0" w:after="120" w:line="276" w:lineRule="auto"/>
      </w:pPr>
      <w:r>
        <w:rPr>
          <w:rFonts w:ascii="Montserrat" w:hAnsi="Montserrat"/>
          <w:color w:val="222222"/>
          <w:sz w:val="24"/>
        </w:rPr>
        <w:t>Sau vài phút ngắm nhìn cô mà không hề thấy chán, Amane nhận thấy một cử động khẽ giật nhẹ. Có lẽ vì cậu đã chuyển động, sự dịch chuyển nhẹ nhàng đó dường như đã đánh thức cô. Hàng mi dài của Mahiru khẽ rung rinh, và với những cử động chậm rãi, cẩn thận, mí mắt cô khẽ chớp mở ra.</w:t>
      </w:r>
    </w:p>
    <w:p>
      <w:pPr>
        <w:spacing w:before="0" w:after="120" w:line="276" w:lineRule="auto"/>
      </w:pPr>
      <w:r>
        <w:rPr>
          <w:rFonts w:ascii="Montserrat" w:hAnsi="Montserrat"/>
          <w:color w:val="222222"/>
          <w:sz w:val="24"/>
        </w:rPr>
        <w:t>Đôi mắt màu caramel của cô, vẫn còn mơ màng và mông lung, chưa hoàn toàn tỉnh táo hẳn. Mí mắt cô rủ xuống, suýt nữa lại khép lại một lần nữa. Rồi, cô dường như cảm nhận được sự hiện diện của Amane, và sau vài khoảnh khắc ngái ngủ, cô từ từ nhổm người dậy, dụi mắt và lơ đãng nhìn quanh—cho đến khi cô hoàn toàn đứng hình.</w:t>
      </w:r>
    </w:p>
    <w:p>
      <w:pPr>
        <w:spacing w:before="0" w:after="120" w:line="276" w:lineRule="auto"/>
      </w:pPr>
      <w:r>
        <w:rPr>
          <w:rFonts w:ascii="Montserrat" w:hAnsi="Montserrat"/>
          <w:color w:val="222222"/>
          <w:sz w:val="24"/>
        </w:rPr>
        <w:t>Đôi mắt mới chỉ tỉnh táo một nửa của cô lập tức mở to ra trong sự kinh ngạc tột độ.</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“Chào buổi sáng.”</w:t>
      </w:r>
    </w:p>
    <w:p>
      <w:pPr>
        <w:spacing w:before="0" w:after="120" w:line="276" w:lineRule="auto"/>
      </w:pPr>
      <w:r>
        <w:rPr>
          <w:rFonts w:ascii="Montserrat" w:hAnsi="Montserrat"/>
          <w:color w:val="222222"/>
          <w:sz w:val="24"/>
        </w:rPr>
        <w:t>Amane biết rất rõ rằng sự hiện diện của mình không phải là thứ khiến cô ngạc nhiên đến thế. Bằng chứng là, ánh mắt của Mahiru không hề hướng về phía cậu—người đang nằm bên cạnh cô—mà lại dán chặt vào một thứ gì đó đang nằm ngay bên cạnh gối của cô.</w:t>
      </w:r>
    </w:p>
    <w:p>
      <w:pPr>
        <w:spacing w:before="0" w:after="120" w:line="276" w:lineRule="auto"/>
      </w:pPr>
      <w:r>
        <w:rPr>
          <w:rFonts w:ascii="Montserrat" w:hAnsi="Montserrat"/>
          <w:color w:val="222222"/>
          <w:sz w:val="24"/>
        </w:rPr>
        <w:t>“…Có chuyện gì thế cậu?”</w:t>
      </w:r>
    </w:p>
    <w:p>
      <w:pPr>
        <w:spacing w:before="0" w:after="120" w:line="276" w:lineRule="auto"/>
      </w:pPr>
      <w:r>
        <w:rPr>
          <w:rFonts w:ascii="Montserrat" w:hAnsi="Montserrat"/>
          <w:color w:val="222222"/>
          <w:sz w:val="24"/>
        </w:rPr>
        <w:t>Amane biết rằng mình hơi tinh quái một chút, nhưng cậu không thể không giả vờ ngây thơ và hỏi dù đã biết thừa lý do. Dẫu vậy, cậu muốn nhìn thấy phản ứng của Mahiru bằng mọi giá. Khi ngồi dậy, cậu nghiêng người lại gần để nhìn rõ khuôn mặt cô—khuôn mặt lúc này trông vô cùng bối rối và có chút bàng hoàng.</w:t>
      </w:r>
    </w:p>
    <w:p>
      <w:pPr>
        <w:spacing w:before="0" w:after="120" w:line="276" w:lineRule="auto"/>
      </w:pPr>
      <w:r>
        <w:rPr>
          <w:rFonts w:ascii="Montserrat" w:hAnsi="Montserrat"/>
          <w:color w:val="222222"/>
          <w:sz w:val="24"/>
        </w:rPr>
        <w:t>“Hả? H-Hộp quà sao?”</w:t>
      </w:r>
    </w:p>
    <w:p>
      <w:pPr>
        <w:spacing w:before="0" w:after="120" w:line="276" w:lineRule="auto"/>
      </w:pPr>
      <w:r>
        <w:rPr>
          <w:rFonts w:ascii="Montserrat" w:hAnsi="Montserrat"/>
          <w:color w:val="222222"/>
          <w:sz w:val="24"/>
        </w:rPr>
        <w:t>“Ừ, chắc chắn là có mấy cái hộp quà rồi.”</w:t>
      </w:r>
    </w:p>
    <w:p>
      <w:pPr>
        <w:spacing w:before="0" w:after="120" w:line="276" w:lineRule="auto"/>
      </w:pPr>
      <w:r>
        <w:rPr>
          <w:rFonts w:ascii="Montserrat" w:hAnsi="Montserrat"/>
          <w:color w:val="222222"/>
          <w:sz w:val="24"/>
        </w:rPr>
        <w:t>Mặc dù Mahiru ngạc nhiên đến mức chỉ có thể thốt ra từng từ đơn lẻ, Amane hoàn toàn hiểu những gì cô đang cố nói. Hai chiếc hộp nhỏ được gói ghém cẩn thận đang nằm ngay ngắn bên phía giường của cô, đặt gọn gàng bên cạnh chiếc gối.</w:t>
      </w:r>
    </w:p>
    <w:p>
      <w:pPr>
        <w:spacing w:before="0" w:after="120" w:line="276" w:lineRule="auto"/>
      </w:pPr>
      <w:r>
        <w:rPr>
          <w:rFonts w:ascii="Montserrat" w:hAnsi="Montserrat"/>
          <w:color w:val="222222"/>
          <w:sz w:val="24"/>
        </w:rPr>
        <w:t>“N-Nhưng bằng cách nào chứ ạ?”</w:t>
      </w:r>
    </w:p>
    <w:p>
      <w:pPr>
        <w:spacing w:before="0" w:after="120" w:line="276" w:lineRule="auto"/>
      </w:pPr>
      <w:r>
        <w:rPr>
          <w:rFonts w:ascii="Montserrat" w:hAnsi="Montserrat"/>
          <w:color w:val="222222"/>
          <w:sz w:val="24"/>
        </w:rPr>
        <w:t>“Thì, một ông lão vui tính với bộ râu trắng dài đã… không hề mang những thứ này đến đâu—chúng thực ra là từ anh chàng bạn trai hay càu nhàu của cậu đấy. Tớ hy vọng cậu sẽ tha thứ cho tớ vì điều đó nhé.”</w:t>
      </w:r>
    </w:p>
    <w:p>
      <w:pPr>
        <w:spacing w:before="0" w:after="120" w:line="276" w:lineRule="auto"/>
      </w:pPr>
      <w:r>
        <w:rPr>
          <w:rFonts w:ascii="Montserrat" w:hAnsi="Montserrat"/>
          <w:color w:val="222222"/>
          <w:sz w:val="24"/>
        </w:rPr>
        <w:t>“C-Chúng mình đã thỏa thuận là sẽ không tặng quà rồi cơ mà…” Mahiru khẽ bĩu môi hờn dỗi.</w:t>
      </w:r>
    </w:p>
    <w:p>
      <w:pPr>
        <w:spacing w:before="0" w:after="120" w:line="276" w:lineRule="auto"/>
      </w:pPr>
      <w:r>
        <w:rPr>
          <w:rFonts w:ascii="Montserrat" w:hAnsi="Montserrat"/>
          <w:color w:val="222222"/>
          <w:sz w:val="24"/>
        </w:rPr>
        <w:t>Bằng một giọng nói yếu ớt, run rẩy đầy vẻ hờn trách, cô nhẹ nhàng đấm vào ngực Amane. Đôi mắt cô là một vòng xoáy hỗn độn giữa sự bối rối, ấm ức và niềm vui sướng, khiến cô không chắc cảm xúc nào đang chiếm ưu thế lớn nhất.</w:t>
      </w:r>
    </w:p>
    <w:p>
      <w:pPr>
        <w:spacing w:before="0" w:after="120" w:line="276" w:lineRule="auto"/>
      </w:pPr>
      <w:r>
        <w:rPr>
          <w:rFonts w:ascii="Montserrat" w:hAnsi="Montserrat"/>
          <w:color w:val="222222"/>
          <w:sz w:val="24"/>
        </w:rPr>
        <w:t>Vài tuần trước, trong dịp sinh nhật của Mahiru, họ đã đồng ý sẽ không trao đổi quà Giáng sinh vào lần này. Mahiru không muốn Amane phải vất vả đi chọn thêm một bộ quà tặng khác khi cậu vốn đã quá bận rộn rồi. Thay vào đó, họ đã quyết định dành thật nhiều thời gian bên nhau vào dịp Giáng sinh như một sự thay thế. Thế nhưng…</w:t>
      </w:r>
    </w:p>
    <w:p>
      <w:pPr>
        <w:spacing w:before="0" w:after="120" w:line="276" w:lineRule="auto"/>
      </w:pPr>
      <w:r>
        <w:rPr>
          <w:rFonts w:ascii="Montserrat" w:hAnsi="Montserrat"/>
          <w:color w:val="222222"/>
          <w:sz w:val="24"/>
        </w:rPr>
        <w:t>Thú thật thì mình đã nhận ra từ lâu rằng Mahiru thầm mong ước được ông già Noel ghé thăm, ngay cả trước khi chúng mình có cuộc nói chuyện về điều đó.</w:t>
      </w:r>
    </w:p>
    <w:p>
      <w:pPr>
        <w:spacing w:before="0" w:after="120" w:line="276" w:lineRule="auto"/>
      </w:pPr>
      <w:r>
        <w:rPr>
          <w:rFonts w:ascii="Montserrat" w:hAnsi="Montserrat"/>
          <w:color w:val="222222"/>
          <w:sz w:val="24"/>
        </w:rPr>
        <w:t>Theo lời Mahiru, ông già Noel chưa từng một lần ghé thăm cô, và cô cũng không tin vào ông ấy. Vì vậy, Amane đã bí mật lên kế hoạch tạo cho cô một bất ngờ lần này bằng cách để cô trải nghiệm cảm giác kinh ngạc khi thức dậy và tìm thấy những món quà đặt bên cạnh gối của mình trong lúc ngủ say.</w:t>
      </w:r>
    </w:p>
    <w:p>
      <w:pPr>
        <w:spacing w:before="0" w:after="120" w:line="276" w:lineRule="auto"/>
      </w:pPr>
      <w:r>
        <w:rPr>
          <w:rFonts w:ascii="Montserrat" w:hAnsi="Montserrat"/>
          <w:color w:val="222222"/>
          <w:sz w:val="24"/>
        </w:rPr>
        <w:t>“Tụi mình đã thỏa thuận như thế thật. Tớ xin lỗi nhé.”</w:t>
      </w:r>
    </w:p>
    <w:p>
      <w:pPr>
        <w:spacing w:before="0" w:after="120" w:line="276" w:lineRule="auto"/>
      </w:pPr>
      <w:r>
        <w:rPr>
          <w:rFonts w:ascii="Montserrat" w:hAnsi="Montserrat"/>
          <w:color w:val="222222"/>
          <w:sz w:val="24"/>
        </w:rPr>
        <w:t>“Cậu chơi không công bằng chút nào cả!” Mahiru thốt lên.</w:t>
      </w:r>
    </w:p>
    <w:p>
      <w:pPr>
        <w:spacing w:before="0" w:after="120" w:line="276" w:lineRule="auto"/>
      </w:pPr>
      <w:r>
        <w:rPr>
          <w:rFonts w:ascii="Montserrat" w:hAnsi="Montserrat"/>
          <w:color w:val="222222"/>
          <w:sz w:val="24"/>
        </w:rPr>
        <w:t>Amane thực sự cảm thấy có lỗi vì đã thất hứa, và tất cả những gì cậu có thể làm là xin lỗi vì chuyện đó. Tuy nhiên, cậu không hề hối hận về hành động của mình dù chỉ một chút. Hơn nữa, đây không phải là điều cậu hoàn toàn tự mình thực hiện.</w:t>
      </w:r>
    </w:p>
    <w:p>
      <w:pPr>
        <w:spacing w:before="0" w:after="120" w:line="276" w:lineRule="auto"/>
      </w:pPr>
      <w:r>
        <w:rPr>
          <w:rFonts w:ascii="Montserrat" w:hAnsi="Montserrat"/>
          <w:color w:val="222222"/>
          <w:sz w:val="24"/>
        </w:rPr>
        <w:t>“Nhưng đống này không phải chỉ có mỗi của một mình tớ đâu.”</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“Bố mẹ tớ cũng gửi quà cho cậu nữa đấy.”</w:t>
      </w:r>
    </w:p>
    <w:p>
      <w:pPr>
        <w:spacing w:before="0" w:after="120" w:line="276" w:lineRule="auto"/>
      </w:pPr>
      <w:r>
        <w:rPr>
          <w:rFonts w:ascii="Montserrat" w:hAnsi="Montserrat"/>
          <w:color w:val="222222"/>
          <w:sz w:val="24"/>
        </w:rPr>
        <w:t>Đúng vậy, có hai chiếc hộp quà được gói ghém. Một chiếc là từ Amane, và chiếc còn lại đã được gửi đến cùng với cây thông Noel mà bố mẹ cậu gửi sang.</w:t>
      </w:r>
    </w:p>
    <w:p>
      <w:pPr>
        <w:spacing w:before="0" w:after="120" w:line="276" w:lineRule="auto"/>
      </w:pPr>
      <w:r>
        <w:rPr>
          <w:rFonts w:ascii="Montserrat" w:hAnsi="Montserrat"/>
          <w:color w:val="222222"/>
          <w:sz w:val="24"/>
        </w:rPr>
        <w:t>Lúc đầu, Amane đã tự hỏi đó là thứ gì, nhưng sau đó cậu nhận được một tin nhắn từ mẹ Shihoko bảo rằng: “Một món là quà Giáng sinh cho Mahiru-chan đấy! Nhân tiện thì con hãy đóng giả làm ông già Noel cho con bé nhé!” Vì vậy, cậu đã đặt nó cùng với món quà của mình bên cạnh gối của cô. Cậu không hiểu làm thế nào mà mẹ cậu lại dự đoán được cậu sẽ có cơ hội đặt nó ở đó vào giữa đêm, điều đó hơi đáng sợ một chút, nhưng nếu nó có thể làm cho Mahiru hạnh phúc hơn, thì chẳng có lý do gì để cậu không làm cả.</w:t>
      </w:r>
    </w:p>
    <w:p>
      <w:pPr>
        <w:spacing w:before="0" w:after="120" w:line="276" w:lineRule="auto"/>
      </w:pPr>
      <w:r>
        <w:rPr>
          <w:rFonts w:ascii="Montserrat" w:hAnsi="Montserrat"/>
          <w:color w:val="222222"/>
          <w:sz w:val="24"/>
        </w:rPr>
        <w:t>“…Cô Shihoko, bác Shuuto…”</w:t>
      </w:r>
    </w:p>
    <w:p>
      <w:pPr>
        <w:spacing w:before="0" w:after="120" w:line="276" w:lineRule="auto"/>
      </w:pPr>
      <w:r>
        <w:rPr>
          <w:rFonts w:ascii="Montserrat" w:hAnsi="Montserrat"/>
          <w:color w:val="222222"/>
          <w:sz w:val="24"/>
        </w:rPr>
        <w:t>“Nói trước để cậu rõ nhé, tớ không biết bố mẹ đã nhét thứ gì vào bên trong đâu. Tớ chỉ đơn thuần là người được Chi nhánh Fujimiya của tổ chức Santa Claus thuê để phụ trách khâu vận chuyển hậu cần thôi đấy.”</w:t>
      </w:r>
    </w:p>
    <w:p>
      <w:pPr>
        <w:spacing w:before="0" w:after="120" w:line="276" w:lineRule="auto"/>
      </w:pPr>
      <w:r>
        <w:rPr>
          <w:rFonts w:ascii="Montserrat" w:hAnsi="Montserrat"/>
          <w:color w:val="222222"/>
          <w:sz w:val="24"/>
        </w:rPr>
        <w:t>“Hi hi,” Mahiru khẽ bật cười khúc khích.</w:t>
      </w:r>
    </w:p>
    <w:p>
      <w:pPr>
        <w:spacing w:before="0" w:after="120" w:line="276" w:lineRule="auto"/>
      </w:pPr>
      <w:r>
        <w:rPr>
          <w:rFonts w:ascii="Montserrat" w:hAnsi="Montserrat"/>
          <w:color w:val="222222"/>
          <w:sz w:val="24"/>
        </w:rPr>
        <w:t>Mahiru nhớ lại cuộc trò chuyện của họ từ đêm hôm trước và cười dịu dàng, sự ấm ức và bối rối lúc trước của cô đã hoàn toàn được thay thế bằng một niềm hạnh phúc êm đềm. Ôm hai chiếc hộp quà sát vào lồng ngực, cô nhìn chúng với sự nâng niu trân trọng. Nhìn thấy cô như vậy, Amane vươn tay ra nhẹ nhàng xoa đầu cô, vuốt lại mái tóc hơi rối của cô.</w:t>
      </w:r>
    </w:p>
    <w:p>
      <w:pPr>
        <w:spacing w:before="0" w:after="120" w:line="276" w:lineRule="auto"/>
      </w:pPr>
      <w:r>
        <w:rPr>
          <w:rFonts w:ascii="Montserrat" w:hAnsi="Montserrat"/>
          <w:color w:val="222222"/>
          <w:sz w:val="24"/>
        </w:rPr>
        <w:t>“Tớ ngờ là bố mẹ tớ sẽ chẳng gửi thứ gì kỳ quặc cho cậu đâu, nhưng tớ hoàn toàn không biết họ đã chọn món gì cho cậu nữa.”</w:t>
      </w:r>
    </w:p>
    <w:p>
      <w:pPr>
        <w:spacing w:before="0" w:after="120" w:line="276" w:lineRule="auto"/>
      </w:pPr>
      <w:r>
        <w:rPr>
          <w:rFonts w:ascii="Montserrat" w:hAnsi="Montserrat"/>
          <w:color w:val="222222"/>
          <w:sz w:val="24"/>
        </w:rPr>
        <w:t>Biết mẹ Shihoko cưng chiều cô đến mức nào, sẽ chẳng có gì ngạc nhiên nếu mẹ tặng Mahiru bất cứ thứ gì trên đời. Nhưng với việc có bố Shuuto ở bên cạnh để khuyên can, món quà chắc chắn sẽ là một thứ gì đó tương đối chuẩn mực, đàng hoàng.</w:t>
      </w:r>
    </w:p>
    <w:p>
      <w:pPr>
        <w:spacing w:before="0" w:after="120" w:line="276" w:lineRule="auto"/>
      </w:pPr>
      <w:r>
        <w:rPr>
          <w:rFonts w:ascii="Montserrat" w:hAnsi="Montserrat"/>
          <w:color w:val="222222"/>
          <w:sz w:val="24"/>
        </w:rPr>
        <w:t>Chiếc hộp có hình chữ nhật và khá mỏng, chỉ lớn hơn một chút so với kích thước vừa vặn trong lòng bàn tay cậu. Nó có vẻ nhẹ khi Mahiru cầm nó, và hoàn toàn không có tiếng động nào khi di chuyển, nên Amane đoán có một món đồ nhỏ nào đó bên trong. Cậu không nghĩ mẹ Shihoko sẽ nhét thứ gì đó khiến học sinh cấp ba phải cảm thấy khó xử, nhưng Amane không khỏi có những mối hoài nghi, xét theo tính cách của mẹ cậu… Rồi, cậu nhận thấy Mahiru đang liếc nhìn mình như muốn hỏi liệu cô có thể mở chiếc hộp ra được không.</w:t>
      </w:r>
    </w:p>
    <w:p>
      <w:pPr>
        <w:spacing w:before="0" w:after="120" w:line="276" w:lineRule="auto"/>
      </w:pPr>
      <w:r>
        <w:rPr>
          <w:rFonts w:ascii="Montserrat" w:hAnsi="Montserrat"/>
          <w:color w:val="222222"/>
          <w:sz w:val="24"/>
        </w:rPr>
        <w:t>Đương nhiên, vì đó là quà của Mahiru nên Amane gật đầu, ra hiệu rằng cô hoàn toàn có quyền tự do làm những gì mình thích. Hơi hồi hộp một chút, Mahiru cẩn thận tháo dải ruy băng và bóc lớp giấy gói quà ra, chú ý không làm rách giấy.</w:t>
      </w:r>
    </w:p>
    <w:p>
      <w:pPr>
        <w:spacing w:before="0" w:after="120" w:line="276" w:lineRule="auto"/>
      </w:pPr>
      <w:r>
        <w:rPr>
          <w:rFonts w:ascii="Montserrat" w:hAnsi="Montserrat"/>
          <w:color w:val="222222"/>
          <w:sz w:val="24"/>
        </w:rPr>
        <w:t>Chắc hẳn cậu ấy đang cẩn thận không làm rách giấy để có thể tái sử dụng lại. Amane mỉm cười, nhớ lại việc Mahiru lúc nào cũng tỉ mỉ và chu đáo như thế. Chẳng mấy chốc, chiếc hộp đã lộ ra từ bên dưới lớp giấy gói được bóc ra cẩn thận.</w:t>
      </w:r>
    </w:p>
    <w:p>
      <w:pPr>
        <w:spacing w:before="0" w:after="120" w:line="276" w:lineRule="auto"/>
      </w:pPr>
      <w:r>
        <w:rPr>
          <w:rFonts w:ascii="Montserrat" w:hAnsi="Montserrat"/>
          <w:color w:val="222222"/>
          <w:sz w:val="24"/>
        </w:rPr>
        <w:t>Đến lúc này, Amane nhận ra chiếc hộp và đã có thể đoán được thứ gì ở bên trong. Tuy nhiên, điều cuối cùng cậu muốn là làm mất đi sự phấn khích của Mahiru, nên cậu giữ kín miệng và chăm chú theo dõi đôi bàn tay cẩn thận của cô mở nó ra.</w:t>
      </w:r>
    </w:p>
    <w:p>
      <w:pPr>
        <w:spacing w:before="0" w:after="120" w:line="276" w:lineRule="auto"/>
      </w:pPr>
      <w:r>
        <w:rPr>
          <w:rFonts w:ascii="Montserrat" w:hAnsi="Montserrat"/>
          <w:color w:val="222222"/>
          <w:sz w:val="24"/>
        </w:rPr>
        <w:t>Rụt rè, Mahiru từ từ nâng nắp hộp lên.</w:t>
      </w:r>
    </w:p>
    <w:p>
      <w:pPr>
        <w:spacing w:before="0" w:after="120" w:line="276" w:lineRule="auto"/>
      </w:pPr>
      <w:r>
        <w:rPr>
          <w:rFonts w:ascii="Montserrat" w:hAnsi="Montserrat"/>
          <w:color w:val="222222"/>
          <w:sz w:val="24"/>
        </w:rPr>
        <w:t>Bên trong là hai chiếc bút viết.</w:t>
      </w:r>
    </w:p>
    <w:p>
      <w:pPr>
        <w:spacing w:before="0" w:after="120" w:line="276" w:lineRule="auto"/>
      </w:pPr>
      <w:r>
        <w:rPr>
          <w:rFonts w:ascii="Montserrat" w:hAnsi="Montserrat"/>
          <w:color w:val="222222"/>
          <w:sz w:val="24"/>
        </w:rPr>
        <w:t>“Một cây bút bi và một cây bút chì kim, có vẻ là vậy ạ,” Mahiru khẽ thốt lên đầy tinh tế.</w:t>
      </w:r>
    </w:p>
    <w:p>
      <w:pPr>
        <w:spacing w:before="0" w:after="120" w:line="276" w:lineRule="auto"/>
      </w:pPr>
      <w:r>
        <w:rPr>
          <w:rFonts w:ascii="Montserrat" w:hAnsi="Montserrat"/>
          <w:color w:val="222222"/>
          <w:sz w:val="24"/>
        </w:rPr>
        <w:t>Cây bút chì kim và cây bút bi bằng gỗ được đặt gọn gàng trong các ngăn chứa chuyên dụng của chúng. Được tô điểm bằng các điểm nhấn bằng đồng thau lấp lánh khi bắt ánh nắng ban mai, tông màu gỗ ấm áp tôn lên đôi ngón tay trắng ngần của Mahiru một cách tuyệt mỹ.</w:t>
      </w:r>
    </w:p>
    <w:p>
      <w:pPr>
        <w:spacing w:before="0" w:after="120" w:line="276" w:lineRule="auto"/>
      </w:pPr>
      <w:r>
        <w:rPr>
          <w:rFonts w:ascii="Montserrat" w:hAnsi="Montserrat"/>
          <w:color w:val="222222"/>
          <w:sz w:val="24"/>
        </w:rPr>
        <w:t>“Bố mẹ chắc hẳn đã cùng nhau quyết định chọn món này. Chúng thực sự rất thiết thực. Không bị lung lay, viết rất êm và cầm rất đầm tay,” Amane giải thích.</w:t>
      </w:r>
    </w:p>
    <w:p>
      <w:pPr>
        <w:spacing w:before="0" w:after="120" w:line="276" w:lineRule="auto"/>
      </w:pPr>
      <w:r>
        <w:rPr>
          <w:rFonts w:ascii="Montserrat" w:hAnsi="Montserrat"/>
          <w:color w:val="222222"/>
          <w:sz w:val="24"/>
        </w:rPr>
        <w:t>“Tớ đã nghĩ mình nhận ra những cây bút này,” Mahiru mỉm cười nhận xét. “Chúng có cùng thiết kế với những cây bút trong hộp bút của cậu đúng không?”</w:t>
      </w:r>
    </w:p>
    <w:p>
      <w:pPr>
        <w:spacing w:before="0" w:after="120" w:line="276" w:lineRule="auto"/>
      </w:pPr>
      <w:r>
        <w:rPr>
          <w:rFonts w:ascii="Montserrat" w:hAnsi="Montserrat"/>
          <w:color w:val="222222"/>
          <w:sz w:val="24"/>
        </w:rPr>
        <w:t>Amane đã biết thứ gì ở bên trong trước cả khi Mahiru mở hộp vì bố mẹ cậu đã tặng cho cậu đúng bộ đồ dùng học tập này cùng với một chiếc đồng hồ khi cậu mới bước chân vào cấp ba.</w:t>
      </w:r>
    </w:p>
    <w:p>
      <w:pPr>
        <w:spacing w:before="0" w:after="120" w:line="276" w:lineRule="auto"/>
      </w:pPr>
      <w:r>
        <w:rPr>
          <w:rFonts w:ascii="Montserrat" w:hAnsi="Montserrat"/>
          <w:color w:val="222222"/>
          <w:sz w:val="24"/>
        </w:rPr>
        <w:t>Bố mẹ cậu có con mắt đánh giá rất tinh tường. Dù họ thể hiện bản thân rất phong cách, họ luôn ưu tiên tính thực tế khi chọn quà. Đó là lý do họ đã chọn một thứ hữu ích và bền bỉ làm quà mừng đỗ cấp ba cho Amane. Dù loại gỗ được sử dụng trong bộ của Mahiru khác với của Amane, nhưng thương hiệu và dòng sản phẩm là hoàn toàn giống nhau. Amane có thể đích thân bảo chứng cho sự thoải mái và độ bền của chúng, vì cậu đã sử dụng chúng suốt một thời gian dài.</w:t>
      </w:r>
    </w:p>
    <w:p>
      <w:pPr>
        <w:spacing w:before="0" w:after="120" w:line="276" w:lineRule="auto"/>
      </w:pPr>
      <w:r>
        <w:rPr>
          <w:rFonts w:ascii="Montserrat" w:hAnsi="Montserrat"/>
          <w:color w:val="222222"/>
          <w:sz w:val="24"/>
        </w:rPr>
        <w:t>“Bố mẹ chắc hẳn đã dành nhiều thời gian để quyết định xem nên mua gì. Tớ đoán họ đã ngần ngại tặng cậu thứ gì đó mà cậu sẽ không dùng tới. Họ không chọn bút máy, có lẽ vì, ừm, học sinh cấp ba thực sự không có nhiều cơ hội để sử dụng bút máy một cách đàng hoàng.”</w:t>
      </w:r>
    </w:p>
    <w:p>
      <w:pPr>
        <w:spacing w:before="0" w:after="120" w:line="276" w:lineRule="auto"/>
      </w:pPr>
      <w:r>
        <w:rPr>
          <w:rFonts w:ascii="Montserrat" w:hAnsi="Montserrat"/>
          <w:color w:val="222222"/>
          <w:sz w:val="24"/>
        </w:rPr>
        <w:t>“Tớ đã cảm thấy quá đỗi xúc động khi chỉ đơn giản là nhận được một món quà rồi…”</w:t>
      </w:r>
    </w:p>
    <w:p>
      <w:pPr>
        <w:spacing w:before="0" w:after="120" w:line="276" w:lineRule="auto"/>
      </w:pPr>
      <w:r>
        <w:rPr>
          <w:rFonts w:ascii="Montserrat" w:hAnsi="Montserrat"/>
          <w:color w:val="222222"/>
          <w:sz w:val="24"/>
        </w:rPr>
        <w:t>“Bố mẹ là như thế đấy mà. Họ muốn tặng cậu một thứ gì đó thiết thực có thể gắn bó với cậu, và cậu có thể sử dụng suốt một thời gian dài.”</w:t>
      </w:r>
    </w:p>
    <w:p>
      <w:pPr>
        <w:spacing w:before="0" w:after="120" w:line="276" w:lineRule="auto"/>
      </w:pPr>
      <w:r>
        <w:rPr>
          <w:rFonts w:ascii="Montserrat" w:hAnsi="Montserrat"/>
          <w:color w:val="222222"/>
          <w:sz w:val="24"/>
        </w:rPr>
        <w:t>Trong mắt cô Shihoko và bác Shuuto, Mahiru đã thực sự là con gái của họ rồi. Họ muốn bước vào vai trò làm cha mẹ trong cuộc đời cô, và sự lựa chọn quà tặng của họ phản ánh một thứ mà họ sẽ chọn cho chính đứa con ruột của mình.</w:t>
      </w:r>
    </w:p>
    <w:p>
      <w:pPr>
        <w:spacing w:before="0" w:after="120" w:line="276" w:lineRule="auto"/>
      </w:pPr>
      <w:r>
        <w:rPr>
          <w:rFonts w:ascii="Montserrat" w:hAnsi="Montserrat"/>
          <w:color w:val="222222"/>
          <w:sz w:val="24"/>
        </w:rPr>
        <w:t>Mặc dù Amane cảm thấy vừa khâm phục vừa có chút xíu ghen tị trước việc bố mẹ mình hiểu rõ điều gì sẽ làm Mahiru hạnh phúc đến nhường nào, nhưng những cảm xúc đó nhanh chóng tan biến. Mahiru, đỏ mặt và rạng ngời niềm vui sướng, e thẹn nói: “Tớ hạnh phúc lắm ạ. Lát nữa tớ nhất định phải cảm ơn hai bác mới được.”</w:t>
      </w:r>
    </w:p>
    <w:p>
      <w:pPr>
        <w:spacing w:before="0" w:after="120" w:line="276" w:lineRule="auto"/>
      </w:pPr>
      <w:r>
        <w:rPr>
          <w:rFonts w:ascii="Montserrat" w:hAnsi="Montserrat"/>
          <w:color w:val="222222"/>
          <w:sz w:val="24"/>
        </w:rPr>
        <w:t>Sự phấn khích chân thành của cô tràn ngập khắp căn phòng, và bất kỳ cảm xúc phức tạp nào mà Amane mang trong lòng đều bị cuốn phăng đi mất. Rốt cuộc thì điều quan trọng nhất chính là nhìn thấy Mahiru hạnh phúc. Sự ghen tị vụn vặt của cậu chẳng có nghĩa lý gì cả—thật là nực cười khi cứ ôm giữ lấy nó. Thay vào đó, Amane cảm thấy vô cùng biết ơn bố mẹ vì đã mang lại niềm vui lớn lao đến thế cho Mahiru.</w:t>
      </w:r>
    </w:p>
    <w:p>
      <w:pPr>
        <w:spacing w:before="0" w:after="120" w:line="276" w:lineRule="auto"/>
      </w:pPr>
      <w:r>
        <w:rPr>
          <w:rFonts w:ascii="Montserrat" w:hAnsi="Montserrat"/>
          <w:color w:val="222222"/>
          <w:sz w:val="24"/>
        </w:rPr>
        <w:t>Mahiru nhẹ nhàng đóng nắp hộp lại bằng một động tác cẩn thận, nâng niu nó như một món bảo vật quý giá.</w:t>
      </w:r>
    </w:p>
    <w:p>
      <w:pPr>
        <w:spacing w:before="0" w:after="120" w:line="276" w:lineRule="auto"/>
      </w:pPr>
      <w:r>
        <w:rPr>
          <w:rFonts w:ascii="Montserrat" w:hAnsi="Montserrat"/>
          <w:color w:val="222222"/>
          <w:sz w:val="24"/>
        </w:rPr>
        <w:t>Với tư cách là những người cha người mẹ đại diện của Mahiru, Bố và Mẹ chắc chắn sẽ rất thích nhìn thấy cô bé trông hạnh phúc đến mức này.</w:t>
      </w:r>
    </w:p>
    <w:p>
      <w:pPr>
        <w:spacing w:before="0" w:after="120" w:line="276" w:lineRule="auto"/>
      </w:pPr>
      <w:r>
        <w:rPr>
          <w:rFonts w:ascii="Montserrat" w:hAnsi="Montserrat"/>
          <w:color w:val="222222"/>
          <w:sz w:val="24"/>
        </w:rPr>
        <w:t>Nếu Mahiru không đang mặc trên mình bộ đồ ngủ, Amane đã có thể quay lại khoảnh khắc cô mở quà và gửi cho bố mẹ rồi—nhưng Amane nhanh chóng gạt bỏ suy nghĩ đó đi. Điều quan trọng hơn cả chính là mang lại cho Mahiru trải nghiệm thức dậy và tìm thấy một món quà đang chờ đợi mình, một điều mà cô chưa từng được trải qua trước đây.</w:t>
      </w:r>
    </w:p>
    <w:p>
      <w:pPr>
        <w:spacing w:before="0" w:after="120" w:line="276" w:lineRule="auto"/>
      </w:pPr>
      <w:r>
        <w:rPr>
          <w:rFonts w:ascii="Montserrat" w:hAnsi="Montserrat"/>
          <w:color w:val="222222"/>
          <w:sz w:val="24"/>
        </w:rPr>
        <w:t>Sau khi cẩn thận đóng chiếc hộp lại và gấp gọn gàng dải ruy băng cùng giấy gói, Mahiru đặt món quà của cô Shihoko và bác Shuuto lên chiếc bàn đầu giường. Rồi, cô quay ánh mắt trở lại nhìn Amane. Thứ còn lại trong tay cô chính là món quà mà Amane đã chuẩn bị cho cô.</w:t>
      </w:r>
    </w:p>
    <w:p>
      <w:pPr>
        <w:spacing w:before="0" w:after="120" w:line="276" w:lineRule="auto"/>
      </w:pPr>
      <w:r>
        <w:rPr>
          <w:rFonts w:ascii="Montserrat" w:hAnsi="Montserrat"/>
          <w:color w:val="222222"/>
          <w:sz w:val="24"/>
        </w:rPr>
        <w:t>“Tớ có thể… mở nó ra được không?”</w:t>
      </w:r>
    </w:p>
    <w:p>
      <w:pPr>
        <w:spacing w:before="0" w:after="120" w:line="276" w:lineRule="auto"/>
      </w:pPr>
      <w:r>
        <w:rPr>
          <w:rFonts w:ascii="Montserrat" w:hAnsi="Montserrat"/>
          <w:color w:val="222222"/>
          <w:sz w:val="24"/>
        </w:rPr>
        <w:t>“Tớ sẽ buồn lắm nếu cậu cứ thế cất nó đi mà không mở ra đấy,” Amane nói đùa đáp lại.</w:t>
      </w:r>
    </w:p>
    <w:p>
      <w:pPr>
        <w:spacing w:before="0" w:after="120" w:line="276" w:lineRule="auto"/>
      </w:pPr>
      <w:r>
        <w:rPr>
          <w:rFonts w:ascii="Montserrat" w:hAnsi="Montserrat"/>
          <w:color w:val="222222"/>
          <w:sz w:val="24"/>
        </w:rPr>
        <w:t>“T-Tớ đời nào lại làm thế chứ! Chỉ là có vài người không thích món quà của mình bị mở ra ngay trước mặt họ thôi mà.”</w:t>
      </w:r>
    </w:p>
    <w:p>
      <w:pPr>
        <w:spacing w:before="0" w:after="120" w:line="276" w:lineRule="auto"/>
      </w:pPr>
      <w:r>
        <w:rPr>
          <w:rFonts w:ascii="Montserrat" w:hAnsi="Montserrat"/>
          <w:color w:val="222222"/>
          <w:sz w:val="24"/>
        </w:rPr>
        <w:t>“Tớ đã chọn ra một thứ mà tớ nghĩ là rất đẹp dành cho cậu, nên tớ rất muốn cậu mở nó ra. Tớ chỉ hy vọng nó hợp với gu sở thích của cậu thôi.”</w:t>
      </w:r>
    </w:p>
    <w:p>
      <w:pPr>
        <w:spacing w:before="0" w:after="120" w:line="276" w:lineRule="auto"/>
      </w:pPr>
      <w:r>
        <w:rPr>
          <w:rFonts w:ascii="Montserrat" w:hAnsi="Montserrat"/>
          <w:color w:val="222222"/>
          <w:sz w:val="24"/>
        </w:rPr>
        <w:t>Amane không hề nghi ngờ gu thẩm mỹ của mình, nhưng cậu vẫn chưa hoàn toàn tự tin liệu lựa chọn của mình có đáp ứng được tiêu chuẩn của Mahiru hay không. Giống như khi cậu chọn quà sinh nhật cho cô, cậu đã phải trăn trở khổ sở vì quyết định này chính xác là vì cậu biết Mahiru sẽ trân trọng bất cứ thứ gì cậu tặng, điều đó càng khiến việc chọn đúng trở nên quan trọng hơn bao giờ hết. Lần này, cậu không hề tham khảo ý kiến của bất kỳ ai, nên cậu không chắc liệu Mahiru có thực sự thích thứ mà cậu đã chọn hay không.</w:t>
      </w:r>
    </w:p>
    <w:p>
      <w:pPr>
        <w:spacing w:before="0" w:after="120" w:line="276" w:lineRule="auto"/>
      </w:pPr>
      <w:r>
        <w:rPr>
          <w:rFonts w:ascii="Montserrat" w:hAnsi="Montserrat"/>
          <w:color w:val="222222"/>
          <w:sz w:val="24"/>
        </w:rPr>
        <w:t>Không để lộ sự bất an trên khuôn mặt, Amane lặng lẽ theo dõi những ngón tay mảnh khảnh của Mahiru cẩn thận tháo dải ruy băng. Chiếc hộp lộ ra một bộ trang sức đồng điệu gồm một đôi hoa tai và một sợi dây chuyền.</w:t>
      </w:r>
    </w:p>
    <w:p>
      <w:pPr>
        <w:spacing w:before="0" w:after="120" w:line="276" w:lineRule="auto"/>
      </w:pPr>
      <w:r>
        <w:rPr>
          <w:rFonts w:ascii="Montserrat" w:hAnsi="Montserrat"/>
          <w:color w:val="222222"/>
          <w:sz w:val="24"/>
        </w:rPr>
        <w:t>Mahiru không chuộng những món phụ kiện quá lòe loẹt, nên Amane đã chọn một thiết kế tương đối thanh lịch, đơn giản. Đôi hoa tai và sợi dây chuyền được chế tác tinh xảo để mô phỏng hình dáng những bông hoa mỏng manh, với những viên đá lấp lánh nhỏ xíu được đính rải rác khắp nơi. Bất chấp sự thanh lịch tinh tế của chúng, chúng hoàn toàn không hề bị lu mờ khi so sánh với vẻ đẹp lộng lẫy tuyệt mỹ của Mahiru. Mặc dù việc tặng trang sức cho cô không phải là điều bất thường, nhưng việc tặng nó vào dịp Giáng sinh—mô típ kinh điển quen thuộc nhất từ trước đến nay—khiến Amane cảm thấy hơi ngượng ngùng một chút, vì nó mang lại cảm giác có phần hơi khác lạ so với con người thường ngày của cậu.</w:t>
      </w:r>
    </w:p>
    <w:p>
      <w:pPr>
        <w:spacing w:before="0" w:after="120" w:line="276" w:lineRule="auto"/>
      </w:pPr>
      <w:r>
        <w:rPr>
          <w:rFonts w:ascii="Montserrat" w:hAnsi="Montserrat"/>
          <w:color w:val="222222"/>
          <w:sz w:val="24"/>
        </w:rPr>
        <w:t>“Tớ đã tặng cậu một chiếc hộp đựng trang sức vào ngày sinh nhật rồi, cậu nhớ không? Nên, ừm, tớ nghĩ sẽ thật tuyệt nếu tặng cậu thứ gì đó mà cậu có thể đặt vào bên trong nó, một thứ mà tớ chưa từng tặng cậu trước đây,” Amane giải thích, cảm thấy hơi bẽn lẽn ngượng ngùng.</w:t>
      </w:r>
    </w:p>
    <w:p>
      <w:pPr>
        <w:spacing w:before="0" w:after="120" w:line="276" w:lineRule="auto"/>
      </w:pPr>
      <w:r>
        <w:rPr>
          <w:rFonts w:ascii="Montserrat" w:hAnsi="Montserrat"/>
          <w:color w:val="222222"/>
          <w:sz w:val="24"/>
        </w:rPr>
        <w:t>Vào ngày Valentine Trắng, Amane đã tặng cô một chiếc lắc tay, và tại lễ hội mùa hè là một chiếc trâm cài tóc. Muốn tránh tặng cùng một món quà hai lần, cậu đã cẩn thận chọn một thứ phù hợp với Mahiru và hy vọng sẽ tôn lên phong cách của cô.</w:t>
      </w:r>
    </w:p>
    <w:p>
      <w:pPr>
        <w:spacing w:before="0" w:after="120" w:line="276" w:lineRule="auto"/>
      </w:pPr>
      <w:r>
        <w:rPr>
          <w:rFonts w:ascii="Montserrat" w:hAnsi="Montserrat"/>
          <w:color w:val="222222"/>
          <w:sz w:val="24"/>
        </w:rPr>
        <w:t>Thông thường, những vị trí khác mà người ta hay đeo phụ kiện là tai, cổ và ngón tay—nhưng ngón tay đã được dành riêng cho một thứ khác mà cậu đã lên kế hoạch cho tương lai chứ không phải cho ngày hôm nay. Vì vậy, Amane đã quyết định tô điểm cho đôi tai và chiếc cổ thanh tú của Mahiru bằng những món trang sức được chọn lọc kỹ càng. Đó là một suy nghĩ đơn giản, thậm chí có phần hơi nuông chiều bản thân.</w:t>
      </w:r>
    </w:p>
    <w:p>
      <w:pPr>
        <w:spacing w:before="0" w:after="120" w:line="276" w:lineRule="auto"/>
      </w:pPr>
      <w:r>
        <w:rPr>
          <w:rFonts w:ascii="Montserrat" w:hAnsi="Montserrat"/>
          <w:color w:val="222222"/>
          <w:sz w:val="24"/>
        </w:rPr>
        <w:t>Giờ thì, cô ấy nghĩ sao về nó đây?</w:t>
      </w:r>
    </w:p>
    <w:p>
      <w:pPr>
        <w:spacing w:before="0" w:after="120" w:line="276" w:lineRule="auto"/>
      </w:pPr>
      <w:r>
        <w:rPr>
          <w:rFonts w:ascii="Montserrat" w:hAnsi="Montserrat"/>
          <w:color w:val="222222"/>
          <w:sz w:val="24"/>
        </w:rPr>
        <w:t>Amane gần như muốn tự giễu cợt bản thân khi nhận ra tính chiếm hữu của mình thực sự bộc lộ rõ nét trong những khoảnh khắc như thế này. Dẫu vậy, cậu không hề lùi bước mà chăm chú dõi theo phản ứng của Mahiru.</w:t>
      </w:r>
    </w:p>
    <w:p>
      <w:pPr>
        <w:spacing w:before="0" w:after="120" w:line="276" w:lineRule="auto"/>
      </w:pPr>
      <w:r>
        <w:rPr>
          <w:rFonts w:ascii="Montserrat" w:hAnsi="Montserrat"/>
          <w:color w:val="222222"/>
          <w:sz w:val="24"/>
        </w:rPr>
        <w:t>“Trông nó… thế nào cậu?” cậu hỏi, giọng điệu có phần hơi ngập ngừng.</w:t>
      </w:r>
    </w:p>
    <w:p>
      <w:pPr>
        <w:spacing w:before="0" w:after="120" w:line="276" w:lineRule="auto"/>
      </w:pPr>
      <w:r>
        <w:rPr>
          <w:rFonts w:ascii="Montserrat" w:hAnsi="Montserrat"/>
          <w:color w:val="222222"/>
          <w:sz w:val="24"/>
        </w:rPr>
        <w:t>Suy cho cùng, điều quan trọng nhất chính là việc Mahiru có thích nó hay không. Với một chút hồi hộp lo lắng, Amane tiếp tục chăm chú quan sát cô. Mahiru đã nhìn chăm chú vào những bông hoa lấp lánh trong hộp suốt một hồi lâu trước khi nhận ra ánh mắt của cậu và từ từ ngẩng đầu lên chạm vào mắt cậu. Nhìn thấy biểu cảm trên khuôn mặt cô, Amane thở phào nhẹ nhõm một tiếng.</w:t>
      </w:r>
    </w:p>
    <w:p>
      <w:pPr>
        <w:spacing w:before="0" w:after="120" w:line="276" w:lineRule="auto"/>
      </w:pPr>
      <w:r>
        <w:rPr>
          <w:rFonts w:ascii="Montserrat" w:hAnsi="Montserrat"/>
          <w:color w:val="222222"/>
          <w:sz w:val="24"/>
        </w:rPr>
        <w:t>Có vẻ như mình đã lo lắng thừa thãi rồi.</w:t>
      </w:r>
    </w:p>
    <w:p>
      <w:pPr>
        <w:spacing w:before="0" w:after="120" w:line="276" w:lineRule="auto"/>
      </w:pPr>
      <w:r>
        <w:rPr>
          <w:rFonts w:ascii="Montserrat" w:hAnsi="Montserrat"/>
          <w:color w:val="222222"/>
          <w:sz w:val="24"/>
        </w:rPr>
        <w:t>“Nó… đáng yêu quá ạ. Thực sự, nó quá đỗi lộng lẫy luôn.”</w:t>
      </w:r>
    </w:p>
    <w:p>
      <w:pPr>
        <w:spacing w:before="0" w:after="120" w:line="276" w:lineRule="auto"/>
      </w:pPr>
      <w:r>
        <w:rPr>
          <w:rFonts w:ascii="Montserrat" w:hAnsi="Montserrat"/>
          <w:color w:val="222222"/>
          <w:sz w:val="24"/>
        </w:rPr>
        <w:t>“May quá rồi. Tớ từng lo nó có thể không hợp với gu phong cách của cậu.”</w:t>
      </w:r>
    </w:p>
    <w:p>
      <w:pPr>
        <w:spacing w:before="0" w:after="120" w:line="276" w:lineRule="auto"/>
      </w:pPr>
      <w:r>
        <w:rPr>
          <w:rFonts w:ascii="Montserrat" w:hAnsi="Montserrat"/>
          <w:color w:val="222222"/>
          <w:sz w:val="24"/>
        </w:rPr>
        <w:t>“Đương nhiên là tớ hạnh phúc với bất cứ thứ gì Amane tặng cho tớ rồi ạ. Nhưng gác chuyện đó sang một bên, món này hoàn toàn bổ sung hoàn hảo cho phong cách của tớ. Nó tuyệt đẹp lắm ạ.”</w:t>
      </w:r>
    </w:p>
    <w:p>
      <w:pPr>
        <w:spacing w:before="0" w:after="120" w:line="276" w:lineRule="auto"/>
      </w:pPr>
      <w:r>
        <w:rPr>
          <w:rFonts w:ascii="Montserrat" w:hAnsi="Montserrat"/>
          <w:color w:val="222222"/>
          <w:sz w:val="24"/>
        </w:rPr>
        <w:t>“Nếu nó làm cho cậu cảm thấy hạnh phúc thì không còn điều gì tớ có thể mong cầu hơn nữa với tư cách là ông già Noel—ý tớ là, bạn trai của cậu.”</w:t>
      </w:r>
    </w:p>
    <w:p>
      <w:pPr>
        <w:spacing w:before="0" w:after="120" w:line="276" w:lineRule="auto"/>
      </w:pPr>
      <w:r>
        <w:rPr>
          <w:rFonts w:ascii="Montserrat" w:hAnsi="Montserrat"/>
          <w:color w:val="222222"/>
          <w:sz w:val="24"/>
        </w:rPr>
        <w:t>Dựa trên gu thời trang của Mahiru và các loại phụ kiện cô thường đeo, Amane đã thu hẹp các lựa chọn lại vào thiết kế này, nghĩ rằng nó sẽ rất hợp với cô. Có vẻ như cậu đã đánh trúng đích hoàn toàn, và trái tim đang đập loạn nhịp của cậu cuối cùng cũng bắt đầu bình tĩnh trở lại.</w:t>
      </w:r>
    </w:p>
    <w:p>
      <w:pPr>
        <w:spacing w:before="0" w:after="120" w:line="276" w:lineRule="auto"/>
      </w:pPr>
      <w:r>
        <w:rPr>
          <w:rFonts w:ascii="Montserrat" w:hAnsi="Montserrat"/>
          <w:color w:val="222222"/>
          <w:sz w:val="24"/>
        </w:rPr>
        <w:t>“Amane, cậu thường hay chọn đồ trang sức có thiết kế hình hoa nhỉ?”</w:t>
      </w:r>
    </w:p>
    <w:p>
      <w:pPr>
        <w:spacing w:before="0" w:after="120" w:line="276" w:lineRule="auto"/>
      </w:pPr>
      <w:r>
        <w:rPr>
          <w:rFonts w:ascii="Montserrat" w:hAnsi="Montserrat"/>
          <w:color w:val="222222"/>
          <w:sz w:val="24"/>
        </w:rPr>
        <w:t>“Đó là một sự lựa chọn sai lầm sao cậu?” Amane hỏi, hơi lo lắng một chút.</w:t>
      </w:r>
    </w:p>
    <w:p>
      <w:pPr>
        <w:spacing w:before="0" w:after="120" w:line="276" w:lineRule="auto"/>
      </w:pPr>
      <w:r>
        <w:rPr>
          <w:rFonts w:ascii="Montserrat" w:hAnsi="Montserrat"/>
          <w:color w:val="222222"/>
          <w:sz w:val="24"/>
        </w:rPr>
        <w:t>“Dạ không, tớ chỉ nghĩ có lẽ có một lý do nào đó đằng sau thôi ạ.”</w:t>
      </w:r>
    </w:p>
    <w:p>
      <w:pPr>
        <w:spacing w:before="0" w:after="120" w:line="276" w:lineRule="auto"/>
      </w:pPr>
      <w:r>
        <w:rPr>
          <w:rFonts w:ascii="Montserrat" w:hAnsi="Montserrat"/>
          <w:color w:val="222222"/>
          <w:sz w:val="24"/>
        </w:rPr>
        <w:t>“Thực ra chẳng có lý do đặc biệt nào cả đâu… Tớ chỉ nghĩ nó sẽ rất hợp với cậu và ăn khớp với những bộ quần áo cậu thường mặc thôi. Thứ gì đó quá đơn điệu mộc mạc sẽ không tôn lên được phong cách của cậu.”</w:t>
      </w:r>
    </w:p>
    <w:p>
      <w:pPr>
        <w:spacing w:before="0" w:after="120" w:line="276" w:lineRule="auto"/>
      </w:pPr>
      <w:r>
        <w:rPr>
          <w:rFonts w:ascii="Montserrat" w:hAnsi="Montserrat"/>
          <w:color w:val="222222"/>
          <w:sz w:val="24"/>
        </w:rPr>
        <w:t>Mahiru thích những thiết kế đơn giản, nhưng không phải là những thứ quá mộc mạc hay có hình khối cơ bản đơn thuần. Cô thích những thiết kế duyên dáng sử dụng tốt các đường cong mềm mại hoặc có một chút nét đáng yêu. Cân nhắc điều đó, Amane đã chọn thiết kế hoa này, tin rằng nó sẽ hoàn toàn phù hợp với sở thích của cô.</w:t>
      </w:r>
    </w:p>
    <w:p>
      <w:pPr>
        <w:spacing w:before="0" w:after="120" w:line="276" w:lineRule="auto"/>
      </w:pPr>
      <w:r>
        <w:rPr>
          <w:rFonts w:ascii="Montserrat" w:hAnsi="Montserrat"/>
          <w:color w:val="222222"/>
          <w:sz w:val="24"/>
        </w:rPr>
        <w:t>Mahiru không phải là kiểu con gái thích đưa ra những lời khen ngợi giả tạo, nên Amane cảm thấy rất an tâm. Hoàn toàn không có chút nghi ngờ nào trong tâm trí cậu rằng cô thực sự chân thành yêu thích món quà này. Mahiru nhẹ nhàng đóng nắp hộp lại, cẩn thận ôm chiếc hộp như thể đó là một món bảo vật vô giá, một nụ cười dịu dàng xuất hiện trên môi cô.</w:t>
      </w:r>
    </w:p>
    <w:p>
      <w:pPr>
        <w:spacing w:before="0" w:after="120" w:line="276" w:lineRule="auto"/>
      </w:pPr>
      <w:r>
        <w:rPr>
          <w:rFonts w:ascii="Montserrat" w:hAnsi="Montserrat"/>
          <w:color w:val="222222"/>
          <w:sz w:val="24"/>
        </w:rPr>
        <w:t>Nói thẳng ra thì cô đang mang một biểu cảm trông giống như đang cố nén một nụ cười toe toét.</w:t>
      </w:r>
    </w:p>
    <w:p>
      <w:pPr>
        <w:spacing w:before="0" w:after="120" w:line="276" w:lineRule="auto"/>
      </w:pPr>
      <w:r>
        <w:rPr>
          <w:rFonts w:ascii="Montserrat" w:hAnsi="Montserrat"/>
          <w:color w:val="222222"/>
          <w:sz w:val="24"/>
        </w:rPr>
        <w:t>“…Tớ sẽ nâng niu trân trọng nó thật nhiều ạ,” Mahiru khẽ nói dịu dàng.</w:t>
      </w:r>
    </w:p>
    <w:p>
      <w:pPr>
        <w:spacing w:before="0" w:after="120" w:line="276" w:lineRule="auto"/>
      </w:pPr>
      <w:r>
        <w:rPr>
          <w:rFonts w:ascii="Montserrat" w:hAnsi="Montserrat"/>
          <w:color w:val="222222"/>
          <w:sz w:val="24"/>
        </w:rPr>
        <w:t>“Cảm ơn cậu nhé. Nhưng nhớ cho tớ xem mỗi khi cậu đeo nó vào lúc nào đó đấy—tớ sẽ khen ngợi cậu hết lời cho mà xem.”</w:t>
      </w:r>
    </w:p>
    <w:p>
      <w:pPr>
        <w:spacing w:before="0" w:after="120" w:line="276" w:lineRule="auto"/>
      </w:pPr>
      <w:r>
        <w:rPr>
          <w:rFonts w:ascii="Montserrat" w:hAnsi="Montserrat"/>
          <w:color w:val="222222"/>
          <w:sz w:val="24"/>
        </w:rPr>
        <w:t>“L-Làm ơn đừng có thông báo trước việc cậu sẽ khen ngợi tớ như thế chứ ạ. Hơn nữa, cậu không nên ép mình phải làm vậy đâu.”</w:t>
      </w:r>
    </w:p>
    <w:p>
      <w:pPr>
        <w:spacing w:before="0" w:after="120" w:line="276" w:lineRule="auto"/>
      </w:pPr>
      <w:r>
        <w:rPr>
          <w:rFonts w:ascii="Montserrat" w:hAnsi="Montserrat"/>
          <w:color w:val="222222"/>
          <w:sz w:val="24"/>
        </w:rPr>
        <w:t>“Sao lại không chứ? Tớ mua nó vì tớ nghĩ nó sẽ rất đẹp khi cậu đeo lên người, và tớ chắc chắn là nó sẽ như thế. Nếu nó hợp với cậu, thì đương nhiên là tớ sẽ khen ngợi cậu rồi. Việc tớ bảo bạn gái mình là một cô gái siêu cấp đáng yêu thì có gì sai trái đâu chứ?”</w:t>
      </w:r>
    </w:p>
    <w:p>
      <w:pPr>
        <w:spacing w:before="0" w:after="120" w:line="276" w:lineRule="auto"/>
      </w:pPr>
      <w:r>
        <w:rPr>
          <w:rFonts w:ascii="Montserrat" w:hAnsi="Montserrat"/>
          <w:color w:val="222222"/>
          <w:sz w:val="24"/>
        </w:rPr>
        <w:t>Chỉ riêng việc tưởng tượng ra cảnh Mahiru đeo thứ mà mình đã tặng cũng đã khiến Amane cảm thấy vô cùng hạnh phúc rồi, và nó chắc chắn sẽ là một bữa tiệc thị giác tuyệt vời dành cho đôi mắt cậu nữa. Hơn nữa, Mahiru cũng sẽ chẳng thấy khó chịu gì khi được khen ngợi—hoàn toàn chỉ toàn những điều tích cực. Khen ngợi những điểm tốt đẹp của người bạn đời chính là bí quyết để duy trì một mối quan hệ lành mạnh, yêu thương gắn kết. Rốt cuộc thì nếu cậu không bộc lộ cảm xúc của mình ra ngoài, chúng sẽ không thể được truyền tải một cách đàng hoàng, nên chẳng có hại gì khi nói to chúng ra thành lời cả.</w:t>
      </w:r>
    </w:p>
    <w:p>
      <w:pPr>
        <w:spacing w:before="0" w:after="120" w:line="276" w:lineRule="auto"/>
      </w:pPr>
      <w:r>
        <w:rPr>
          <w:rFonts w:ascii="Montserrat" w:hAnsi="Montserrat"/>
          <w:color w:val="222222"/>
          <w:sz w:val="24"/>
        </w:rPr>
        <w:t>Khi Amane nghiêng đầu, nghĩ rằng chẳng có gì kỳ quặc trong những lời mình vừa nói, Mahiru liền lẩm bẩm: “Đây chính là cách bác Shuuto đã nhào nặn nên cậu…” cứ như thể cậu vừa được nhào nặn như một khối bột bánh sẵn sàng để đưa vào lò nướng vậy. Amane không thể nhịn được cười. Quả thực, bác Shuuto đúng là đã thấm nhuần vào đầu cậu tư tưởng rằng việc công khai khen ngợi những điều tốt đẹp ở người khác sẽ khiến cả hai người đều cảm thấy vui vẻ hơn, nên theo nghĩa đó, cậu quả thực đã được “nhào nặn”. Việc chứng kiến bố mẹ tương tác với nhau suốt bao nhiêu năm qua chỉ càng củng cố thêm niềm tin đó, biến nó thành một nguyên tắc sống dẫn đường cho Amane.</w:t>
      </w:r>
    </w:p>
    <w:p>
      <w:pPr>
        <w:spacing w:before="0" w:after="120" w:line="276" w:lineRule="auto"/>
      </w:pPr>
      <w:r>
        <w:rPr>
          <w:rFonts w:ascii="Montserrat" w:hAnsi="Montserrat"/>
          <w:color w:val="222222"/>
          <w:sz w:val="24"/>
        </w:rPr>
        <w:t>Khi Amane thẳng thắn nói: “Cậu lúc nào cũng đáng yêu khi cư xử như thế này nữa cơ,” Mahiru liền đáp lại bằng một tiếng rên rỉ nhỏ nhẹ, ngượng ngùng. Không muốn kéo dài thời gian để cô hồi phục lại, Amane dừng trò trêu chọc ở đó. Cười khẽ một tiếng, cậu kiên nhẫn đợi cho Mahiru bình tĩnh lại. Sau vài hơi thở sâu, cô cuối cùng cũng làm giảm bớt được sắc đỏ trên đôi gò má và ngước nhìn lại cậu một lần nữa.</w:t>
      </w:r>
    </w:p>
    <w:p>
      <w:pPr>
        <w:spacing w:before="0" w:after="120" w:line="276" w:lineRule="auto"/>
      </w:pPr>
      <w:r>
        <w:rPr>
          <w:rFonts w:ascii="Montserrat" w:hAnsi="Montserrat"/>
          <w:color w:val="222222"/>
          <w:sz w:val="24"/>
        </w:rPr>
        <w:t>Không hiểu vì lý do gì, Mahiru lại mang một nét mặt hơi hờn dỗi một chút.</w:t>
      </w:r>
    </w:p>
    <w:p>
      <w:pPr>
        <w:spacing w:before="0" w:after="120" w:line="276" w:lineRule="auto"/>
      </w:pPr>
      <w:r>
        <w:rPr>
          <w:rFonts w:ascii="Montserrat" w:hAnsi="Montserrat"/>
          <w:color w:val="222222"/>
          <w:sz w:val="24"/>
        </w:rPr>
        <w:t>“…Tớ cũng muốn tặng quà cho cậu nữa cơ. Không công bằng chút nào khi chỉ có mỗi mình cậu có quà thôi ạ.”</w:t>
      </w:r>
    </w:p>
    <w:p>
      <w:pPr>
        <w:spacing w:before="0" w:after="120" w:line="276" w:lineRule="auto"/>
      </w:pPr>
      <w:r>
        <w:rPr>
          <w:rFonts w:ascii="Montserrat" w:hAnsi="Montserrat"/>
          <w:color w:val="222222"/>
          <w:sz w:val="24"/>
        </w:rPr>
        <w:t>Sau khi thấy cô buồn bực vì một điều bất ngờ đến thế, giờ đến lượt Amane mỉm cười ấm áp.</w:t>
      </w:r>
    </w:p>
    <w:p>
      <w:pPr>
        <w:spacing w:before="0" w:after="120" w:line="276" w:lineRule="auto"/>
      </w:pPr>
      <w:r>
        <w:rPr>
          <w:rFonts w:ascii="Montserrat" w:hAnsi="Montserrat"/>
          <w:color w:val="222222"/>
          <w:sz w:val="24"/>
        </w:rPr>
        <w:t>Mahiru cảm thấy không vui vì là người duy nhất nhận được quà và phồng má lên một cách đáng yêu trong một biểu hiện bất mãn nhỏ nhẹ. Amane thấy điều này vô cùng dễ thương, nhưng cậu biết rằng nếu mình nói ra điều đó, cô sẽ giật phăng lấy chiếc chăn vì ngượng ngùng mất. Lường trước được chuyện này, cậu nuốt ngược những lời sắp sửa nói vào trong.</w:t>
      </w:r>
    </w:p>
    <w:p>
      <w:pPr>
        <w:spacing w:before="0" w:after="120" w:line="276" w:lineRule="auto"/>
      </w:pPr>
      <w:r>
        <w:rPr>
          <w:rFonts w:ascii="Montserrat" w:hAnsi="Montserrat"/>
          <w:color w:val="222222"/>
          <w:sz w:val="24"/>
        </w:rPr>
        <w:t>“Đừng lo, tớ đã nhận được quà rồi mà,” cậu quả quyết tuyên bố.</w:t>
      </w:r>
    </w:p>
    <w:p>
      <w:pPr>
        <w:spacing w:before="0" w:after="120" w:line="276" w:lineRule="auto"/>
      </w:pPr>
      <w:r>
        <w:rPr>
          <w:rFonts w:ascii="Montserrat" w:hAnsi="Montserrat"/>
          <w:color w:val="222222"/>
          <w:sz w:val="24"/>
        </w:rPr>
        <w:t>“…Cậu không định bảo món quà đó chính là 'tớ' đấy chứ?”</w:t>
      </w:r>
    </w:p>
    <w:p>
      <w:pPr>
        <w:spacing w:before="0" w:after="120" w:line="276" w:lineRule="auto"/>
      </w:pPr>
      <w:r>
        <w:rPr>
          <w:rFonts w:ascii="Montserrat" w:hAnsi="Montserrat"/>
          <w:color w:val="222222"/>
          <w:sz w:val="24"/>
        </w:rPr>
        <w:t>“Gần đúng rồi, nhưng không phải. Tớ vốn đã đặt hàng trước toàn bộ tương lai của cậu rồi mà, cậu thấy đấy.”</w:t>
      </w:r>
    </w:p>
    <w:p>
      <w:pPr>
        <w:spacing w:before="0" w:after="120" w:line="276" w:lineRule="auto"/>
      </w:pPr>
      <w:r>
        <w:rPr>
          <w:rFonts w:ascii="Montserrat" w:hAnsi="Montserrat"/>
          <w:color w:val="222222"/>
          <w:sz w:val="24"/>
        </w:rPr>
        <w:t>“Cậu chơi ăn gian quá! Tớ cũng đã đặt trước toàn bộ tương lai của cậu rồi cơ mà!”</w:t>
      </w:r>
    </w:p>
    <w:p>
      <w:pPr>
        <w:spacing w:before="0" w:after="120" w:line="276" w:lineRule="auto"/>
      </w:pPr>
      <w:r>
        <w:rPr>
          <w:rFonts w:ascii="Montserrat" w:hAnsi="Montserrat"/>
          <w:color w:val="222222"/>
          <w:sz w:val="24"/>
        </w:rPr>
        <w:t>“Ha ha ha.”</w:t>
      </w:r>
    </w:p>
    <w:p>
      <w:pPr>
        <w:spacing w:before="0" w:after="120" w:line="276" w:lineRule="auto"/>
      </w:pPr>
      <w:r>
        <w:rPr>
          <w:rFonts w:ascii="Montserrat" w:hAnsi="Montserrat"/>
          <w:color w:val="222222"/>
          <w:sz w:val="24"/>
        </w:rPr>
        <w:t>Mặc dù cô không giật lấy chiếc chăn, nhưng những nắm đấm nhỏ nhắn của Mahiru đã nhẹ nhàng thụi liên hồi vào đùi Amane. Dù đang bị tấn công, cảnh tượng đó chỉ càng kích hoạt mạnh mẽ bản năng muốn che chở bảo bọc của cậu. “Ái chà chà, đau quá,” cậu lẩm bẩm, dù cậu không thể không cảm thấy những cái đập nhẹ đó mang lại cảm giác dễ chịu hơn là đau đớn. Thật đáng lo ngại khi thấy mình lại thích thú với điều đó đến nhường nào—có lẽ, theo một cách nào đó, cậu cũng thuộc dạng hết thuốc chữa rồi.</w:t>
      </w:r>
    </w:p>
    <w:p>
      <w:pPr>
        <w:spacing w:before="0" w:after="120" w:line="276" w:lineRule="auto"/>
      </w:pPr>
      <w:r>
        <w:rPr>
          <w:rFonts w:ascii="Montserrat" w:hAnsi="Montserrat"/>
          <w:color w:val="222222"/>
          <w:sz w:val="24"/>
        </w:rPr>
        <w:t>Amane lại nở một nụ cười rạng rỡ khác. Có lẽ là do làn sương sớm ban mai còn vương vấn, nhưng cảm xúc của Mahiru hôm nay dễ nắm bắt hơn nhiều so với thường ngày. Cảm nhận được những suy nghĩ của cậu, cô tinh nghịch lẩm bẩm: “Amane đúng là đồ đại ngốc mà,” trêu chọc cậu bằng một lời mắng yêu vô cùng dễ thương. Điều này chỉ càng làm nụ cười của cậu nở rộng hơn nữa, khiến cậu càng khó lòng giữ được vẻ mặt nghiêm túc.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