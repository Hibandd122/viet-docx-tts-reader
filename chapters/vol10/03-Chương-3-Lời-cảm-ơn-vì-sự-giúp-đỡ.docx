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Chương 3: Lời cảm ơn vì sự giúp đỡ</w:t>
      </w:r>
    </w:p>
    <w:p>
      <w:pPr>
        <w:spacing w:before="0" w:after="120" w:line="276" w:lineRule="auto"/>
      </w:pPr>
      <w:r>
        <w:rPr>
          <w:rFonts w:ascii="Montserrat" w:hAnsi="Montserrat"/>
          <w:color w:val="222222"/>
          <w:sz w:val="24"/>
        </w:rPr>
        <w:t>“Em cảm ơn anh rất nhiều vì đã dành thời gian chỉ dẫn cho em ạ.”</w:t>
      </w:r>
    </w:p>
    <w:p>
      <w:pPr>
        <w:spacing w:before="0" w:after="120" w:line="276" w:lineRule="auto"/>
      </w:pPr>
      <w:r>
        <w:rPr>
          <w:rFonts w:ascii="Montserrat" w:hAnsi="Montserrat"/>
          <w:color w:val="222222"/>
          <w:sz w:val="24"/>
        </w:rPr>
        <w:t>Vì Amane đã xin nghỉ phép hai ngày vào dịp sinh nhật của Mahiru, nên cậu không có nhiều ca làm việc chung cùng với anh Miyamoto. Do đó, buổi gặp gỡ này rốt cuộc diễn ra muộn hơn so với kế hoạch ban đầu. Ngay khi vừa bước chân đến chỗ làm, cậu cúi đầu chào anh Miyamoto—người đã đến sớm hơn và đang bận rộn chuẩn bị mọi thứ sẵn sàng.</w:t>
      </w:r>
    </w:p>
    <w:p>
      <w:pPr>
        <w:spacing w:before="0" w:after="120" w:line="276" w:lineRule="auto"/>
      </w:pPr>
      <w:r>
        <w:rPr>
          <w:rFonts w:ascii="Montserrat" w:hAnsi="Montserrat"/>
          <w:color w:val="222222"/>
          <w:sz w:val="24"/>
        </w:rPr>
        <w:t>Amane đã học được rất nhiều điều từ Mahiru, nhưng may mắn thay, tiền bối Miyamoto cũng đã dành thời gian trong các giờ nghỉ giải lao để giúp cậu ôn luyện thêm. Phương pháp giảng dạy của Miyamoto mang lại một góc nhìn hoàn toàn khác biệt so với Mahiru, và nó đi kèm với một mức độ nghiêm khắc rất riêng biệt. Nhờ vào điều đó, những kiến thức mà cậu ôn tập đã được khắc sâu vào trong tâm trí cậu.</w:t>
      </w:r>
    </w:p>
    <w:p>
      <w:pPr>
        <w:spacing w:before="0" w:after="120" w:line="276" w:lineRule="auto"/>
      </w:pPr>
      <w:r>
        <w:rPr>
          <w:rFonts w:ascii="Montserrat" w:hAnsi="Montserrat"/>
          <w:color w:val="222222"/>
          <w:sz w:val="24"/>
        </w:rPr>
        <w:t>“Này, làm tốt lắm nhé. Kỳ thi đó chắc hẳn là đau đầu lắm nhỉ. Kết quả thế nào rồi?”</w:t>
      </w:r>
    </w:p>
    <w:p>
      <w:pPr>
        <w:spacing w:before="0" w:after="120" w:line="276" w:lineRule="auto"/>
      </w:pPr>
      <w:r>
        <w:rPr>
          <w:rFonts w:ascii="Montserrat" w:hAnsi="Montserrat"/>
          <w:color w:val="222222"/>
          <w:sz w:val="24"/>
        </w:rPr>
        <w:t>“Dạ, em đã đạt được điểm số tốt mà không gặp phải vấn đề gì ạ.”</w:t>
      </w:r>
    </w:p>
    <w:p>
      <w:pPr>
        <w:spacing w:before="0" w:after="120" w:line="276" w:lineRule="auto"/>
      </w:pPr>
      <w:r>
        <w:rPr>
          <w:rFonts w:ascii="Montserrat" w:hAnsi="Montserrat"/>
          <w:color w:val="222222"/>
          <w:sz w:val="24"/>
        </w:rPr>
        <w:t>“Anh rất mừng nếu anh có thể giúp ích được chút nào đó cho em. Nhưng mà nói thật lòng thì em tiếp thu kiến thức nhanh như bọt biển hút nước vậy, Fujimiya à. Em học nhanh đến mức anh cảm thấy dù không có anh giúp thì em vẫn sẽ làm bài ngon lành thôi.”</w:t>
      </w:r>
    </w:p>
    <w:p>
      <w:pPr>
        <w:spacing w:before="0" w:after="120" w:line="276" w:lineRule="auto"/>
      </w:pPr>
      <w:r>
        <w:rPr>
          <w:rFonts w:ascii="Montserrat" w:hAnsi="Montserrat"/>
          <w:color w:val="222222"/>
          <w:sz w:val="24"/>
        </w:rPr>
        <w:t>“Không có chuyện đó đâu ạ. Tất cả cũng là nhờ có anh giúp đỡ nữa mà, anh Miyamoto.”</w:t>
      </w:r>
    </w:p>
    <w:p>
      <w:pPr>
        <w:spacing w:before="0" w:after="120" w:line="276" w:lineRule="auto"/>
      </w:pPr>
      <w:r>
        <w:rPr>
          <w:rFonts w:ascii="Montserrat" w:hAnsi="Montserrat"/>
          <w:color w:val="222222"/>
          <w:sz w:val="24"/>
        </w:rPr>
        <w:t>Nhờ vào sự giúp đỡ của cả Mahiru lẫn anh Miyamoto, Amane đã có thể duy trì được thành tích học tập của mình, và cậu cảm thấy mình mắc nợ họ rất nhiều. Trong trường hợp của Miyamoto, anh ấy chẳng nhận được bất kỳ lợi ích nào từ việc giúp đỡ cậu cả, vậy mà anh vẫn nhiệt tình hỗ trợ. Lòng tốt của anh ấy lớn đến mức gần như khiến Amane cảm thấy nghi hoặc, tự hỏi liệu có động cơ thầm kín nào đằng sau chuyện này không.</w:t>
      </w:r>
    </w:p>
    <w:p>
      <w:pPr>
        <w:spacing w:before="0" w:after="120" w:line="276" w:lineRule="auto"/>
      </w:pPr>
      <w:r>
        <w:rPr>
          <w:rFonts w:ascii="Montserrat" w:hAnsi="Montserrat"/>
          <w:color w:val="222222"/>
          <w:sz w:val="24"/>
        </w:rPr>
        <w:t>Miyamoto từng bảo: “Nếu em mà phải thi lại thì lịch làm việc của anh sẽ bị xáo trộn lung tung hết cả lên. Thêm nữa, anh đã phải đi dọn dẹp đống rắc rối sau những sai sót của Rino suốt một thời gian dài rồi, nên việc chỉ dạy thêm cho em cũng chẳng có gì to tát cả. Cứ dồn toàn lực ngay từ đầu thì sẽ nhanh gọn hơn nhiều.” Dù Amane có thể nhìn thấu nỗ lực che giấu sự ngượng ngùng của anh ấy, cậu biết từ Souji rằng việc vạch trần chuyện đó sẽ chỉ làm tâm trạng của Miyamoto thêm khó chịu mà thôi. Vì vậy, Amane lặng lẽ đón nhận lòng tốt đó, thầm hy vọng một ngày nào đó sẽ có cơ hội đền đáp ân huệ này.</w:t>
      </w:r>
    </w:p>
    <w:p>
      <w:pPr>
        <w:spacing w:before="0" w:after="120" w:line="276" w:lineRule="auto"/>
      </w:pPr>
      <w:r>
        <w:rPr>
          <w:rFonts w:ascii="Montserrat" w:hAnsi="Montserrat"/>
          <w:color w:val="222222"/>
          <w:sz w:val="24"/>
        </w:rPr>
        <w:t>“Bạn gái của em chắc hẳn là thông minh lắm nhỉ?”</w:t>
      </w:r>
    </w:p>
    <w:p>
      <w:pPr>
        <w:spacing w:before="0" w:after="120" w:line="276" w:lineRule="auto"/>
      </w:pPr>
      <w:r>
        <w:rPr>
          <w:rFonts w:ascii="Montserrat" w:hAnsi="Montserrat"/>
          <w:color w:val="222222"/>
          <w:sz w:val="24"/>
        </w:rPr>
        <w:t>Có vẻ như Miyamoto đã bắt được ẩn ý tinh tế trong lời nói của Amane, và một nụ cười trêu chọc lập tức lan tỏa trên khuôn mặt anh. Đáp lại, Amane chỉ mỉm cười lịch sự và đáp: “Dạ, cậu ấy thực sự rất giỏi ạ,” rồi để câu chuyện dừng lại ở đó.</w:t>
      </w:r>
    </w:p>
    <w:p>
      <w:pPr>
        <w:spacing w:before="0" w:after="120" w:line="276" w:lineRule="auto"/>
      </w:pPr>
      <w:r>
        <w:rPr>
          <w:rFonts w:ascii="Montserrat" w:hAnsi="Montserrat"/>
          <w:color w:val="222222"/>
          <w:sz w:val="24"/>
        </w:rPr>
        <w:t>“Nhìn cái nụ cười của em kìa. Cô bé chắc chắn phải là một người vô cùng đặc biệt rồi. Hai đứa em hẳn là một cặp đôi học sinh gương mẫu hoàn hảo xuất chúng nhỉ.”</w:t>
      </w:r>
    </w:p>
    <w:p>
      <w:pPr>
        <w:spacing w:before="0" w:after="120" w:line="276" w:lineRule="auto"/>
      </w:pPr>
      <w:r>
        <w:rPr>
          <w:rFonts w:ascii="Montserrat" w:hAnsi="Montserrat"/>
          <w:color w:val="222222"/>
          <w:sz w:val="24"/>
        </w:rPr>
        <w:t>“Học sinh gương mẫu… Em không chắc mình có phải là một người như thế không, nhưng em nghĩ điểm số của mình cũng thuộc dạng khá tốt ạ. Em đã bắt đầu ôn luyện chuẩn bị cho kỳ thi đại học từ năm nhất rồi, điều đó đã giúp ích cho em rất nhiều.”</w:t>
      </w:r>
    </w:p>
    <w:p>
      <w:pPr>
        <w:spacing w:before="0" w:after="120" w:line="276" w:lineRule="auto"/>
      </w:pPr>
      <w:r>
        <w:rPr>
          <w:rFonts w:ascii="Montserrat" w:hAnsi="Montserrat"/>
          <w:color w:val="222222"/>
          <w:sz w:val="24"/>
        </w:rPr>
        <w:t>“Ừ. Nhìn em là anh biết em không phải kiểu người thích quậy phá lêu lổng ở trường rồi. Hoàn toàn trái ngược với anh hồi đó.”</w:t>
      </w:r>
    </w:p>
    <w:p>
      <w:pPr>
        <w:spacing w:before="0" w:after="120" w:line="276" w:lineRule="auto"/>
      </w:pPr>
      <w:r>
        <w:rPr>
          <w:rFonts w:ascii="Montserrat" w:hAnsi="Montserrat"/>
          <w:color w:val="222222"/>
          <w:sz w:val="24"/>
        </w:rPr>
        <w:t>“Em thấy anh Miyamoto cũng đâu có giống kiểu người sẽ đi quậy phá đâu ạ.”</w:t>
      </w:r>
    </w:p>
    <w:p>
      <w:pPr>
        <w:spacing w:before="0" w:after="120" w:line="276" w:lineRule="auto"/>
      </w:pPr>
      <w:r>
        <w:rPr>
          <w:rFonts w:ascii="Montserrat" w:hAnsi="Montserrat"/>
          <w:color w:val="222222"/>
          <w:sz w:val="24"/>
        </w:rPr>
        <w:t>Miyamoto tự giễu cợt bản thân, nhưng đối với Amane, anh ấy dường như không phải là kiểu người sẽ vướng vào những rắc rối thực sự ở trường học. Đúng là vẻ ngoài của anh rất phong cách và sành điệu, toát lên một phong thái hiện đại, phóng khoáng, và anh sử dụng một giọng điệu rất tự nhiên thoải mái, nhưng tận sâu trong cốt cách, Miyamoto là một người đàn ông vô cùng chín chắn, vững vàng. Anh ấy có một sự hiện diện điềm tĩnh và toát lên vẻ nghiêm túc, với xu hướng luôn quan tâm chăm sóc người khác. Đó là cách Amane nhìn nhận về anh.</w:t>
      </w:r>
    </w:p>
    <w:p>
      <w:pPr>
        <w:spacing w:before="0" w:after="120" w:line="276" w:lineRule="auto"/>
      </w:pPr>
      <w:r>
        <w:rPr>
          <w:rFonts w:ascii="Montserrat" w:hAnsi="Montserrat"/>
          <w:color w:val="222222"/>
          <w:sz w:val="24"/>
        </w:rPr>
        <w:t>“Thìii, hồi đó anh thuộc dạng học dốt thì đúng hơn. Mà giờ vẫn thế. Anh chưa từng làm đầu gấu hay gây rắc rối gì với thầy cô giáo, nhưng anh chắc chắn là đã có thừa những trò nghịch ngợm quậy phá rồi.”</w:t>
      </w:r>
    </w:p>
    <w:p>
      <w:pPr>
        <w:spacing w:before="0" w:after="120" w:line="276" w:lineRule="auto"/>
      </w:pPr>
      <w:r>
        <w:rPr>
          <w:rFonts w:ascii="Montserrat" w:hAnsi="Montserrat"/>
          <w:color w:val="222222"/>
          <w:sz w:val="24"/>
        </w:rPr>
        <w:t>“À… Ra là vậy ạ…”</w:t>
      </w:r>
    </w:p>
    <w:p>
      <w:pPr>
        <w:spacing w:before="0" w:after="120" w:line="276" w:lineRule="auto"/>
      </w:pPr>
      <w:r>
        <w:rPr>
          <w:rFonts w:ascii="Montserrat" w:hAnsi="Montserrat"/>
          <w:color w:val="222222"/>
          <w:sz w:val="24"/>
        </w:rPr>
        <w:t>“Anh hơi bực mình khi thấy em gật gù đồng ý với câu đó đấy nhé.”</w:t>
      </w:r>
    </w:p>
    <w:p>
      <w:pPr>
        <w:spacing w:before="0" w:after="120" w:line="276" w:lineRule="auto"/>
      </w:pPr>
      <w:r>
        <w:rPr>
          <w:rFonts w:ascii="Montserrat" w:hAnsi="Montserrat"/>
          <w:color w:val="222222"/>
          <w:sz w:val="24"/>
        </w:rPr>
        <w:t>“Em xin lỗi ạ, em không hề có ý chế giễu anh đâu. Chỉ là, ừm, em có cảm giác anh rất giỏi trong việc phân định rạch ròi mọi chuyện. Nên chắc là anh đã vui chơi hết mình mà không làm ảnh hưởng đến tương lai của bản thân thôi ạ.”</w:t>
      </w:r>
    </w:p>
    <w:p>
      <w:pPr>
        <w:spacing w:before="0" w:after="120" w:line="276" w:lineRule="auto"/>
      </w:pPr>
      <w:r>
        <w:rPr>
          <w:rFonts w:ascii="Montserrat" w:hAnsi="Montserrat"/>
          <w:color w:val="222222"/>
          <w:sz w:val="24"/>
        </w:rPr>
        <w:t>Amane hình dung rằng Miyamoto chắc hẳn đã tìm được một sự cân bằng—vừa tận hưởng trọn vẹn cuộc sống vừa giữ cho học bạ của mình nguyên vẹn đàng hoàng và sống một cuộc đời đáng nể tại trường đại học. Tuy nhiên, Amane không biết chắc chắn. Những người duy nhất biết rõ Miyamoto thời cấp ba như thế nào chỉ có chính bản thân Miyamoto và, như anh ấy thường nói, cô bạn thân lâu năm Oohashi—người mà anh thường đùa rằng mình 'bị mắc kẹt' suốt bao năm qua.</w:t>
      </w:r>
    </w:p>
    <w:p>
      <w:pPr>
        <w:spacing w:before="0" w:after="120" w:line="276" w:lineRule="auto"/>
      </w:pPr>
      <w:r>
        <w:rPr>
          <w:rFonts w:ascii="Montserrat" w:hAnsi="Montserrat"/>
          <w:color w:val="222222"/>
          <w:sz w:val="24"/>
        </w:rPr>
        <w:t>“Cơ mà mùa xuân chưa bao giờ chịu nở rộ với Daichi cả nhé!”</w:t>
      </w:r>
    </w:p>
    <w:p>
      <w:pPr>
        <w:spacing w:before="0" w:after="120" w:line="276" w:lineRule="auto"/>
      </w:pPr>
      <w:r>
        <w:rPr>
          <w:rFonts w:ascii="Montserrat" w:hAnsi="Montserrat"/>
          <w:color w:val="222222"/>
          <w:sz w:val="24"/>
        </w:rPr>
        <w:t>Oohashi bỗng nhiên từ phía sau nhảy bổ ra và bật lên một tràng cười trêu chọc, phát ra âm thanh “Khẹc khẹc khẹc” khiến nét mặt của Miyamoto dường như nứt toác ra một mảng. Amane khẽ rùng mình trước cảnh tượng đó. Cậu chắc chắn đó chỉ là do mình tưởng tượng, nhưng cậu có thể thề rằng mình đã nghe thấy những lời nghiến răng: “Bà nghĩ đó là lỗi của ai hả? CỦA AI NÀO?” đáp lại.</w:t>
      </w:r>
    </w:p>
    <w:p>
      <w:pPr>
        <w:spacing w:before="0" w:after="120" w:line="276" w:lineRule="auto"/>
      </w:pPr>
      <w:r>
        <w:rPr>
          <w:rFonts w:ascii="Montserrat" w:hAnsi="Montserrat"/>
          <w:color w:val="222222"/>
          <w:sz w:val="24"/>
        </w:rPr>
        <w:t>“Bà làm như mùa xuân lúc nào cũng nở rộ với bà quanh năm suốt tháng không bằng ấy. Tôi không muốn nghe mấy lời đó từ miệng bà đâu,” Miyamoto vặn lại.</w:t>
      </w:r>
    </w:p>
    <w:p>
      <w:pPr>
        <w:spacing w:before="0" w:after="120" w:line="276" w:lineRule="auto"/>
      </w:pPr>
      <w:r>
        <w:rPr>
          <w:rFonts w:ascii="Montserrat" w:hAnsi="Montserrat"/>
          <w:color w:val="222222"/>
          <w:sz w:val="24"/>
        </w:rPr>
        <w:t>“Kẻ thua cuộc cay cú đấy à?”</w:t>
      </w:r>
    </w:p>
    <w:p>
      <w:pPr>
        <w:spacing w:before="0" w:after="120" w:line="276" w:lineRule="auto"/>
      </w:pPr>
      <w:r>
        <w:rPr>
          <w:rFonts w:ascii="Montserrat" w:hAnsi="Montserrat"/>
          <w:color w:val="222222"/>
          <w:sz w:val="24"/>
        </w:rPr>
        <w:t>“Tôi đập cho một trận bây giờ.”</w:t>
      </w:r>
    </w:p>
    <w:p>
      <w:pPr>
        <w:spacing w:before="0" w:after="120" w:line="276" w:lineRule="auto"/>
      </w:pPr>
      <w:r>
        <w:rPr>
          <w:rFonts w:ascii="Montserrat" w:hAnsi="Montserrat"/>
          <w:color w:val="222222"/>
          <w:sz w:val="24"/>
        </w:rPr>
        <w:t>“Uầy, sợ quá cơ!”</w:t>
      </w:r>
    </w:p>
    <w:p>
      <w:pPr>
        <w:spacing w:before="0" w:after="120" w:line="276" w:lineRule="auto"/>
      </w:pPr>
      <w:r>
        <w:rPr>
          <w:rFonts w:ascii="Montserrat" w:hAnsi="Montserrat"/>
          <w:color w:val="222222"/>
          <w:sz w:val="24"/>
        </w:rPr>
        <w:t>Miyamoto thở dài một tiếng thật sâu trong khi Oohashi, hoặc là không hề nhận thức được áp lực ngột ngạt hoặc chỉ đơn giản là đã quá quen với nó, liền rùng mình làm bộ điệu phóng đại với cùng một nụ cười tinh nghịch trên mặt. Amane, trong lúc đó, giữ im lặng tuyệt đối.</w:t>
      </w:r>
    </w:p>
    <w:p>
      <w:pPr>
        <w:spacing w:before="0" w:after="120" w:line="276" w:lineRule="auto"/>
      </w:pPr>
      <w:r>
        <w:rPr>
          <w:rFonts w:ascii="Montserrat" w:hAnsi="Montserrat"/>
          <w:color w:val="222222"/>
          <w:sz w:val="24"/>
        </w:rPr>
        <w:t>Xin chia buồn cùng anh nhé, cậu nghĩ thầm, nhưng đời nào cậu lại dám nói to câu đó ra miệng. Thay vào đó, cậu lặng lẽ chỉnh lại chiếc tạp dề của mình, cẩn thận không gây ra bất kỳ tiếng động nào để tránh chọc giận hai người họ thêm nữa.</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“Anh vừa kiểm tra lại lịch làm việc rồi, và đúng như anh nghĩ, em không đi làm vào dịp Giáng sinh đúng không, Fujimiya?”</w:t>
      </w:r>
    </w:p>
    <w:p>
      <w:pPr>
        <w:spacing w:before="0" w:after="120" w:line="276" w:lineRule="auto"/>
      </w:pPr>
      <w:r>
        <w:rPr>
          <w:rFonts w:ascii="Montserrat" w:hAnsi="Montserrat"/>
          <w:color w:val="222222"/>
          <w:sz w:val="24"/>
        </w:rPr>
        <w:t>Trong lúc họ đang dọn dẹp đóng cửa quán sau khi những vị khách cuối cùng rời đi, Miyamoto chợt nhớ ra và cất tiếng gọi Amane.</w:t>
      </w:r>
    </w:p>
    <w:p>
      <w:pPr>
        <w:spacing w:before="0" w:after="120" w:line="276" w:lineRule="auto"/>
      </w:pPr>
      <w:r>
        <w:rPr>
          <w:rFonts w:ascii="Montserrat" w:hAnsi="Montserrat"/>
          <w:color w:val="222222"/>
          <w:sz w:val="24"/>
        </w:rPr>
        <w:t>A, các đồng nghiệp có thể sẽ không mấy vui vẻ với việc mình xin nghỉ phép vào mùa Giáng sinh bận rộn này, đặc biệt là khi quán chúng ta là một quán cà phê.</w:t>
      </w:r>
    </w:p>
    <w:p>
      <w:pPr>
        <w:spacing w:before="0" w:after="120" w:line="276" w:lineRule="auto"/>
      </w:pPr>
      <w:r>
        <w:rPr>
          <w:rFonts w:ascii="Montserrat" w:hAnsi="Montserrat"/>
          <w:color w:val="222222"/>
          <w:sz w:val="24"/>
        </w:rPr>
        <w:t>Amane vội vàng xin lỗi: “Em thực sự xin lỗi vì chuyện đó ạ.” Tuy nhiên, Miyamoto liền xua tay và nói: “Không, không, không phải như vậy đâu,” nét mặt anh lộ vẻ hơi áy náy.</w:t>
      </w:r>
    </w:p>
    <w:p>
      <w:pPr>
        <w:spacing w:before="0" w:after="120" w:line="276" w:lineRule="auto"/>
      </w:pPr>
      <w:r>
        <w:rPr>
          <w:rFonts w:ascii="Montserrat" w:hAnsi="Montserrat"/>
          <w:color w:val="222222"/>
          <w:sz w:val="24"/>
        </w:rPr>
        <w:t>“Anh không hề có ý chỉ trích em đâu. Em đã có bạn gái rồi, nên dĩ nhiên là em sẽ không muốn để cô bé phải cô đơn một mình rồi. Anh chỉ thấy mừng vì hai đứa em hòa thuận yêu thương nhau đến vậy thôi. Thật ra thì anh nghe nói Kayano sẽ đi làm vào dịp Giáng sinh đấy.”</w:t>
      </w:r>
    </w:p>
    <w:p>
      <w:pPr>
        <w:spacing w:before="0" w:after="120" w:line="276" w:lineRule="auto"/>
      </w:pPr>
      <w:r>
        <w:rPr>
          <w:rFonts w:ascii="Montserrat" w:hAnsi="Montserrat"/>
          <w:color w:val="222222"/>
          <w:sz w:val="24"/>
        </w:rPr>
        <w:t>“Hả? Cậu ấy đi làm sao?”</w:t>
      </w:r>
    </w:p>
    <w:p>
      <w:pPr>
        <w:spacing w:before="0" w:after="120" w:line="276" w:lineRule="auto"/>
      </w:pPr>
      <w:r>
        <w:rPr>
          <w:rFonts w:ascii="Montserrat" w:hAnsi="Montserrat"/>
          <w:color w:val="222222"/>
          <w:sz w:val="24"/>
        </w:rPr>
        <w:t>Thông tin bất ngờ này khiến Amane sững sờ đóng băng tại chỗ. Cậu không phải lúc nào cũng làm cùng ca với Souji, và họ chưa từng thảo luận rõ ràng về kế hoạch Giáng sinh, cậu cũng chưa từng bàn về chuyện đó với Ayaka ở trường. Amane chỉ đơn giản cho rằng Souji chắc chắn sẽ dành trọn kỳ nghỉ lễ bên cạnh Ayaka, nên việc được nghe bảo cậu ấy sẽ đi làm thực sự là một cú sốc. Dù điều đó có thể không phải là vấn đề đối với một người điềm đạm dễ tính như Souji, nhưng Amane không khỏi băn khoăn—liệu Ayaka có cảm thấy ổn với chuyện đó không nhỉ…? Dù đó không phải là chuyện của mình, cậu vẫn thấy lo lắng thay. Nhưng trước khi cậu kịp suy nghĩ sâu hơn, những lời tiếp theo của Miyamoto đã xua tan đi mối bận tâm của cậu.</w:t>
      </w:r>
    </w:p>
    <w:p>
      <w:pPr>
        <w:spacing w:before="0" w:after="120" w:line="276" w:lineRule="auto"/>
      </w:pPr>
      <w:r>
        <w:rPr>
          <w:rFonts w:ascii="Montserrat" w:hAnsi="Montserrat"/>
          <w:color w:val="222222"/>
          <w:sz w:val="24"/>
        </w:rPr>
        <w:t>“Vì là Giáng sinh nên toàn bộ nhân viên đi làm vào ngày hôm đó đều phải mặc trang phục ông già Noel. Kayano bảo rằng bạn gái cậu ấy sẽ đến quán chỉ để ngắm cậu ấy mặc bộ đồ đó đấy.”</w:t>
      </w:r>
    </w:p>
    <w:p>
      <w:pPr>
        <w:spacing w:before="0" w:after="120" w:line="276" w:lineRule="auto"/>
      </w:pPr>
      <w:r>
        <w:rPr>
          <w:rFonts w:ascii="Montserrat" w:hAnsi="Montserrat"/>
          <w:color w:val="222222"/>
          <w:sz w:val="24"/>
        </w:rPr>
        <w:t>“Ồ… Nhưng em không nghĩ mấy bộ trang phục đó được thiết kế để khoe cơ bắp đâu ạ.”</w:t>
      </w:r>
    </w:p>
    <w:p>
      <w:pPr>
        <w:spacing w:before="0" w:after="120" w:line="276" w:lineRule="auto"/>
      </w:pPr>
      <w:r>
        <w:rPr>
          <w:rFonts w:ascii="Montserrat" w:hAnsi="Montserrat"/>
          <w:color w:val="222222"/>
          <w:sz w:val="24"/>
        </w:rPr>
        <w:t>Dù Amane có thể hiểu được mong muốn ngắm nhìn bạn trai mặc đồ hóa trang, nhưng điều đó dường như không hoàn toàn khớp với sở thích thường ngày của Ayaka. Trang phục ông già Noel đâu có được thiết kế để làm nổi bật những múi cơ bắp, nên cậu thậm chí không thể hình dung nổi Ayaka đang nghĩ gì trong đầu nữa. Mọi chuyện nghe chẳng ăn nhập vào đâu cả.</w:t>
      </w:r>
    </w:p>
    <w:p>
      <w:pPr>
        <w:spacing w:before="0" w:after="120" w:line="276" w:lineRule="auto"/>
      </w:pPr>
      <w:r>
        <w:rPr>
          <w:rFonts w:ascii="Montserrat" w:hAnsi="Montserrat"/>
          <w:color w:val="222222"/>
          <w:sz w:val="24"/>
        </w:rPr>
        <w:t>“Ồ, bạn gái cậu ấy có sở thích mê cơ bắp à? Chị có thấy cô bé vài lần rồi, nhưng không nhận ra là cô bé lại có cái 'gu' mặn mà như thế đấy.”</w:t>
      </w:r>
    </w:p>
    <w:p>
      <w:pPr>
        <w:spacing w:before="0" w:after="120" w:line="276" w:lineRule="auto"/>
      </w:pPr>
      <w:r>
        <w:rPr>
          <w:rFonts w:ascii="Montserrat" w:hAnsi="Montserrat"/>
          <w:color w:val="222222"/>
          <w:sz w:val="24"/>
        </w:rPr>
        <w:t>“Đừng có nhìn mặt mà bắt hình dong chứ.”</w:t>
      </w:r>
    </w:p>
    <w:p>
      <w:pPr>
        <w:spacing w:before="0" w:after="120" w:line="276" w:lineRule="auto"/>
      </w:pPr>
      <w:r>
        <w:rPr>
          <w:rFonts w:ascii="Montserrat" w:hAnsi="Montserrat"/>
          <w:color w:val="222222"/>
          <w:sz w:val="24"/>
        </w:rPr>
        <w:t>“Đúng vậy đấy,” Oohashi đồng tình. “Cứ nhìn Daichi mà xem—mọi người cứ tưởng cậu là một tay chơi đào hoa sành điệu, nhưng bên trong cậu đâu có hào nhoáng màu mè như vẻ bề ngoài của cậu đâu.”</w:t>
      </w:r>
    </w:p>
    <w:p>
      <w:pPr>
        <w:spacing w:before="0" w:after="120" w:line="276" w:lineRule="auto"/>
      </w:pPr>
      <w:r>
        <w:rPr>
          <w:rFonts w:ascii="Montserrat" w:hAnsi="Montserrat"/>
          <w:color w:val="222222"/>
          <w:sz w:val="24"/>
        </w:rPr>
        <w:t>“Hả? Bà muốn gây sự đấy à?”</w:t>
      </w:r>
    </w:p>
    <w:p>
      <w:pPr>
        <w:spacing w:before="0" w:after="120" w:line="276" w:lineRule="auto"/>
      </w:pPr>
      <w:r>
        <w:rPr>
          <w:rFonts w:ascii="Montserrat" w:hAnsi="Montserrat"/>
          <w:color w:val="222222"/>
          <w:sz w:val="24"/>
        </w:rPr>
        <w:t>“Bình tĩnh nào, bình tĩnh nào—chị ấy vừa khen ngợi anh đấy thôi… chắc là vậy ạ.”</w:t>
      </w:r>
    </w:p>
    <w:p>
      <w:pPr>
        <w:spacing w:before="0" w:after="120" w:line="276" w:lineRule="auto"/>
      </w:pPr>
      <w:r>
        <w:rPr>
          <w:rFonts w:ascii="Montserrat" w:hAnsi="Montserrat"/>
          <w:color w:val="222222"/>
          <w:sz w:val="24"/>
        </w:rPr>
        <w:t>Hai người này bộ cứ phải liên tục đổ thêm dầu vào lửa mới chịu được sao? Amane không khỏi cảm thấy cơn đau đầu sắp ập đến khi cậu lại một lần nữa phải đứng ra làm người hòa giải. Cả Oohashi lẫn Miyamoto đều thuộc kiểu người thích tung ra những cú đấm bằng lời nói liên tiếp vào mặt nhau, và việc họ cãi cọ đấu khẩu khi ra khỏi tầm tai của khách hàng là chuyện diễn ra như cơm bữa.</w:t>
      </w:r>
    </w:p>
    <w:p>
      <w:pPr>
        <w:spacing w:before="0" w:after="120" w:line="276" w:lineRule="auto"/>
      </w:pPr>
      <w:r>
        <w:rPr>
          <w:rFonts w:ascii="Montserrat" w:hAnsi="Montserrat"/>
          <w:color w:val="222222"/>
          <w:sz w:val="24"/>
        </w:rPr>
        <w:t>Thành thật mà nói, Amane cảm thấy vấn đề thực sự thường nằm ở phía Oohashi. Chị ấy luôn là người châm ngòi lại ngọn lửa, thường là người đầu tiên buông ra những lời nhận xét thiếu suy nghĩ. Nhưng vì đây là cách hai người họ vận hành từ trước đến nay rồi, nên Amane cũng chẳng thể nói gì thêm được nữa.</w:t>
      </w:r>
    </w:p>
    <w:p>
      <w:pPr>
        <w:spacing w:before="0" w:after="120" w:line="276" w:lineRule="auto"/>
      </w:pPr>
      <w:r>
        <w:rPr>
          <w:rFonts w:ascii="Montserrat" w:hAnsi="Montserrat"/>
          <w:color w:val="222222"/>
          <w:sz w:val="24"/>
        </w:rPr>
        <w:t>Trong lúc cố gắng làm dịu tình hình và dập tắt ngọn lửa tranh cãi mang tính biểu tượng giữa hai người, tâm trí cậu trôi dạt về phía Souji—người hôm nay không có ca làm việc cùng họ. Cậu hình dung ra cảnh Souji mặc bộ đồ ông già Noel nhưng không thể hiểu nổi phần nào trong bộ đồ đó sẽ khiến Ayaka cảm thấy hạnh phúc đến thế, khiến cậu chỉ biết gãi đầu bối rối.</w:t>
      </w:r>
    </w:p>
    <w:p>
      <w:pPr>
        <w:spacing w:before="0" w:after="120" w:line="276" w:lineRule="auto"/>
      </w:pPr>
      <w:r>
        <w:rPr>
          <w:rFonts w:ascii="Montserrat" w:hAnsi="Montserrat"/>
          <w:color w:val="222222"/>
          <w:sz w:val="24"/>
        </w:rPr>
        <w:t>Mỗi người một sở thích, mình đoán vậy thôi. Amane gượng cười với Miyamoto, người trông vẫn còn hơi căng thẳng.</w:t>
      </w:r>
    </w:p>
    <w:p>
      <w:pPr>
        <w:spacing w:before="0" w:after="120" w:line="276" w:lineRule="auto"/>
      </w:pPr>
      <w:r>
        <w:rPr>
          <w:rFonts w:ascii="Montserrat" w:hAnsi="Montserrat"/>
          <w:color w:val="222222"/>
          <w:sz w:val="24"/>
        </w:rPr>
        <w:t>“Ừm, em đoán là các cô bạn gái chỉ đơn giản muốn ngắm nhìn bạn trai mình mặc đồ cosplay thôi ạ,” Amane nói. “Bạn gái em cũng khá hứng thú với chuyện đó đấy chứ.”</w:t>
      </w:r>
    </w:p>
    <w:p>
      <w:pPr>
        <w:spacing w:before="0" w:after="120" w:line="276" w:lineRule="auto"/>
      </w:pPr>
      <w:r>
        <w:rPr>
          <w:rFonts w:ascii="Montserrat" w:hAnsi="Montserrat"/>
          <w:color w:val="222222"/>
          <w:sz w:val="24"/>
        </w:rPr>
        <w:t>“Khoan đã Fujimiya, bạn gái em cũng có sở thích kỳ lạ nào đó tương tự thế à?”</w:t>
      </w:r>
    </w:p>
    <w:p>
      <w:pPr>
        <w:spacing w:before="0" w:after="120" w:line="276" w:lineRule="auto"/>
      </w:pPr>
      <w:r>
        <w:rPr>
          <w:rFonts w:ascii="Montserrat" w:hAnsi="Montserrat"/>
          <w:color w:val="222222"/>
          <w:sz w:val="24"/>
        </w:rPr>
        <w:t>“Ơ… không, em không nghĩ vậy đâu ạ. Chắc là không đâu… em hy vọng thế.”</w:t>
      </w:r>
    </w:p>
    <w:p>
      <w:pPr>
        <w:spacing w:before="0" w:after="120" w:line="276" w:lineRule="auto"/>
      </w:pPr>
      <w:r>
        <w:rPr>
          <w:rFonts w:ascii="Montserrat" w:hAnsi="Montserrat"/>
          <w:color w:val="222222"/>
          <w:sz w:val="24"/>
        </w:rPr>
        <w:t>Cho đến hiện tại thì cô ấy chắc là không… hoặc ít nhất, Amane hy vọng là như vậy.</w:t>
      </w:r>
    </w:p>
    <w:p>
      <w:pPr>
        <w:spacing w:before="0" w:after="120" w:line="276" w:lineRule="auto"/>
      </w:pPr>
      <w:r>
        <w:rPr>
          <w:rFonts w:ascii="Montserrat" w:hAnsi="Montserrat"/>
          <w:color w:val="222222"/>
          <w:sz w:val="24"/>
        </w:rPr>
        <w:t>Dù có vẻ như Mahiru có thể đã bị ảnh hưởng đôi chút từ Ayaka, nhưng cô vẫn chưa phát triển bất kỳ thói quen kỳ quặc nào có thể bị dán nhãn rõ ràng là một sở thích lập dị cả. Amane hy vọng cô sẽ mãi giữ được nét dịu dàng tự nhiên như bây giờ, nhưng đồng thời, cậu không thể phủ nhận rằng sẽ thật tuyệt nếu cô tìm thấy thêm nhiều điều mà mình yêu thích.</w:t>
      </w:r>
    </w:p>
    <w:p>
      <w:pPr>
        <w:spacing w:before="0" w:after="120" w:line="276" w:lineRule="auto"/>
      </w:pPr>
      <w:r>
        <w:rPr>
          <w:rFonts w:ascii="Montserrat" w:hAnsi="Montserrat"/>
          <w:color w:val="222222"/>
          <w:sz w:val="24"/>
        </w:rPr>
        <w:t>“Thì, nếu em buộc phải nói ra… có lẽ cậu ấy có 'sở thích' là chính bản thân em chăng?”</w:t>
      </w:r>
    </w:p>
    <w:p>
      <w:pPr>
        <w:spacing w:before="0" w:after="120" w:line="276" w:lineRule="auto"/>
      </w:pPr>
      <w:r>
        <w:rPr>
          <w:rFonts w:ascii="Montserrat" w:hAnsi="Montserrat"/>
          <w:color w:val="222222"/>
          <w:sz w:val="24"/>
        </w:rPr>
        <w:t>Đó là câu trả lời sát với sự thật nhất mà cậu có thể đưa ra.</w:t>
      </w:r>
    </w:p>
    <w:p>
      <w:pPr>
        <w:spacing w:before="0" w:after="120" w:line="276" w:lineRule="auto"/>
      </w:pPr>
      <w:r>
        <w:rPr>
          <w:rFonts w:ascii="Montserrat" w:hAnsi="Montserrat"/>
          <w:color w:val="222222"/>
          <w:sz w:val="24"/>
        </w:rPr>
        <w:t>Mahiru yêu Amane vì chính con người cậu, chứ không chỉ riêng bất kỳ một bộ phận cụ thể nào trên cơ thể cậu. Ít nhất thì đó là điều Amane tin tưởng. Dù Mahiru đúng là có thích cơ bắp của cậu, nhưng cô đã nói rõ ràng rằng mình không hề có chút hứng thú nào với cơ thể của bất kỳ người nào khác. Có vẻ như vì cô yêu chính bản thân Amane, nên cô trân trọng và yêu thích từng khía cạnh nhỏ bé trên con người cậu, nhưng tất cả đều bắt nguồn từ tình cảm sâu đậm cô dành cho cậu với tư cách là một con người.</w:t>
      </w:r>
    </w:p>
    <w:p>
      <w:pPr>
        <w:spacing w:before="0" w:after="120" w:line="276" w:lineRule="auto"/>
      </w:pPr>
      <w:r>
        <w:rPr>
          <w:rFonts w:ascii="Montserrat" w:hAnsi="Montserrat"/>
          <w:color w:val="222222"/>
          <w:sz w:val="24"/>
        </w:rPr>
        <w:t>“Úi chà chà, nhìn em kìa, được yêu thương chiều chuộng đến tận mây xanh luôn nhé Fujimiya-chan.”</w:t>
      </w:r>
    </w:p>
    <w:p>
      <w:pPr>
        <w:spacing w:before="0" w:after="120" w:line="276" w:lineRule="auto"/>
      </w:pPr>
      <w:r>
        <w:rPr>
          <w:rFonts w:ascii="Montserrat" w:hAnsi="Montserrat"/>
          <w:color w:val="222222"/>
          <w:sz w:val="24"/>
        </w:rPr>
        <w:t>“Bà cũng nên thử yêu thương ai đó nhiều như thế một lần đi,” Miyamoto chế giễu.</w:t>
      </w:r>
    </w:p>
    <w:p>
      <w:pPr>
        <w:spacing w:before="0" w:after="120" w:line="276" w:lineRule="auto"/>
      </w:pPr>
      <w:r>
        <w:rPr>
          <w:rFonts w:ascii="Montserrat" w:hAnsi="Montserrat"/>
          <w:color w:val="222222"/>
          <w:sz w:val="24"/>
        </w:rPr>
        <w:t>“Bộ cậu đang ám chỉ tôi là kẻ lăng nhăng đấy à? Tôi chỉ là kiểu người nhanh nóng nhanh nguội thôi nhé, cảm ơn cậu nhiều!”</w:t>
      </w:r>
    </w:p>
    <w:p>
      <w:pPr>
        <w:spacing w:before="0" w:after="120" w:line="276" w:lineRule="auto"/>
      </w:pPr>
      <w:r>
        <w:rPr>
          <w:rFonts w:ascii="Montserrat" w:hAnsi="Montserrat"/>
          <w:color w:val="222222"/>
          <w:sz w:val="24"/>
        </w:rPr>
        <w:t>“Làm như cái đó thì tốt đẹp hơn không bằng ấy.”</w:t>
      </w:r>
    </w:p>
    <w:p>
      <w:pPr>
        <w:spacing w:before="0" w:after="120" w:line="276" w:lineRule="auto"/>
      </w:pPr>
      <w:r>
        <w:rPr>
          <w:rFonts w:ascii="Montserrat" w:hAnsi="Montserrat"/>
          <w:color w:val="222222"/>
          <w:sz w:val="24"/>
        </w:rPr>
        <w:t>“Được rồi, được rồi ạ,” Amane can thiệp. “Mỗi người đều có cách suy nghĩ riêng của mình mà. Miễn là kết thúc mọi chuyện mà không để lại oán hận hay hiềm khích gì thì cũng tốt rồi đúng không?”</w:t>
      </w:r>
    </w:p>
    <w:p>
      <w:pPr>
        <w:spacing w:before="0" w:after="120" w:line="276" w:lineRule="auto"/>
      </w:pPr>
      <w:r>
        <w:rPr>
          <w:rFonts w:ascii="Montserrat" w:hAnsi="Montserrat"/>
          <w:color w:val="222222"/>
          <w:sz w:val="24"/>
        </w:rPr>
        <w:t>Oohashi, người thường tự nhận mình là một 'kẻ si tình hết thuốc chữa', thường xuyên rơi vào lưới tình một cách rất nhanh chóng. Tuy nhiên, chị ấy đã nói rõ rằng việc bắt cá nhiều tay cùng một lúc là hành vi vừa vô đạo đức vừa lố bịch, điều đó đối với những người đang lắng nghe ít nhất cũng đủ để làm vơi đi cảm giác bồn chồn khó chịu trong bụng. Dẫu vậy, việc chứng kiến những tổn thương cảm xúc mà điều đó gây ra cho Miyamoto—người luôn dành một vị trí yếu lòng cho cô—vẫn là một điều rất xót xa. Theo nghĩa đó, nó lại là một loại đau lòng kiểu khác. Tuy nhiên, điều trớ trêu của tình huống này là Miyamoto và Oohashi lại là những người duy nhất không hề nhận thức được sự căng thẳng ngột ngạt mà họ đang tạo ra.</w:t>
      </w:r>
    </w:p>
    <w:p>
      <w:pPr>
        <w:spacing w:before="0" w:after="120" w:line="276" w:lineRule="auto"/>
      </w:pPr>
      <w:r>
        <w:rPr>
          <w:rFonts w:ascii="Montserrat" w:hAnsi="Montserrat"/>
          <w:color w:val="222222"/>
          <w:sz w:val="24"/>
        </w:rPr>
        <w:t>“Cũng khó mà để lại hiềm khích được khi hầu hết các gã đàn ông có lẽ sẽ tự động rút lui sau khi bà cởi mở hơn một chút và họ nhận ra bà hoàn toàn không giống như những gì họ tưởng tượng ban đầu.”</w:t>
      </w:r>
    </w:p>
    <w:p>
      <w:pPr>
        <w:spacing w:before="0" w:after="120" w:line="276" w:lineRule="auto"/>
      </w:pPr>
      <w:r>
        <w:rPr>
          <w:rFonts w:ascii="Montserrat" w:hAnsi="Montserrat"/>
          <w:color w:val="222222"/>
          <w:sz w:val="24"/>
        </w:rPr>
        <w:t>“Thô lỗ thế! Chuyện đó chỉ xảy ra có vài lần thôi nhé!”</w:t>
      </w:r>
    </w:p>
    <w:p>
      <w:pPr>
        <w:spacing w:before="0" w:after="120" w:line="276" w:lineRule="auto"/>
      </w:pPr>
      <w:r>
        <w:rPr>
          <w:rFonts w:ascii="Montserrat" w:hAnsi="Montserrat"/>
          <w:color w:val="222222"/>
          <w:sz w:val="24"/>
        </w:rPr>
        <w:t>“Vậy là nó có xảy ra thật rồi còn gì.”</w:t>
      </w:r>
    </w:p>
    <w:p>
      <w:pPr>
        <w:spacing w:before="0" w:after="120" w:line="276" w:lineRule="auto"/>
      </w:pPr>
      <w:r>
        <w:rPr>
          <w:rFonts w:ascii="Montserrat" w:hAnsi="Montserrat"/>
          <w:color w:val="222222"/>
          <w:sz w:val="24"/>
        </w:rPr>
        <w:t>“Dù sao thì tôi cũng đâu có thèm che giấu điều gì đâu. Lúc nào tôi cũng sống thật với chính mình cả mà.”</w:t>
      </w:r>
    </w:p>
    <w:p>
      <w:pPr>
        <w:spacing w:before="0" w:after="120" w:line="276" w:lineRule="auto"/>
      </w:pPr>
      <w:r>
        <w:rPr>
          <w:rFonts w:ascii="Montserrat" w:hAnsi="Montserrat"/>
          <w:color w:val="222222"/>
          <w:sz w:val="24"/>
        </w:rPr>
        <w:t>Với một cái ưỡn ngực đầy tự tin và nụ cười rạng rỡ không chút ngần ngại, Oohashi, nói giảm nói tránh thì thực sự là một người phụ nữ vô cùng lộng lẫy và quyến rũ. Tươi sáng, tràn đầy năng lượng và rất dễ gần, chị ấy chắc chắn thu hút được rất nhiều sự chú ý từ người khác giới.</w:t>
      </w:r>
    </w:p>
    <w:p>
      <w:pPr>
        <w:spacing w:before="0" w:after="120" w:line="276" w:lineRule="auto"/>
      </w:pPr>
      <w:r>
        <w:rPr>
          <w:rFonts w:ascii="Montserrat" w:hAnsi="Montserrat"/>
          <w:color w:val="222222"/>
          <w:sz w:val="24"/>
        </w:rPr>
        <w:t>Tuy nhiên, khi lùi lại một bước để quan sát, Amane có thể hình dung ra rằng một khi ai đó lún sâu hơn vào mối quan hệ với Oohashi, họ sẽ càng nhận ra chị ấy không hoàn toàn giống như những gì họ nghĩ ban đầu. Nếu ai đó bước vào mối quan hệ với kỳ vọng xem chị là một người phụ nữ hoàn hảo, chỉn chu, thì hình ảnh đó chắc chắn sẽ bị lật ngược 180 độ. Rốt cuộc thì nếu không có Miyamoto để mắt trông chừng, Oohashi thường có xu hướng rất bất cẩn, đoảng vị và đãng trí.</w:t>
      </w:r>
    </w:p>
    <w:p>
      <w:pPr>
        <w:spacing w:before="0" w:after="120" w:line="276" w:lineRule="auto"/>
      </w:pPr>
      <w:r>
        <w:rPr>
          <w:rFonts w:ascii="Montserrat" w:hAnsi="Montserrat"/>
          <w:color w:val="222222"/>
          <w:sz w:val="24"/>
        </w:rPr>
        <w:t>“Ừ, hầu hết mọi người sẽ khó lòng mà thẳng thắn bộc trực được như bà đâu.”</w:t>
      </w:r>
    </w:p>
    <w:p>
      <w:pPr>
        <w:spacing w:before="0" w:after="120" w:line="276" w:lineRule="auto"/>
      </w:pPr>
      <w:r>
        <w:rPr>
          <w:rFonts w:ascii="Montserrat" w:hAnsi="Montserrat"/>
          <w:color w:val="222222"/>
          <w:sz w:val="24"/>
        </w:rPr>
        <w:t>“Cậu đang mỉa mai tôi đấy à?”</w:t>
      </w:r>
    </w:p>
    <w:p>
      <w:pPr>
        <w:spacing w:before="0" w:after="120" w:line="276" w:lineRule="auto"/>
      </w:pPr>
      <w:r>
        <w:rPr>
          <w:rFonts w:ascii="Montserrat" w:hAnsi="Montserrat"/>
          <w:color w:val="222222"/>
          <w:sz w:val="24"/>
        </w:rPr>
        <w:t>“Thôi nào, thôi nào ạ. Ý anh ấy chỉ là chị rất chân thật và không có gì phải giấu giếm thôi mà,” Amane nói đỡ lời.</w:t>
      </w:r>
    </w:p>
    <w:p>
      <w:pPr>
        <w:spacing w:before="0" w:after="120" w:line="276" w:lineRule="auto"/>
      </w:pPr>
      <w:r>
        <w:rPr>
          <w:rFonts w:ascii="Montserrat" w:hAnsi="Montserrat"/>
          <w:color w:val="222222"/>
          <w:sz w:val="24"/>
        </w:rPr>
        <w:t>Khi Amane liếc nhìn bảng phân công ca làm việc được dán phía sau quầy thu ngân, suy ngẫm về việc lựa chọn từ ngữ có thể quan trọng đến nhường nào, cậu nhận thấy rằng cũng giống như mình, Oohashi cũng không có tên trong lịch làm việc vào ngày Giáng sinh.</w:t>
      </w:r>
    </w:p>
    <w:p>
      <w:pPr>
        <w:spacing w:before="0" w:after="120" w:line="276" w:lineRule="auto"/>
      </w:pPr>
      <w:r>
        <w:rPr>
          <w:rFonts w:ascii="Montserrat" w:hAnsi="Montserrat"/>
          <w:color w:val="222222"/>
          <w:sz w:val="24"/>
        </w:rPr>
        <w:t>“À, chị Oohashi, vậy là chị cũng không đi làm vào dịp Giáng sinh nhỉ.”</w:t>
      </w:r>
    </w:p>
    <w:p>
      <w:pPr>
        <w:spacing w:before="0" w:after="120" w:line="276" w:lineRule="auto"/>
      </w:pPr>
      <w:r>
        <w:rPr>
          <w:rFonts w:ascii="Montserrat" w:hAnsi="Montserrat"/>
          <w:color w:val="222222"/>
          <w:sz w:val="24"/>
        </w:rPr>
        <w:t>“Ừ, chị vừa mới có bạn trai mới rồi mà.”</w:t>
      </w:r>
    </w:p>
    <w:p>
      <w:pPr>
        <w:spacing w:before="0" w:after="120" w:line="276" w:lineRule="auto"/>
      </w:pPr>
      <w:r>
        <w:rPr>
          <w:rFonts w:ascii="Montserrat" w:hAnsi="Montserrat"/>
          <w:color w:val="222222"/>
          <w:sz w:val="24"/>
        </w:rPr>
        <w:t>“…Vậy ạ?” Amane cạn lời trước tốc độ bước vào một mối quan hệ mới nhanh đến chóng mặt của Oohashi.</w:t>
      </w:r>
    </w:p>
    <w:p>
      <w:pPr>
        <w:spacing w:before="0" w:after="120" w:line="276" w:lineRule="auto"/>
      </w:pPr>
      <w:r>
        <w:rPr>
          <w:rFonts w:ascii="Montserrat" w:hAnsi="Montserrat"/>
          <w:color w:val="222222"/>
          <w:sz w:val="24"/>
        </w:rPr>
        <w:t>Theo bản năng, ánh mắt cậu khẽ trượt sang nhìn Miyamoto. Trước sự ngạc nhiên của cậu, Miyamoto hoàn toàn không để lộ bất kỳ dấu hiệu nao núng nào—có lẽ anh ấy đã quá quen với chuyện này từ lâu rồi. Thay vào đó, anh chỉ thở dài một tiếng thật sâu, gần như muốn nói: 'Lại thế nữa rồi.' Amane chắc chắn rằng ánh mắt xa xăm thoáng qua trong mắt anh không chỉ là do cậu tưởng tượng ra.</w:t>
      </w:r>
    </w:p>
    <w:p>
      <w:pPr>
        <w:spacing w:before="0" w:after="120" w:line="276" w:lineRule="auto"/>
      </w:pPr>
      <w:r>
        <w:rPr>
          <w:rFonts w:ascii="Montserrat" w:hAnsi="Montserrat"/>
          <w:color w:val="222222"/>
          <w:sz w:val="24"/>
        </w:rPr>
        <w:t>“Ít nhất thì cô ấy cũng có một gương mặt xinh đẹp,” Miyamoto nói.</w:t>
      </w:r>
    </w:p>
    <w:p>
      <w:pPr>
        <w:spacing w:before="0" w:after="120" w:line="276" w:lineRule="auto"/>
      </w:pPr>
      <w:r>
        <w:rPr>
          <w:rFonts w:ascii="Montserrat" w:hAnsi="Montserrat"/>
          <w:color w:val="222222"/>
          <w:sz w:val="24"/>
        </w:rPr>
        <w:t>“Ý cậu là sao hả? Làm như tôi chỉ có mỗi cái mặt tiền là đáng giá thôi không bằng ấy?”</w:t>
      </w:r>
    </w:p>
    <w:p>
      <w:pPr>
        <w:spacing w:before="0" w:after="120" w:line="276" w:lineRule="auto"/>
      </w:pPr>
      <w:r>
        <w:rPr>
          <w:rFonts w:ascii="Montserrat" w:hAnsi="Montserrat"/>
          <w:color w:val="222222"/>
          <w:sz w:val="24"/>
        </w:rPr>
        <w:t>“Nói thẳng ra thì trí thông minh của bà chẳng bao giờ đạt chuẩn cả. Lại còn cái gu chọn đàn ông của bà nữa chứ. Toàn là mấy gã ngốc chỉ biết nhìn vào vẻ bề ngoài thôi.”</w:t>
      </w:r>
    </w:p>
    <w:p>
      <w:pPr>
        <w:spacing w:before="0" w:after="120" w:line="276" w:lineRule="auto"/>
      </w:pPr>
      <w:r>
        <w:rPr>
          <w:rFonts w:ascii="Montserrat" w:hAnsi="Montserrat"/>
          <w:color w:val="222222"/>
          <w:sz w:val="24"/>
        </w:rPr>
        <w:t>“Câu đó xúc phạm tôi ở quá nhiều cấp độ rồi đấy nhé!”</w:t>
      </w:r>
    </w:p>
    <w:p>
      <w:pPr>
        <w:spacing w:before="0" w:after="120" w:line="276" w:lineRule="auto"/>
      </w:pPr>
      <w:r>
        <w:rPr>
          <w:rFonts w:ascii="Montserrat" w:hAnsi="Montserrat"/>
          <w:color w:val="222222"/>
          <w:sz w:val="24"/>
        </w:rPr>
        <w:t>“Tôi cá một sợi lông mi là hai người sẽ chia tay trước Giáng sinh cho mà xem.”</w:t>
      </w:r>
    </w:p>
    <w:p>
      <w:pPr>
        <w:spacing w:before="0" w:after="120" w:line="276" w:lineRule="auto"/>
      </w:pPr>
      <w:r>
        <w:rPr>
          <w:rFonts w:ascii="Montserrat" w:hAnsi="Montserrat"/>
          <w:color w:val="222222"/>
          <w:sz w:val="24"/>
        </w:rPr>
        <w:t>“Mức cược đó không phải là quá bèo bọt rồi sao? Mà nghiêm túc đấy, một sợi lông mi thì có giá trị gì cơ chứ?”</w:t>
      </w:r>
    </w:p>
    <w:p>
      <w:pPr>
        <w:spacing w:before="0" w:after="120" w:line="276" w:lineRule="auto"/>
      </w:pPr>
      <w:r>
        <w:rPr>
          <w:rFonts w:ascii="Montserrat" w:hAnsi="Montserrat"/>
          <w:color w:val="222222"/>
          <w:sz w:val="24"/>
        </w:rPr>
        <w:t>“Điều đó có nghĩa là chuyện đó hiển nhiên đến mức chẳng đáng để đem bất kỳ thứ gì có giá trị ra để cá cược cả, đồ đại ngốc ạ.”</w:t>
      </w:r>
    </w:p>
    <w:p>
      <w:pPr>
        <w:spacing w:before="0" w:after="120" w:line="276" w:lineRule="auto"/>
      </w:pPr>
      <w:r>
        <w:rPr>
          <w:rFonts w:ascii="Montserrat" w:hAnsi="Montserrat"/>
          <w:color w:val="222222"/>
          <w:sz w:val="24"/>
        </w:rPr>
        <w:t>“Độc mồm độc miệng ghê chưa kìa! Em có ý kiến gì về chuyện này không hả Fujimiya-chan??”</w:t>
      </w:r>
    </w:p>
    <w:p>
      <w:pPr>
        <w:spacing w:before="0" w:after="120" w:line="276" w:lineRule="auto"/>
      </w:pPr>
      <w:r>
        <w:rPr>
          <w:rFonts w:ascii="Montserrat" w:hAnsi="Montserrat"/>
          <w:color w:val="222222"/>
          <w:sz w:val="24"/>
        </w:rPr>
        <w:t>“Em không biết nhiều về đời sống tình cảm hay lối sống của chị Oohashi, nên… em xin phép miễn bình luận ạ.”</w:t>
      </w:r>
    </w:p>
    <w:p>
      <w:pPr>
        <w:spacing w:before="0" w:after="120" w:line="276" w:lineRule="auto"/>
      </w:pPr>
      <w:r>
        <w:rPr>
          <w:rFonts w:ascii="Montserrat" w:hAnsi="Montserrat"/>
          <w:color w:val="222222"/>
          <w:sz w:val="24"/>
        </w:rPr>
        <w:t>Tốt nhất là nên tránh bị kẹt giữa làn đạn chéo của hai người, nên Amane đã khôn ngoan đưa ra một lý do hợp lý và khéo léo rút lui khỏi cuộc trò chuyện.</w:t>
      </w:r>
    </w:p>
    <w:p>
      <w:pPr>
        <w:spacing w:before="0" w:after="120" w:line="276" w:lineRule="auto"/>
      </w:pPr>
      <w:r>
        <w:rPr>
          <w:rFonts w:ascii="Montserrat" w:hAnsi="Montserrat"/>
          <w:color w:val="222222"/>
          <w:sz w:val="24"/>
        </w:rPr>
        <w:t>“Cái vụ cá cược này đến mức này thì chẳng đáng để làm nữa rồi.”</w:t>
      </w:r>
    </w:p>
    <w:p>
      <w:pPr>
        <w:spacing w:before="0" w:after="120" w:line="276" w:lineRule="auto"/>
      </w:pPr>
      <w:r>
        <w:rPr>
          <w:rFonts w:ascii="Montserrat" w:hAnsi="Montserrat"/>
          <w:color w:val="222222"/>
          <w:sz w:val="24"/>
        </w:rPr>
        <w:t>“Đằng nào thì cũng chẳng có gì để mà cá cược đâu vì tụi này sẽ bên nhau qua tận Giáng sinh luôn cho mà xem!”</w:t>
      </w:r>
    </w:p>
    <w:p>
      <w:pPr>
        <w:spacing w:before="0" w:after="120" w:line="276" w:lineRule="auto"/>
      </w:pPr>
      <w:r>
        <w:rPr>
          <w:rFonts w:ascii="Montserrat" w:hAnsi="Montserrat"/>
          <w:color w:val="222222"/>
          <w:sz w:val="24"/>
        </w:rPr>
        <w:t>“Nhớ lấy câu đó nhé Fujimiya. Rồi sau này cô ta sẽ lại mò đến vừa khóc vừa than thở với em cho mà xem. Năm ngoái y hệt như thế đấy.”</w:t>
      </w:r>
    </w:p>
    <w:p>
      <w:pPr>
        <w:spacing w:before="0" w:after="120" w:line="276" w:lineRule="auto"/>
      </w:pPr>
      <w:r>
        <w:rPr>
          <w:rFonts w:ascii="Montserrat" w:hAnsi="Montserrat"/>
          <w:color w:val="222222"/>
          <w:sz w:val="24"/>
        </w:rPr>
        <w:t>“Tôi không còn là con người của ngày xưa nữa rồi nhé!”</w:t>
      </w:r>
    </w:p>
    <w:p>
      <w:pPr>
        <w:spacing w:before="0" w:after="120" w:line="276" w:lineRule="auto"/>
      </w:pPr>
      <w:r>
        <w:rPr>
          <w:rFonts w:ascii="Montserrat" w:hAnsi="Montserrat"/>
          <w:color w:val="222222"/>
          <w:sz w:val="24"/>
        </w:rPr>
        <w:t>“Còn phải xem xét lại.”</w:t>
      </w:r>
    </w:p>
    <w:p>
      <w:pPr>
        <w:spacing w:before="0" w:after="120" w:line="276" w:lineRule="auto"/>
      </w:pPr>
      <w:r>
        <w:rPr>
          <w:rFonts w:ascii="Montserrat" w:hAnsi="Montserrat"/>
          <w:color w:val="222222"/>
          <w:sz w:val="24"/>
        </w:rPr>
        <w:t>“…Em có cảm giác hai người thực ra rất hợp nhau đấy chứ.”</w:t>
      </w:r>
    </w:p>
    <w:p>
      <w:pPr>
        <w:spacing w:before="0" w:after="120" w:line="276" w:lineRule="auto"/>
      </w:pPr>
      <w:r>
        <w:rPr>
          <w:rFonts w:ascii="Montserrat" w:hAnsi="Montserrat"/>
          <w:color w:val="222222"/>
          <w:sz w:val="24"/>
        </w:rPr>
        <w:t>Liệu chuyện này có thực sự được gọi là 'hợp nhau' hay không thì vẫn còn là điều cần phải bàn cãi, nhưng hai người họ chắc chắn rất ăn ý theo cách riêng của mình. Amane buông một lời nhận xét bâng quơ rồi nhanh chóng xin phép rời đi, mượn cớ đi giặt khăn lau bàn để lặng lẽ chuồn khỏi hai người họ, đảm bảo không bị cuốn vào những màn đấu khẩu qua lại của họ nữa.</w:t>
      </w:r>
    </w:p>
    <w:p>
      <w:pPr>
        <w:spacing w:before="0" w:after="120" w:line="276" w:lineRule="auto"/>
      </w:pPr>
      <w:r>
        <w:rPr>
          <w:rFonts w:ascii="Montserrat" w:hAnsi="Montserrat"/>
          <w:color w:val="222222"/>
          <w:sz w:val="24"/>
        </w:rPr>
        <w:t>“Anh Miyamoto này, có lẽ anh nên mềm mỏng hơn trong cách tiếp cận của mình một chút ạ. Nếu không thì chị Oohashi sẽ chỉ càng đẩy anh ra xa hơn thôi. Cho dù anh có đúng đến đâu đi chăng nữa, chị ấy sẽ trở nên phòng thủ và bướng bỉnh nếu anh cứ nói chuyện với chị ấy bằng giọng trịch thượng như thế.”</w:t>
      </w:r>
    </w:p>
    <w:p>
      <w:pPr>
        <w:spacing w:before="0" w:after="120" w:line="276" w:lineRule="auto"/>
      </w:pPr>
      <w:r>
        <w:rPr>
          <w:rFonts w:ascii="Montserrat" w:hAnsi="Montserrat"/>
          <w:color w:val="222222"/>
          <w:sz w:val="24"/>
        </w:rPr>
        <w:t>“…Anh biết chuyện đó mà.”</w:t>
      </w:r>
    </w:p>
    <w:p>
      <w:pPr>
        <w:spacing w:before="0" w:after="120" w:line="276" w:lineRule="auto"/>
      </w:pPr>
      <w:r>
        <w:rPr>
          <w:rFonts w:ascii="Montserrat" w:hAnsi="Montserrat"/>
          <w:color w:val="222222"/>
          <w:sz w:val="24"/>
        </w:rPr>
        <w:t>Sau khi chứng kiến hành vi có phần hơi ngang bướng vô lý của Oohashi, Amane đợi cho đến khi chị ấy đi khuất tầm tai rồi mới lặng lẽ chia sẻ lời khuyên của mình với Miyamoto. Đáp lại, Miyamoto chỉ gật đầu một cách buồn bã, giọng anh trầm xuống, như thể anh vừa nuốt phải một thứ gì đó vô cùng đắng chát.</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“Hỏi để xác nhận thôi nhé, cậu không có hứng thú với việc nhìn thấy tớ mặc trang phục ông già Noel đâu đúng không?”</w:t>
      </w:r>
    </w:p>
    <w:p>
      <w:pPr>
        <w:spacing w:before="0" w:after="120" w:line="276" w:lineRule="auto"/>
      </w:pPr>
      <w:r>
        <w:rPr>
          <w:rFonts w:ascii="Montserrat" w:hAnsi="Montserrat"/>
          <w:color w:val="222222"/>
          <w:sz w:val="24"/>
        </w:rPr>
        <w:t>“Hả…?”</w:t>
      </w:r>
    </w:p>
    <w:p>
      <w:pPr>
        <w:spacing w:before="0" w:after="120" w:line="276" w:lineRule="auto"/>
      </w:pPr>
      <w:r>
        <w:rPr>
          <w:rFonts w:ascii="Montserrat" w:hAnsi="Montserrat"/>
          <w:color w:val="222222"/>
          <w:sz w:val="24"/>
        </w:rPr>
        <w:t>Khi về đến nhà sau bữa tối, Amane tình cờ liếc nhìn cuốn tạp chí đặt trên chiếc bàn thấp. Mahiru chắc hẳn đã đặt nó ở đó, và trang bìa của nó có đăng một chuyên đề đặc biệt về Giáng sinh. Nó đột nhiên gợi cho cậu nhớ đến những bộ trang phục hóa trang ở chỗ làm, khiến cậu buột miệng hỏi cô.</w:t>
      </w:r>
    </w:p>
    <w:p>
      <w:pPr>
        <w:spacing w:before="0" w:after="120" w:line="276" w:lineRule="auto"/>
      </w:pPr>
      <w:r>
        <w:rPr>
          <w:rFonts w:ascii="Montserrat" w:hAnsi="Montserrat"/>
          <w:color w:val="222222"/>
          <w:sz w:val="24"/>
        </w:rPr>
        <w:t>Vì đã xin nghỉ phép từ trước, Amane sẽ không phải đi làm vào dịp Giáng sinh, nên cậu chẳng có lý do gì để mặc bộ đồ ông già Noel cả. Tuy nhiên, cậu không khỏi tự hỏi liệu, giống như Ayaka, Mahiru có cảm thấy bị cuốn hút bởi ý nghĩ nhìn thấy bạn trai mình trong bộ đồ ông già Noel hay không. Trước sự ngạc nhiên của cậu, cô đã phản hồi tích cực hơn nhiều so với những gì cậu dự đoán. Cô ngước nhìn lại cậu với đôi mắt long lanh lấp lánh—một điều mà thông thường cậu khó lòng có thể tưởng tượng được từ Mahiru.</w:t>
      </w:r>
    </w:p>
    <w:p>
      <w:pPr>
        <w:spacing w:before="0" w:after="120" w:line="276" w:lineRule="auto"/>
      </w:pPr>
      <w:r>
        <w:rPr>
          <w:rFonts w:ascii="Montserrat" w:hAnsi="Montserrat"/>
          <w:color w:val="222222"/>
          <w:sz w:val="24"/>
        </w:rPr>
        <w:t>Cậu được nhắc nhở lại, trong một sự ngơ ngác bối rối, rằng không thể nào biết trước được điều gì sẽ đánh trúng vào 'điểm yếu ngọt ngào' của một ai đó.</w:t>
      </w:r>
    </w:p>
    <w:p>
      <w:pPr>
        <w:spacing w:before="0" w:after="120" w:line="276" w:lineRule="auto"/>
      </w:pPr>
      <w:r>
        <w:rPr>
          <w:rFonts w:ascii="Montserrat" w:hAnsi="Montserrat"/>
          <w:color w:val="222222"/>
          <w:sz w:val="24"/>
        </w:rPr>
        <w:t>“Sao trông cậu có vẻ siêu hứng thú thế kia?”</w:t>
      </w:r>
    </w:p>
    <w:p>
      <w:pPr>
        <w:spacing w:before="0" w:after="120" w:line="276" w:lineRule="auto"/>
      </w:pPr>
      <w:r>
        <w:rPr>
          <w:rFonts w:ascii="Montserrat" w:hAnsi="Montserrat"/>
          <w:color w:val="222222"/>
          <w:sz w:val="24"/>
        </w:rPr>
        <w:t>“Nếu có cơ hội thì tớ rất muốn được nhìn thấy ạ. Rốt cuộc thì tớ thích ngắm nhìn Amane trong bất kỳ bộ trang phục nào mà cậu mặc cơ mà.”</w:t>
      </w:r>
    </w:p>
    <w:p>
      <w:pPr>
        <w:spacing w:before="0" w:after="120" w:line="276" w:lineRule="auto"/>
      </w:pPr>
      <w:r>
        <w:rPr>
          <w:rFonts w:ascii="Montserrat" w:hAnsi="Montserrat"/>
          <w:color w:val="222222"/>
          <w:sz w:val="24"/>
        </w:rPr>
        <w:t>“Tớ không có ý định mặc nó đâu đấy nhé.”</w:t>
      </w:r>
    </w:p>
    <w:p>
      <w:pPr>
        <w:spacing w:before="0" w:after="120" w:line="276" w:lineRule="auto"/>
      </w:pPr>
      <w:r>
        <w:rPr>
          <w:rFonts w:ascii="Montserrat" w:hAnsi="Montserrat"/>
          <w:color w:val="222222"/>
          <w:sz w:val="24"/>
        </w:rPr>
        <w:t>“Hơơ…”</w:t>
      </w:r>
    </w:p>
    <w:p>
      <w:pPr>
        <w:spacing w:before="0" w:after="120" w:line="276" w:lineRule="auto"/>
      </w:pPr>
      <w:r>
        <w:rPr>
          <w:rFonts w:ascii="Montserrat" w:hAnsi="Montserrat"/>
          <w:color w:val="222222"/>
          <w:sz w:val="24"/>
        </w:rPr>
        <w:t>Amane nhìn đôi vai của Mahiru rủ xuống thấy rõ trong sự thất vọng tràn trề. Điều này khiến cậu muốn làm điều gì đó cho cô, nhưng vì cậu không có ý định mua hay mặc bất kỳ bộ đồ hóa trang nào, nên cậu muốn xin cô hãy chịu khó bỏ qua cho cậu lần này. Rốt cuộc thì dù không mặc đồ ông già Noel, cậu đã lên kế hoạch sẽ làm ít nhất một điều mà ông già Noel thường làm.</w:t>
      </w:r>
    </w:p>
    <w:p>
      <w:pPr>
        <w:spacing w:before="0" w:after="120" w:line="276" w:lineRule="auto"/>
      </w:pPr>
      <w:r>
        <w:rPr>
          <w:rFonts w:ascii="Montserrat" w:hAnsi="Montserrat"/>
          <w:color w:val="222222"/>
          <w:sz w:val="24"/>
        </w:rPr>
        <w:t>“Làm ơn đừng làm cái bộ mặt thất vọng như thế chứ. Chỉ là ở chỗ làm của tớ, những nhân viên làm việc vào Đêm Giáng sinh và Ngày Giáng sinh đều phải mặc trang phục ông già Noel. Kido đang tính đến quán chỉ để ngắm Kayano mặc bộ đồ đó thôi đấy.”</w:t>
      </w:r>
    </w:p>
    <w:p>
      <w:pPr>
        <w:spacing w:before="0" w:after="120" w:line="276" w:lineRule="auto"/>
      </w:pPr>
      <w:r>
        <w:rPr>
          <w:rFonts w:ascii="Montserrat" w:hAnsi="Montserrat"/>
          <w:color w:val="222222"/>
          <w:sz w:val="24"/>
        </w:rPr>
        <w:t>“…Vậy là Kayano-san sẽ đi làm vào dịp Giáng sinh sao?”</w:t>
      </w:r>
    </w:p>
    <w:p>
      <w:pPr>
        <w:spacing w:before="0" w:after="120" w:line="276" w:lineRule="auto"/>
      </w:pPr>
      <w:r>
        <w:rPr>
          <w:rFonts w:ascii="Montserrat" w:hAnsi="Montserrat"/>
          <w:color w:val="222222"/>
          <w:sz w:val="24"/>
        </w:rPr>
        <w:t>“Kido chưa kể gì với cậu về chuyện đó à?”</w:t>
      </w:r>
    </w:p>
    <w:p>
      <w:pPr>
        <w:spacing w:before="0" w:after="120" w:line="276" w:lineRule="auto"/>
      </w:pPr>
      <w:r>
        <w:rPr>
          <w:rFonts w:ascii="Montserrat" w:hAnsi="Montserrat"/>
          <w:color w:val="222222"/>
          <w:sz w:val="24"/>
        </w:rPr>
        <w:t>“Dạ chưa, cậu ấy không nói gì đặc biệt cả. Cậu ấy cũng không hề tỏ ra buồn bã gì hết.”</w:t>
      </w:r>
    </w:p>
    <w:p>
      <w:pPr>
        <w:spacing w:before="0" w:after="120" w:line="276" w:lineRule="auto"/>
      </w:pPr>
      <w:r>
        <w:rPr>
          <w:rFonts w:ascii="Montserrat" w:hAnsi="Montserrat"/>
          <w:color w:val="222222"/>
          <w:sz w:val="24"/>
        </w:rPr>
        <w:t>“Miễn là cả hai người họ đều thấy ổn thì tớ đoán là mọi chuyện đều tốt đẹp thôi.”</w:t>
      </w:r>
    </w:p>
    <w:p>
      <w:pPr>
        <w:spacing w:before="0" w:after="120" w:line="276" w:lineRule="auto"/>
      </w:pPr>
      <w:r>
        <w:rPr>
          <w:rFonts w:ascii="Montserrat" w:hAnsi="Montserrat"/>
          <w:color w:val="222222"/>
          <w:sz w:val="24"/>
        </w:rPr>
        <w:t>“Thực ra thì tớ nhớ là dạo này cậu ấy hay mỉm cười rất nhiều…”</w:t>
      </w:r>
    </w:p>
    <w:p>
      <w:pPr>
        <w:spacing w:before="0" w:after="120" w:line="276" w:lineRule="auto"/>
      </w:pPr>
      <w:r>
        <w:rPr>
          <w:rFonts w:ascii="Montserrat" w:hAnsi="Montserrat"/>
          <w:color w:val="222222"/>
          <w:sz w:val="24"/>
        </w:rPr>
        <w:t>“À… Cậu ấy chắc hẳn đang rất mong đợi được ngắm nhìn Kayano lúc đang làm việc rồi.”</w:t>
      </w:r>
    </w:p>
    <w:p>
      <w:pPr>
        <w:spacing w:before="0" w:after="120" w:line="276" w:lineRule="auto"/>
      </w:pPr>
      <w:r>
        <w:rPr>
          <w:rFonts w:ascii="Montserrat" w:hAnsi="Montserrat"/>
          <w:color w:val="222222"/>
          <w:sz w:val="24"/>
        </w:rPr>
        <w:t>Souji dường như chẳng gặp vấn đề gì với việc mặc đồ hóa trang cả—nếu có, cậu chàng có lẽ đã không chọn đi làm vào những ngày đó. Vì vậy, đó chắc hẳn là điều mà cả hai người họ đã cùng đồng thuận mà không gặp bất kỳ khúc mắc nào.</w:t>
      </w:r>
    </w:p>
    <w:p>
      <w:pPr>
        <w:spacing w:before="0" w:after="120" w:line="276" w:lineRule="auto"/>
      </w:pPr>
      <w:r>
        <w:rPr>
          <w:rFonts w:ascii="Montserrat" w:hAnsi="Montserrat"/>
          <w:color w:val="222222"/>
          <w:sz w:val="24"/>
        </w:rPr>
        <w:t>Dù Souji phải đi làm vào dịp Giáng sinh, Ayaka dường như không hề buồn lòng. Ngược lại, cô nàng chắc hẳn đang vô cùng phấn khích khi được đến gặp cậu ấy. Rõ ràng là cô đặt rất nhiều niềm tin tưởng vào cậu chàng. Cũng có khả năng là Ayaka đã nghe ngóng được về bộ trang phục ông già Noel từ chị Fumika và yêu cầu cậu ấy mặc nó, nhưng sự thật vẫn còn là một điều bí ẩn.</w:t>
      </w:r>
    </w:p>
    <w:p>
      <w:pPr>
        <w:spacing w:before="0" w:after="120" w:line="276" w:lineRule="auto"/>
      </w:pPr>
      <w:r>
        <w:rPr>
          <w:rFonts w:ascii="Montserrat" w:hAnsi="Montserrat"/>
          <w:color w:val="222222"/>
          <w:sz w:val="24"/>
        </w:rPr>
        <w:t>Thật là một điều tuyệt vời khi họ hòa thuận với nhau đến vậy, Amane khẽ gật đầu.</w:t>
      </w:r>
    </w:p>
    <w:p>
      <w:pPr>
        <w:spacing w:before="0" w:after="120" w:line="276" w:lineRule="auto"/>
      </w:pPr>
      <w:r>
        <w:rPr>
          <w:rFonts w:ascii="Montserrat" w:hAnsi="Montserrat"/>
          <w:color w:val="222222"/>
          <w:sz w:val="24"/>
        </w:rPr>
        <w:t>Khi nhận thấy phản ứng yên ắng bất thường của Mahiru và chuyển sự chú ý sang cô, cậu nhận ra hơi muộn màng rằng cô đang ngước nhìn cậu như thể có điều gì đó rất muốn nói.</w:t>
      </w:r>
    </w:p>
    <w:p>
      <w:pPr>
        <w:spacing w:before="0" w:after="120" w:line="276" w:lineRule="auto"/>
      </w:pPr>
      <w:r>
        <w:rPr>
          <w:rFonts w:ascii="Montserrat" w:hAnsi="Montserrat"/>
          <w:color w:val="222222"/>
          <w:sz w:val="24"/>
        </w:rPr>
        <w:t>“Có chuyện gì thế cậu?”</w:t>
      </w:r>
    </w:p>
    <w:p>
      <w:pPr>
        <w:spacing w:before="0" w:after="120" w:line="276" w:lineRule="auto"/>
      </w:pPr>
      <w:r>
        <w:rPr>
          <w:rFonts w:ascii="Montserrat" w:hAnsi="Montserrat"/>
          <w:color w:val="222222"/>
          <w:sz w:val="24"/>
        </w:rPr>
        <w:t>“…Tớ chỉ đang nghĩ Kido-san thật là may mắn biết bao.”</w:t>
      </w:r>
    </w:p>
    <w:p>
      <w:pPr>
        <w:spacing w:before="0" w:after="120" w:line="276" w:lineRule="auto"/>
      </w:pPr>
      <w:r>
        <w:rPr>
          <w:rFonts w:ascii="Montserrat" w:hAnsi="Montserrat"/>
          <w:color w:val="222222"/>
          <w:sz w:val="24"/>
        </w:rPr>
        <w:t>“May mắn sao?”</w:t>
      </w:r>
    </w:p>
    <w:p>
      <w:pPr>
        <w:spacing w:before="0" w:after="120" w:line="276" w:lineRule="auto"/>
      </w:pPr>
      <w:r>
        <w:rPr>
          <w:rFonts w:ascii="Montserrat" w:hAnsi="Montserrat"/>
          <w:color w:val="222222"/>
          <w:sz w:val="24"/>
        </w:rPr>
        <w:t>“Ừm, tớ đang tự hỏi bao giờ thì tớ mới được nhìn thấy Amane làm việc đây ạ.”</w:t>
      </w:r>
    </w:p>
    <w:p>
      <w:pPr>
        <w:spacing w:before="0" w:after="120" w:line="276" w:lineRule="auto"/>
      </w:pPr>
      <w:r>
        <w:rPr>
          <w:rFonts w:ascii="Montserrat" w:hAnsi="Montserrat"/>
          <w:color w:val="222222"/>
          <w:sz w:val="24"/>
        </w:rPr>
        <w:t>“…C-Cậu chịu khó đợi thêm một chút xíu nữa thôi nhé, làm ơn đấy.”</w:t>
      </w:r>
    </w:p>
    <w:p>
      <w:pPr>
        <w:spacing w:before="0" w:after="120" w:line="276" w:lineRule="auto"/>
      </w:pPr>
      <w:r>
        <w:rPr>
          <w:rFonts w:ascii="Montserrat" w:hAnsi="Montserrat"/>
          <w:color w:val="222222"/>
          <w:sz w:val="24"/>
        </w:rPr>
        <w:t>Dù không hề giận dỗi vì bị bắt phải chờ đợi, nhưng Mahiru cảm thấy sốt ruột và có chút ấm ức. Việc nhắc đến Ayaka chắc hẳn đã khuấy động lại những cảm xúc đó, làm bùng cháy lại sự mong đợi vốn đã lắng xuống bên trong cô. Amane đang kìm hãm cô làm một điều mà đáng lẽ ra cô hoàn toàn có quyền tự do thực hiện, và cậu biết rõ điều đó. Cậu không thể trách cô vì cảm thấy buồn lòng được.</w:t>
      </w:r>
    </w:p>
    <w:p>
      <w:pPr>
        <w:spacing w:before="0" w:after="120" w:line="276" w:lineRule="auto"/>
      </w:pPr>
      <w:r>
        <w:rPr>
          <w:rFonts w:ascii="Montserrat" w:hAnsi="Montserrat"/>
          <w:color w:val="222222"/>
          <w:sz w:val="24"/>
        </w:rPr>
        <w:t>“Tớ có thể đợi cho đến khi Amane cảm thấy thoải mái, nhưng tớ vẫn thấy hơi sốt ruột. Cứ như thể tớ đang bị bắt phải chờ ở chế độ tạm hoãn vậy.”</w:t>
      </w:r>
    </w:p>
    <w:p>
      <w:pPr>
        <w:spacing w:before="0" w:after="120" w:line="276" w:lineRule="auto"/>
      </w:pPr>
      <w:r>
        <w:rPr>
          <w:rFonts w:ascii="Montserrat" w:hAnsi="Montserrat"/>
          <w:color w:val="222222"/>
          <w:sz w:val="24"/>
        </w:rPr>
        <w:t>“Tớ nghĩ sang năm tớ sẽ quen việc thôi mà. Tớ sẽ mời cậu đến vào lúc quán không quá đông người nhé.”</w:t>
      </w:r>
    </w:p>
    <w:p>
      <w:pPr>
        <w:spacing w:before="0" w:after="120" w:line="276" w:lineRule="auto"/>
      </w:pPr>
      <w:r>
        <w:rPr>
          <w:rFonts w:ascii="Montserrat" w:hAnsi="Montserrat"/>
          <w:color w:val="222222"/>
          <w:sz w:val="24"/>
        </w:rPr>
        <w:t>“Nếu cậu cứ bắt tớ đợi lâu quá, tớ sẽ bắt đầu cảm thấy cô đơn đấy chứ.”</w:t>
      </w:r>
    </w:p>
    <w:p>
      <w:pPr>
        <w:spacing w:before="0" w:after="120" w:line="276" w:lineRule="auto"/>
      </w:pPr>
      <w:r>
        <w:rPr>
          <w:rFonts w:ascii="Montserrat" w:hAnsi="Montserrat"/>
          <w:color w:val="222222"/>
          <w:sz w:val="24"/>
        </w:rPr>
        <w:t>“Tớ thực sự xin lỗi cậu nhiều nhé. Hãy đợi cho đến khi tớ cảm thấy ít nhất là quen được một nửa công việc… nếu không muốn nói là hoàn toàn thành thục.”</w:t>
      </w:r>
    </w:p>
    <w:p>
      <w:pPr>
        <w:spacing w:before="0" w:after="120" w:line="276" w:lineRule="auto"/>
      </w:pPr>
      <w:r>
        <w:rPr>
          <w:rFonts w:ascii="Montserrat" w:hAnsi="Montserrat"/>
          <w:color w:val="222222"/>
          <w:sz w:val="24"/>
        </w:rPr>
        <w:t>“Tớ rất giỏi trong việc chờ đợi, nên tớ không phiền lòng đâu… nhưng tớ có thể thêm vào một điều kiện được không?”</w:t>
      </w:r>
    </w:p>
    <w:p>
      <w:pPr>
        <w:spacing w:before="0" w:after="120" w:line="276" w:lineRule="auto"/>
      </w:pPr>
      <w:r>
        <w:rPr>
          <w:rFonts w:ascii="Montserrat" w:hAnsi="Montserrat"/>
          <w:color w:val="222222"/>
          <w:sz w:val="24"/>
        </w:rPr>
        <w:t>“…Một điều kiện sao?”</w:t>
      </w:r>
    </w:p>
    <w:p>
      <w:pPr>
        <w:spacing w:before="0" w:after="120" w:line="276" w:lineRule="auto"/>
      </w:pPr>
      <w:r>
        <w:rPr>
          <w:rFonts w:ascii="Montserrat" w:hAnsi="Montserrat"/>
          <w:color w:val="222222"/>
          <w:sz w:val="24"/>
        </w:rPr>
        <w:t>“Tớ sẽ không đòi hỏi bất cứ điều gì to tát đâu ạ. Ừm, tớ chỉ hy vọng cậu có thể cho tớ xem một bức ảnh chụp cậu trong lúc đang làm việc thôi. Tớ vẫn chưa được nhìn thấy cậu trong bộ đồng phục quán cà phê bao giờ, và tớ muốn xem trông cậu bảnh bao và ngầu đến mức nào ạ.”</w:t>
      </w:r>
    </w:p>
    <w:p>
      <w:pPr>
        <w:spacing w:before="0" w:after="120" w:line="276" w:lineRule="auto"/>
      </w:pPr>
      <w:r>
        <w:rPr>
          <w:rFonts w:ascii="Montserrat" w:hAnsi="Montserrat"/>
          <w:color w:val="222222"/>
          <w:sz w:val="24"/>
        </w:rPr>
        <w:t>Ngay cả Mahiru cũng không thích bị bắt phải chờ đợi quá lâu, nên cô đã đưa ra một yêu cầu khiêm tốn với Amane, chỉ xin một đặc ân nho nhỏ.</w:t>
      </w:r>
    </w:p>
    <w:p>
      <w:pPr>
        <w:spacing w:before="0" w:after="120" w:line="276" w:lineRule="auto"/>
      </w:pPr>
      <w:r>
        <w:rPr>
          <w:rFonts w:ascii="Montserrat" w:hAnsi="Montserrat"/>
          <w:color w:val="222222"/>
          <w:sz w:val="24"/>
        </w:rPr>
        <w:t>Lý do của Mahiru hoàn toàn có thể hiểu được—nếu cô không thể đến tận nơi thăm cậu trong lúc cậu làm việc, thì một bức ảnh chụp nhanh cậu trong lúc hành động chắc chắn không phải là một đòi hỏi quá đáng. Amane không thấy có vấn đề gì với việc chia sẻ một bức ảnh duy nhất được chọn lọc kỹ càng thay vì để cô chứng kiến con người còn vụng về chưa có kinh nghiệm của mình tận mắt. Cậu không khỏi tự hỏi liệu đó có thực sự là thứ mà cô khao khát muốn nhìn thấy đến thế không. Nhưng nghĩ lại, nếu cậu nghe Chitose kể rằng Mahiru đang mặc một bộ đồ nào đó cực kỳ dễ thương, cậu chắc chắn cũng sẽ rất muốn được tự mình tận mắt chiêm ngưỡng nó.</w:t>
      </w:r>
    </w:p>
    <w:p>
      <w:pPr>
        <w:spacing w:before="0" w:after="120" w:line="276" w:lineRule="auto"/>
      </w:pPr>
      <w:r>
        <w:rPr>
          <w:rFonts w:ascii="Montserrat" w:hAnsi="Montserrat"/>
          <w:color w:val="222222"/>
          <w:sz w:val="24"/>
        </w:rPr>
        <w:t>Vì vậy, bởi vì điều đó sẽ làm vơi đi phần nào nỗi bồn chồn sốt ruột của cô, Amane đã nhanh chóng đồng ý không chút do dự. Cái cách mà nét mặt cô lập tức bừng sáng rạng ngời cho thấy cô đã khao khát được nhìn thấy cậu trong bộ đồng phục nhiều đến nhường nào. Amane vẫn cảm thấy như bộ đồ đó không thực sự hợp với mình lắm. Nó mang lại cảm giác giống như một thứ mà cậu bị ép buộc phải mặc hơn. Nhưng, nếu nó có thể làm cho ngày của Mahiru trở nên tuyệt vời hơn, thì điều đó hoàn toàn xứng đáng.</w:t>
      </w:r>
    </w:p>
    <w:p>
      <w:pPr>
        <w:spacing w:before="0" w:after="120" w:line="276" w:lineRule="auto"/>
      </w:pPr>
      <w:r>
        <w:rPr>
          <w:rFonts w:ascii="Montserrat" w:hAnsi="Montserrat"/>
          <w:color w:val="222222"/>
          <w:sz w:val="24"/>
        </w:rPr>
        <w:t>Mỉm cười dịu dàng trước ý nghĩ rằng tâm trạng vui tươi rạng rỡ này là thứ cô chỉ bộc lộ trước mặt một mình cậu, Amane nhẹ nhàng nắm lấy bàn tay cô khi cô tựa đầu vào bắp tay cậu, nép sát vào người cậu một cách âu yếm.</w:t>
      </w:r>
    </w:p>
    <w:p>
      <w:pPr>
        <w:spacing w:before="0" w:after="120" w:line="276" w:lineRule="auto"/>
      </w:pPr>
      <w:r>
        <w:rPr>
          <w:rFonts w:ascii="Montserrat" w:hAnsi="Montserrat"/>
          <w:color w:val="222222"/>
          <w:sz w:val="24"/>
        </w:rPr>
        <w:t>“Tớ đã xin nghỉ được trọn vẹn Ngày Giáng sinh rồi, điều đó thật tuyệt. Nhưng mà… tớ phải đi làm liên tục cho đến tận ngày hôm trước. Cậu có thấy ổn với chuyện đó không?”</w:t>
      </w:r>
    </w:p>
    <w:p>
      <w:pPr>
        <w:spacing w:before="0" w:after="120" w:line="276" w:lineRule="auto"/>
      </w:pPr>
      <w:r>
        <w:rPr>
          <w:rFonts w:ascii="Montserrat" w:hAnsi="Montserrat"/>
          <w:color w:val="222222"/>
          <w:sz w:val="24"/>
        </w:rPr>
        <w:t>Cậu cảm thấy thật tồi tệ khi làm dập tắt tâm trạng vui vẻ của cô, nhưng đó là điều mà cậu buộc phải xác nhận lại cho rõ ràng.</w:t>
      </w:r>
    </w:p>
    <w:p>
      <w:pPr>
        <w:spacing w:before="0" w:after="120" w:line="276" w:lineRule="auto"/>
      </w:pPr>
      <w:r>
        <w:rPr>
          <w:rFonts w:ascii="Montserrat" w:hAnsi="Montserrat"/>
          <w:color w:val="222222"/>
          <w:sz w:val="24"/>
        </w:rPr>
        <w:t>Để đổi lấy việc được nghỉ làm vào Ngày Giáng sinh, Amane đã phải dồn các ca làm việc của mình dày đặc liên tiếp trước thềm Giáng sinh, và cậu cũng sẽ phải làm việc nhiều ngày liên tiếp sau đó nữa. Mặc dù cậu sẽ về nhà vào buổi tối sau Giáng sinh, nhưng cậu vẫn sẽ để Mahiru—bạn gái của mình—phải ở một mình trong một khoảng thời gian.</w:t>
      </w:r>
    </w:p>
    <w:p>
      <w:pPr>
        <w:spacing w:before="0" w:after="120" w:line="276" w:lineRule="auto"/>
      </w:pPr>
      <w:r>
        <w:rPr>
          <w:rFonts w:ascii="Montserrat" w:hAnsi="Montserrat"/>
          <w:color w:val="222222"/>
          <w:sz w:val="24"/>
        </w:rPr>
        <w:t>Bất chấp những lo lắng của cậu, Mahiru, không một chút do dự hay bất kỳ dấu hiệu hoài nghi nào, chỉ đơn giản lắc đầu nhẹ nhàng: “Đó là những gì cậu đã quyết định làm, nên tớ sẽ không phản đối đâu ạ.”</w:t>
      </w:r>
    </w:p>
    <w:p>
      <w:pPr>
        <w:spacing w:before="0" w:after="120" w:line="276" w:lineRule="auto"/>
      </w:pPr>
      <w:r>
        <w:rPr>
          <w:rFonts w:ascii="Montserrat" w:hAnsi="Montserrat"/>
          <w:color w:val="222222"/>
          <w:sz w:val="24"/>
        </w:rPr>
        <w:t>“Ý tớ không phải như thế,” Amane bắt đầu giải thích rõ ràng hơn. “Tớ đang hỏi xem liệu cậu có cảm thấy ổn với chuyện đó không cơ. Sự thật là tớ đang làm cho cậu phải cảm thấy cô đơn mà.”</w:t>
      </w:r>
    </w:p>
    <w:p>
      <w:pPr>
        <w:spacing w:before="0" w:after="120" w:line="276" w:lineRule="auto"/>
      </w:pPr>
      <w:r>
        <w:rPr>
          <w:rFonts w:ascii="Montserrat" w:hAnsi="Montserrat"/>
          <w:color w:val="222222"/>
          <w:sz w:val="24"/>
        </w:rPr>
        <w:t>“Cậu biết không, tớ cảm thấy Amane đang hơi xem thường tớ đấy nhé.”</w:t>
      </w:r>
    </w:p>
    <w:p>
      <w:pPr>
        <w:spacing w:before="0" w:after="120" w:line="276" w:lineRule="auto"/>
      </w:pPr>
      <w:r>
        <w:rPr>
          <w:rFonts w:ascii="Montserrat" w:hAnsi="Montserrat"/>
          <w:color w:val="222222"/>
          <w:sz w:val="24"/>
        </w:rPr>
        <w:t>“Xem thư—?”</w:t>
      </w:r>
    </w:p>
    <w:p>
      <w:pPr>
        <w:spacing w:before="0" w:after="120" w:line="276" w:lineRule="auto"/>
      </w:pPr>
      <w:r>
        <w:rPr>
          <w:rFonts w:ascii="Montserrat" w:hAnsi="Montserrat"/>
          <w:color w:val="222222"/>
          <w:sz w:val="24"/>
        </w:rPr>
        <w:t>Amane hoàn toàn cạn lời. Cậu hoàn toàn không ngờ cô lại nói ra một điều như vậy. Mahiru nhìn thẳng vào mắt cậu với ánh mắt bình thản và một nụ cười thanh thản, dịu êm.</w:t>
      </w:r>
    </w:p>
    <w:p>
      <w:pPr>
        <w:spacing w:before="0" w:after="120" w:line="276" w:lineRule="auto"/>
      </w:pPr>
      <w:r>
        <w:rPr>
          <w:rFonts w:ascii="Montserrat" w:hAnsi="Montserrat"/>
          <w:color w:val="222222"/>
          <w:sz w:val="24"/>
        </w:rPr>
        <w:t>“Đương nhiên là đôi khi tớ cũng thấy cô đơn chứ ạ. Tớ luôn thấy mình thầm mong ước cậu sẽ mau chóng trở về nhà thật nhanh. Tớ chỉ muốn có cậu ở bên cạnh mình suốt mọi lúc để cùng nhau trải qua nhiều khoảnh khắc hơn nữa thôi.”</w:t>
      </w:r>
    </w:p>
    <w:p>
      <w:pPr>
        <w:spacing w:before="0" w:after="120" w:line="276" w:lineRule="auto"/>
      </w:pPr>
      <w:r>
        <w:rPr>
          <w:rFonts w:ascii="Montserrat" w:hAnsi="Montserrat"/>
          <w:color w:val="222222"/>
          <w:sz w:val="24"/>
        </w:rPr>
        <w:t>“Vậy thì có lẽ công việc nà—”</w:t>
      </w:r>
    </w:p>
    <w:p>
      <w:pPr>
        <w:spacing w:before="0" w:after="120" w:line="276" w:lineRule="auto"/>
      </w:pPr>
      <w:r>
        <w:rPr>
          <w:rFonts w:ascii="Montserrat" w:hAnsi="Montserrat"/>
          <w:color w:val="222222"/>
          <w:sz w:val="24"/>
        </w:rPr>
        <w:t>“Dù vậy, tớ không nghĩ việc tớ trói buộc cậu lại là điều đúng đắn. Tớ hiểu rằng cậu muốn ưu tiên tớ hàng đầu. Và cũng giống như thế, tớ cũng muốn đặt Amane lên trên tất cả mọi thứ khác.”</w:t>
      </w:r>
    </w:p>
    <w:p>
      <w:pPr>
        <w:spacing w:before="0" w:after="120" w:line="276" w:lineRule="auto"/>
      </w:pPr>
      <w:r>
        <w:rPr>
          <w:rFonts w:ascii="Montserrat" w:hAnsi="Montserrat"/>
          <w:color w:val="222222"/>
          <w:sz w:val="24"/>
        </w:rPr>
        <w:t>Những ngón tay của Mahiru nhẹ nhàng vuốt ve lòng bàn tay cậu.</w:t>
      </w:r>
    </w:p>
    <w:p>
      <w:pPr>
        <w:spacing w:before="0" w:after="120" w:line="276" w:lineRule="auto"/>
      </w:pPr>
      <w:r>
        <w:rPr>
          <w:rFonts w:ascii="Montserrat" w:hAnsi="Montserrat"/>
          <w:color w:val="222222"/>
          <w:sz w:val="24"/>
        </w:rPr>
        <w:t>“Nhưng Amane à, điều cuối cùng mà tớ mong muốn… chính là trở thành một gánh nặng đối với cậu.”</w:t>
      </w:r>
    </w:p>
    <w:p>
      <w:pPr>
        <w:spacing w:before="0" w:after="120" w:line="276" w:lineRule="auto"/>
      </w:pPr>
      <w:r>
        <w:rPr>
          <w:rFonts w:ascii="Montserrat" w:hAnsi="Montserrat"/>
          <w:color w:val="222222"/>
          <w:sz w:val="24"/>
        </w:rPr>
        <w:t>“Gánh nặng sao? Tớ chưa bao giờ nghĩ về cậu theo cách đó cả.”</w:t>
      </w:r>
    </w:p>
    <w:p>
      <w:pPr>
        <w:spacing w:before="0" w:after="120" w:line="276" w:lineRule="auto"/>
      </w:pPr>
      <w:r>
        <w:rPr>
          <w:rFonts w:ascii="Montserrat" w:hAnsi="Montserrat"/>
          <w:color w:val="222222"/>
          <w:sz w:val="24"/>
        </w:rPr>
        <w:t>“Đó chỉ là cách tớ nhìn nhận vấn đề thôi ạ. Nếu tớ bắt cậu phải ưu tiên những mong muốn của tớ quá nhiều, tớ sẽ không thể nào chấp nhận nổi chính bản thân mình.”</w:t>
      </w:r>
    </w:p>
    <w:p>
      <w:pPr>
        <w:spacing w:before="0" w:after="120" w:line="276" w:lineRule="auto"/>
      </w:pPr>
      <w:r>
        <w:rPr>
          <w:rFonts w:ascii="Montserrat" w:hAnsi="Montserrat"/>
          <w:color w:val="222222"/>
          <w:sz w:val="24"/>
        </w:rPr>
        <w:t>“…Nếu tớ bảo rằng chuyện đó hoàn toàn không sao thì sao?”</w:t>
      </w:r>
    </w:p>
    <w:p>
      <w:pPr>
        <w:spacing w:before="0" w:after="120" w:line="276" w:lineRule="auto"/>
      </w:pPr>
      <w:r>
        <w:rPr>
          <w:rFonts w:ascii="Montserrat" w:hAnsi="Montserrat"/>
          <w:color w:val="222222"/>
          <w:sz w:val="24"/>
        </w:rPr>
        <w:t>“Điều đó có nghĩa là cậu sẽ nhượng bộ tớ đúng không? Tớ không muốn cậu phải tự vắt kiệt sức mình vì tớ hay kìm nén những điều mà cậu muốn làm. Tớ muốn chúng mình phải là những người bình đẳng bên nhau—tớ không nghĩ đó là một mối quan hệ lành mạnh nếu chỉ có một người lúc nào cũng phải hy sinh nhường nhịn cho người kia.”</w:t>
      </w:r>
    </w:p>
    <w:p>
      <w:pPr>
        <w:spacing w:before="0" w:after="120" w:line="276" w:lineRule="auto"/>
      </w:pPr>
      <w:r>
        <w:rPr>
          <w:rFonts w:ascii="Montserrat" w:hAnsi="Montserrat"/>
          <w:color w:val="222222"/>
          <w:sz w:val="24"/>
        </w:rPr>
        <w:t>Mái tóc màu lanh của cô bồng bềnh gợn sóng như một dòng suối êm trôi khi cô khẽ lắc đầu. Trong một khoảnh khắc ngắn ngủi, Amane có thể nhìn thấy một điều gì đó trong đôi mắt của Mahiru—một sự pha trộn giữa lòng tốt và có lẽ là một thoáng thất vọng nhẹ, không phải nhắm vào cậu mà là nhắm vào chính bản thân cô, nhanh chóng trồi lên rồi lại lặn sâu vào bên trong.</w:t>
      </w:r>
    </w:p>
    <w:p>
      <w:pPr>
        <w:spacing w:before="0" w:after="120" w:line="276" w:lineRule="auto"/>
      </w:pPr>
      <w:r>
        <w:rPr>
          <w:rFonts w:ascii="Montserrat" w:hAnsi="Montserrat"/>
          <w:color w:val="222222"/>
          <w:sz w:val="24"/>
        </w:rPr>
        <w:t>“Cảm xúc của tớ là của riêng tớ,” Mahiru tiếp tục, “và những cảm giác cô đơn này cũng vậy. Chúng là của tớ. Tớ sẽ không phủ nhận mong muốn được giữ cậu bên cạnh mình, nhưng tớ không mong đợi cậu phải hy sinh bản thân để đáp ứng điều đó. Nếu tớ ép cậu phải ưu tiên tớ hơn những gì cậu muốn theo đuổi, tớ sẽ chỉ cảm thấy thất vọng về chính mình mà thôi.”</w:t>
      </w:r>
    </w:p>
    <w:p>
      <w:pPr>
        <w:spacing w:before="0" w:after="120" w:line="276" w:lineRule="auto"/>
      </w:pPr>
      <w:r>
        <w:rPr>
          <w:rFonts w:ascii="Montserrat" w:hAnsi="Montserrat"/>
          <w:color w:val="222222"/>
          <w:sz w:val="24"/>
        </w:rPr>
        <w:t>“Mahiru…”</w:t>
      </w:r>
    </w:p>
    <w:p>
      <w:pPr>
        <w:spacing w:before="0" w:after="120" w:line="276" w:lineRule="auto"/>
      </w:pPr>
      <w:r>
        <w:rPr>
          <w:rFonts w:ascii="Montserrat" w:hAnsi="Montserrat"/>
          <w:color w:val="222222"/>
          <w:sz w:val="24"/>
        </w:rPr>
        <w:t>“Cậu có một ý tưởng rõ ràng về điều gì đó mà cậu muốn thực hiện, và đó là lý do cậu đi tìm việc làm thêm đúng không?”</w:t>
      </w:r>
    </w:p>
    <w:p>
      <w:pPr>
        <w:spacing w:before="0" w:after="120" w:line="276" w:lineRule="auto"/>
      </w:pPr>
      <w:r>
        <w:rPr>
          <w:rFonts w:ascii="Montserrat" w:hAnsi="Montserrat"/>
          <w:color w:val="222222"/>
          <w:sz w:val="24"/>
        </w:rPr>
        <w:t>“Đúng vậy.” Amane gật đầu ngay lập tức.</w:t>
      </w:r>
    </w:p>
    <w:p>
      <w:pPr>
        <w:spacing w:before="0" w:after="120" w:line="276" w:lineRule="auto"/>
      </w:pPr>
      <w:r>
        <w:rPr>
          <w:rFonts w:ascii="Montserrat" w:hAnsi="Montserrat"/>
          <w:color w:val="222222"/>
          <w:sz w:val="24"/>
        </w:rPr>
        <w:t>Amane có một lời hứa và một mục tiêu cho riêng mình—một điều mà cậu quyết tâm phải hoàn thành cho bằng được. Đó là lý do cậu bắt đầu đi làm thêm. Nó không phải vì Mahiru hay vì bất kỳ ai khác; nó là vì chính bản thân cậu. Dù thế nào đi nữa, cậu không thể vin vào cái cớ rằng mình đang làm điều đó vì cô được. Cậu đã lựa chọn theo đuổi con đường này, và cậu không hề có chút hối hận hay xấu hổ nào về nguồn động lực của mình. Mahiru hiểu rõ điều đó, và cô ủng hộ cậu, dõi theo cậu trong khi luôn tôn trọng các quyết định của cậu.</w:t>
      </w:r>
    </w:p>
    <w:p>
      <w:pPr>
        <w:spacing w:before="0" w:after="120" w:line="276" w:lineRule="auto"/>
      </w:pPr>
      <w:r>
        <w:rPr>
          <w:rFonts w:ascii="Montserrat" w:hAnsi="Montserrat"/>
          <w:color w:val="222222"/>
          <w:sz w:val="24"/>
        </w:rPr>
        <w:t>“Tớ không bao giờ cho phép mình trở thành lý do khiến cậu phải từ bỏ điều gì đó mà cậu đã quyết tâm theo đuổi,” Mahiru kiên quyết khẳng định, cắt phăng đi cảm giác tội lỗi mà Amane bấy lâu nay mang trong lòng nhẹ nhàng như dao cắt qua bơ. Rồi, như để giải tỏa đi sự căng thẳng giữa hai người, cô dịu dàng mỉm cười.</w:t>
      </w:r>
    </w:p>
    <w:p>
      <w:pPr>
        <w:spacing w:before="0" w:after="120" w:line="276" w:lineRule="auto"/>
      </w:pPr>
      <w:r>
        <w:rPr>
          <w:rFonts w:ascii="Montserrat" w:hAnsi="Montserrat"/>
          <w:color w:val="222222"/>
          <w:sz w:val="24"/>
        </w:rPr>
        <w:t>“Sẽ là một chuyện khác nếu tớ bị bỏ bê phớt lờ, nhưng cậu luôn tôn trọng và nâng niu trân trọng tớ, luôn dành thời gian cho chúng mình trong khi vẫn cống hiến cho những gì cậu cần phải làm. Tớ chưa bao giờ cảm thấy không vui vì điều đó cả, và tớ sẽ không bao giờ đòi hỏi cậu phải dành toàn bộ thời gian của mình cho riêng một mình tớ đâu ạ. Tớ thấy rất vui vì có một điều gì đó khiến cậu đam mê nhiệt huyết đến thế,” Mahiru dịu dàng giải thích. Rồi, nụ cười của cô chuyển thành một vẻ mặt có chút bất lực đáng yêu khi cô nói: “Cậu lúc nào cũng có xu hướng bỏ bê bản thân chỉ vì cậu quá quan tâm chăm sóc cho tớ thôi.”</w:t>
      </w:r>
    </w:p>
    <w:p>
      <w:pPr>
        <w:spacing w:before="0" w:after="120" w:line="276" w:lineRule="auto"/>
      </w:pPr>
      <w:r>
        <w:rPr>
          <w:rFonts w:ascii="Montserrat" w:hAnsi="Montserrat"/>
          <w:color w:val="222222"/>
          <w:sz w:val="24"/>
        </w:rPr>
        <w:t>Đôi lông mày cô rủ xuống như muốn nói: 'Biết phải làm sao với cậu bây giờ đây hả chàng trai ngốc nghếch?' Thế nhưng bên dưới sự bất lực nhẹ nhàng đó lại là một niềm hạnh phúc dâng trào.</w:t>
      </w:r>
    </w:p>
    <w:p>
      <w:pPr>
        <w:spacing w:before="0" w:after="120" w:line="276" w:lineRule="auto"/>
      </w:pPr>
      <w:r>
        <w:rPr>
          <w:rFonts w:ascii="Montserrat" w:hAnsi="Montserrat"/>
          <w:color w:val="222222"/>
          <w:sz w:val="24"/>
        </w:rPr>
        <w:t>“Mặc dù tớ nghĩ mình có thể ích kỷ hơn những gì cậu tưởng tượng, nhưng tớ vẫn không hề có ý định xem nhẹ cảm xúc của cậu đâu ạ. Amane à, cậu và tớ là hai cá nhân hoàn toàn độc lập khác nhau. Suy nghĩ của chúng ta sẽ luôn có sự khác biệt bất kể chúng ta có yêu thương quan tâm đến nhau nhiều đến nhường nào đi chăng nữa. Sẽ là bất khả thi để đồng bộ hóa hoàn hảo mọi hành động, giá trị sống và tất cả những thứ khác của chúng mình.”</w:t>
      </w:r>
    </w:p>
    <w:p>
      <w:pPr>
        <w:spacing w:before="0" w:after="120" w:line="276" w:lineRule="auto"/>
      </w:pPr>
      <w:r>
        <w:rPr>
          <w:rFonts w:ascii="Montserrat" w:hAnsi="Montserrat"/>
          <w:color w:val="222222"/>
          <w:sz w:val="24"/>
        </w:rPr>
        <w:t>“Tớ đồng ý.”</w:t>
      </w:r>
    </w:p>
    <w:p>
      <w:pPr>
        <w:spacing w:before="0" w:after="120" w:line="276" w:lineRule="auto"/>
      </w:pPr>
      <w:r>
        <w:rPr>
          <w:rFonts w:ascii="Montserrat" w:hAnsi="Montserrat"/>
          <w:color w:val="222222"/>
          <w:sz w:val="24"/>
        </w:rPr>
        <w:t>“Và đó chính là lý do tại sao chúng ta cần phải thích nghi và hòa hợp với nhau để tiếp tục cùng nhau bước tiếp về phía trước. Tớ sẽ không bao giờ bắt cậu phải hy sinh vì tớ đâu, được không? …Tớ muốn được sống bên cạnh cậu, Amane. Cùng nhau, với cùng một nhịp bước.”</w:t>
      </w:r>
    </w:p>
    <w:p>
      <w:pPr>
        <w:spacing w:before="0" w:after="120" w:line="276" w:lineRule="auto"/>
      </w:pPr>
      <w:r>
        <w:rPr>
          <w:rFonts w:ascii="Montserrat" w:hAnsi="Montserrat"/>
          <w:color w:val="222222"/>
          <w:sz w:val="24"/>
        </w:rPr>
        <w:t>Khi dứt lời, Mahiru khẽ thở dài nhẹ trong khi những đầu ngón tay mềm mại của cô nhẹ nhàng lướt qua lòng bàn tay Amane, khẽ cù nhẹ lên tay cậu.</w:t>
      </w:r>
    </w:p>
    <w:p>
      <w:pPr>
        <w:spacing w:before="0" w:after="120" w:line="276" w:lineRule="auto"/>
      </w:pPr>
      <w:r>
        <w:rPr>
          <w:rFonts w:ascii="Montserrat" w:hAnsi="Montserrat"/>
          <w:color w:val="222222"/>
          <w:sz w:val="24"/>
        </w:rPr>
        <w:t>“Nếu tớ mà ép cậu phải hy sinh bản thân vì tớ, tớ sẽ căm ghét chính mình mất. Tớ nghĩ tớ sẽ chết vì cảm giác tội lỗi ngay trong ngày hôm đó luôn ấy chứ. Mong muốn một điều gì đó là một chuyện, nhưng khoảnh khắc bạn áp đặt mong muốn đó lên người khác, mọi thứ sẽ hoàn toàn thay đổi. Nếu là tớ, tớ sẽ bắt đầu tự chất vấn bản thân—kiểu như: 'Từ khi nào mà mình lại trở thành một kẻ ích kỷ, hẹp hòi luôn cố gắng kiểm soát người khác và bắt họ phải làm theo ý mình như thế này?' Tớ sẽ không bao giờ có thể tha thứ cho bản thân vì điều đó.”</w:t>
      </w:r>
    </w:p>
    <w:p>
      <w:pPr>
        <w:spacing w:before="0" w:after="120" w:line="276" w:lineRule="auto"/>
      </w:pPr>
      <w:r>
        <w:rPr>
          <w:rFonts w:ascii="Montserrat" w:hAnsi="Montserrat"/>
          <w:color w:val="222222"/>
          <w:sz w:val="24"/>
        </w:rPr>
        <w:t>Trong khi Amane cảm thấy vô cùng hạnh phúc khi biết mình được yêu thương sâu đậm đến nhường này, thì đối với Mahiru, đó là điều mà cô không bao giờ có thể tưởng tượng mình sẽ làm. Cô thậm chí còn khẽ rùng mình trước ý nghĩ đó, như thể chỉ riêng suy nghĩ đó thôi cũng đã là điều không thể nào chịu đựng nổi.</w:t>
      </w:r>
    </w:p>
    <w:p>
      <w:pPr>
        <w:spacing w:before="0" w:after="120" w:line="276" w:lineRule="auto"/>
      </w:pPr>
      <w:r>
        <w:rPr>
          <w:rFonts w:ascii="Montserrat" w:hAnsi="Montserrat"/>
          <w:color w:val="222222"/>
          <w:sz w:val="24"/>
        </w:rPr>
        <w:t>Đúng là với tính cách thường ngày của Mahiru, hành vi ích kỷ áp đặt như vậy là điều không tưởng. Tuy nhiên, nếu cô từng đạt đến mức độ bộc lộ mong muốn của mình một cách mãnh liệt như thế, Amane không nghĩ đó là điều nên bị gạt bỏ. Có lẽ cậu cảm thấy như vậy là vì, sau khi chứng kiến con người cô cho đến tận bây giờ, cậu hiểu rằng đối với Mahiru, cậu là người duy nhất và quý giá nhất của cô. Cô đã phải chịu đựng quá nhiều rồi. Cô đã phải kìm nén cảm xúc của mình ở quá nhiều khía cạnh trong cuộc sống.</w:t>
      </w:r>
    </w:p>
    <w:p>
      <w:pPr>
        <w:spacing w:before="0" w:after="120" w:line="276" w:lineRule="auto"/>
      </w:pPr>
      <w:r>
        <w:rPr>
          <w:rFonts w:ascii="Montserrat" w:hAnsi="Montserrat"/>
          <w:color w:val="222222"/>
          <w:sz w:val="24"/>
        </w:rPr>
        <w:t>“Vì vậy, cậu chẳng có gì phải lo lắng cả đâu ạ. Khi nghĩ về việc cậu đang nỗ lực hết mình vì một mục tiêu nào đó, trông cậu lúc nào cũng ngầu và đáng ngưỡng mộ vô cùng trong mắt tớ.”</w:t>
      </w:r>
    </w:p>
    <w:p>
      <w:pPr>
        <w:spacing w:before="0" w:after="120" w:line="276" w:lineRule="auto"/>
      </w:pPr>
      <w:r>
        <w:rPr>
          <w:rFonts w:ascii="Montserrat" w:hAnsi="Montserrat"/>
          <w:color w:val="222222"/>
          <w:sz w:val="24"/>
        </w:rPr>
        <w:t>“…Tớ thật là thảm hại biết bao khi bắt cậu phải nói ra tất cả những điều này.”</w:t>
      </w:r>
    </w:p>
    <w:p>
      <w:pPr>
        <w:spacing w:before="0" w:after="120" w:line="276" w:lineRule="auto"/>
      </w:pPr>
      <w:r>
        <w:rPr>
          <w:rFonts w:ascii="Montserrat" w:hAnsi="Montserrat"/>
          <w:color w:val="222222"/>
          <w:sz w:val="24"/>
        </w:rPr>
        <w:t>“Sao tự nhiên cậu lại buồn bã thế chứ? Thật tình…”</w:t>
      </w:r>
    </w:p>
    <w:p>
      <w:pPr>
        <w:spacing w:before="0" w:after="120" w:line="276" w:lineRule="auto"/>
      </w:pPr>
      <w:r>
        <w:rPr>
          <w:rFonts w:ascii="Montserrat" w:hAnsi="Montserrat"/>
          <w:color w:val="222222"/>
          <w:sz w:val="24"/>
        </w:rPr>
        <w:t>Mahiru bảo rằng cô rất giỏi trong việc chờ đợi, nhưng hơn bất kỳ ai, Amane hiểu rõ lý do tại sao cô lại trở nên thành thục việc đó đến vậy—tại sao cô lại quen với việc phải chờ đợi. Amane cắn môi; cậu biết rằng việc phủ nhận sự lựa chọn của Mahiru để sống thật với chính mình cũng đồng nghĩa với việc xem nhẹ cảm xúc của cô. Vì vậy, thay vào đó, Amane chỉ đơn giản đón nhận lấy bàn tay mà cô đang chìa ra về phía cậu.</w:t>
      </w:r>
    </w:p>
    <w:p>
      <w:pPr>
        <w:spacing w:before="0" w:after="120" w:line="276" w:lineRule="auto"/>
      </w:pPr>
      <w:r>
        <w:rPr>
          <w:rFonts w:ascii="Montserrat" w:hAnsi="Montserrat"/>
          <w:color w:val="222222"/>
          <w:sz w:val="24"/>
        </w:rPr>
        <w:t>Thật khó để nói ai đang cố gắng trấn an ai. Có lẽ cả hai người họ đều đang cố gắng mang lại sự an ủi ấm áp cho nhau. Đôi cánh tay mảnh khảnh của Mahiru vươn ra ôm lấy Amane. Cậu đón nhận cô với vòng tay rộng mở, nhẹ nhàng ôm trọn lấy thân hình nhỏ nhắn của cô trong vòng tay mình khi cô tự nguyện nép chặt vào người cậu.</w:t>
      </w:r>
    </w:p>
    <w:p>
      <w:pPr>
        <w:spacing w:before="0" w:after="120" w:line="276" w:lineRule="auto"/>
      </w:pPr>
      <w:r>
        <w:rPr>
          <w:rFonts w:ascii="Montserrat" w:hAnsi="Montserrat"/>
          <w:color w:val="222222"/>
          <w:sz w:val="24"/>
        </w:rPr>
        <w:t>“Để đổi lại, khi chúng mình ôm ấp nhau ấm áp thế này, tớ sẽ đảm bảo mình sẽ trở nên ích kỷ và vòi vĩnh cậu nhiều nhất có thể. Như vậy… có được không?”</w:t>
      </w:r>
    </w:p>
    <w:p>
      <w:pPr>
        <w:spacing w:before="0" w:after="120" w:line="276" w:lineRule="auto"/>
      </w:pPr>
      <w:r>
        <w:rPr>
          <w:rFonts w:ascii="Montserrat" w:hAnsi="Montserrat"/>
          <w:color w:val="222222"/>
          <w:sz w:val="24"/>
        </w:rPr>
        <w:t>“Đương nhiên là được rồi… Cậu thậm chí nên làm thế thường xuyên hơn nữa cơ. Cậu nên đòi hỏi những gì cậu muốn. Tớ rất muốn được nghe nhiều hơn những yêu cầu vòi vĩnh từ cậu.”</w:t>
      </w:r>
    </w:p>
    <w:p>
      <w:pPr>
        <w:spacing w:before="0" w:after="120" w:line="276" w:lineRule="auto"/>
      </w:pPr>
      <w:r>
        <w:rPr>
          <w:rFonts w:ascii="Montserrat" w:hAnsi="Montserrat"/>
          <w:color w:val="222222"/>
          <w:sz w:val="24"/>
        </w:rPr>
        <w:t>“Vậy thì, để xem nào… Tớ có thể xin cậu sưởi ấm cho tớ… thêm một chút xíu nữa được không?”</w:t>
      </w:r>
    </w:p>
    <w:p>
      <w:pPr>
        <w:spacing w:before="0" w:after="120" w:line="276" w:lineRule="auto"/>
      </w:pPr>
      <w:r>
        <w:rPr>
          <w:rFonts w:ascii="Montserrat" w:hAnsi="Montserrat"/>
          <w:color w:val="222222"/>
          <w:sz w:val="24"/>
        </w:rPr>
        <w:t>Ngước nhìn lên từ trong lồng ngực cậu, Mahiru nở một nụ cười tinh nghịch mang chút nét ma mãnh đầy quyến rũ với Amane.</w:t>
      </w:r>
    </w:p>
    <w:p>
      <w:pPr>
        <w:spacing w:before="0" w:after="120" w:line="276" w:lineRule="auto"/>
      </w:pPr>
      <w:r>
        <w:rPr>
          <w:rFonts w:ascii="Montserrat" w:hAnsi="Montserrat"/>
          <w:color w:val="222222"/>
          <w:sz w:val="24"/>
        </w:rPr>
        <w:t>“Xin tuân lệnh cô nương.”</w:t>
      </w:r>
    </w:p>
    <w:p>
      <w:pPr>
        <w:spacing w:before="0" w:after="120" w:line="276" w:lineRule="auto"/>
      </w:pPr>
      <w:r>
        <w:rPr>
          <w:rFonts w:ascii="Montserrat" w:hAnsi="Montserrat"/>
          <w:color w:val="222222"/>
          <w:sz w:val="24"/>
        </w:rPr>
        <w:t>Mahiru, khẽ rúc vào lòng cậu như một chú mèo con thỏa mãn, cọ má mình vào ngực Amane, nép sát hơn nữa và đắm mình trong hơi ấm của cậu. Trong khi thật khó để không nhận ra sự mềm mại từ cơ thể cô đang ngoan ngoãn nương tựa vào người mình, điều lấp đầy trái tim Amane hơn cả chính là tình cảm yêu thương và sự trân trọng vô bờ bến mà cậu dành cho cô. Cô đang dựa dẫm vào cậu, rút lấy nhiều nhất có thể sự an ủi và nguồn năng lượng ấm áp từ cậu, và điều đó chỉ càng khiến cô trở nên quý giá vô ngần trong khoảnh khắc này.</w:t>
      </w:r>
    </w:p>
    <w:p>
      <w:pPr>
        <w:spacing w:before="0" w:after="120" w:line="276" w:lineRule="auto"/>
      </w:pPr>
      <w:r>
        <w:rPr>
          <w:rFonts w:ascii="Montserrat" w:hAnsi="Montserrat"/>
          <w:color w:val="222222"/>
          <w:sz w:val="24"/>
        </w:rPr>
        <w:t>Khi ôm cô thật nhẹ nhàng, cậu quyết tâm chia sẻ và trao đi tất cả hơi ấm mà cô đang tìm kiếm. Mahiru phát ra một âm thanh mềm mại, nhột nhạt, gần như một tiếng rừ rừ thỏa mãn khác.</w:t>
      </w:r>
    </w:p>
    <w:p>
      <w:pPr>
        <w:spacing w:before="0" w:after="120" w:line="276" w:lineRule="auto"/>
      </w:pPr>
      <w:r>
        <w:rPr>
          <w:rFonts w:ascii="Montserrat" w:hAnsi="Montserrat"/>
          <w:color w:val="222222"/>
          <w:sz w:val="24"/>
        </w:rPr>
        <w:t>“Hi hi, cậu ấm áp quá… Tớ cảm thấy vô cùng thỏa mãn rồi, Amane. Tất cả là nhờ có cậu đấy.”</w:t>
      </w:r>
    </w:p>
    <w:p>
      <w:pPr>
        <w:spacing w:before="0" w:after="120" w:line="276" w:lineRule="auto"/>
      </w:pPr>
      <w:r>
        <w:rPr>
          <w:rFonts w:ascii="Montserrat" w:hAnsi="Montserrat"/>
          <w:color w:val="222222"/>
          <w:sz w:val="24"/>
        </w:rPr>
        <w:t>“Đã đủ chưa cậu?”</w:t>
      </w:r>
    </w:p>
    <w:p>
      <w:pPr>
        <w:spacing w:before="0" w:after="120" w:line="276" w:lineRule="auto"/>
      </w:pPr>
      <w:r>
        <w:rPr>
          <w:rFonts w:ascii="Montserrat" w:hAnsi="Montserrat"/>
          <w:color w:val="222222"/>
          <w:sz w:val="24"/>
        </w:rPr>
        <w:t>“Nhiều lắm rồi ạ… Tớ sẽ tranh thủ nạp thật nhiều năng lượng khi còn có thể.”</w:t>
      </w:r>
    </w:p>
    <w:p>
      <w:pPr>
        <w:spacing w:before="0" w:after="120" w:line="276" w:lineRule="auto"/>
      </w:pPr>
      <w:r>
        <w:rPr>
          <w:rFonts w:ascii="Montserrat" w:hAnsi="Montserrat"/>
          <w:color w:val="222222"/>
          <w:sz w:val="24"/>
        </w:rPr>
        <w:t>“Đừng lo—tớ sẽ cho cậu nạp đầy pin bất cứ khi nào cậu muốn.”</w:t>
      </w:r>
    </w:p>
    <w:p>
      <w:pPr>
        <w:spacing w:before="0" w:after="120" w:line="276" w:lineRule="auto"/>
      </w:pPr>
      <w:r>
        <w:rPr>
          <w:rFonts w:ascii="Montserrat" w:hAnsi="Montserrat"/>
          <w:color w:val="222222"/>
          <w:sz w:val="24"/>
        </w:rPr>
        <w:t>“Miễn là trong giới hạn hợp lý nhé ạ? …Rốt cuộc thì tớ chắc chắn là cậu cũng cần phải nạp năng lượng nữa mà. Khi nào cậu mệt mỏi, nhớ là phải dựa vào tớ nữa đấy nhé.”</w:t>
      </w:r>
    </w:p>
    <w:p>
      <w:pPr>
        <w:spacing w:before="0" w:after="120" w:line="276" w:lineRule="auto"/>
      </w:pPr>
      <w:r>
        <w:rPr>
          <w:rFonts w:ascii="Montserrat" w:hAnsi="Montserrat"/>
          <w:color w:val="222222"/>
          <w:sz w:val="24"/>
        </w:rPr>
        <w:t>Mahiru, người nãy giờ đang là kẻ được nuông chiều cưng nựng hết mực, bỗng nhiên nghiêm túc khẳng định điều đó một cách chắc nịch. Sự trớ trêu ngọt ngào này quá đỗi đáng yêu đối với Amane, và cậu không thể nhịn được cười, tiếng cười của cậu làm rung cả tấm lưng. Nhìn thấy cậu cười, Mahiru cũng bật ra một tiếng cười khúc khích dịu dàng đầy thích thú như thể cô không thể kìm lòng mà hòa theo cùng cậu.</w:t>
      </w:r>
    </w:p>
    <w:p>
      <w:pPr>
        <w:spacing w:before="280" w:after="280"/>
        <w:jc w:val="center"/>
      </w:pPr>
      <w:r>
        <w:rPr>
          <w:rFonts w:ascii="Montserrat" w:hAnsi="Montserrat"/>
          <w:b w:val="0"/>
          <w:color w:val="333333"/>
          <w:sz w:val="26"/>
        </w:rPr>
        <w:t>✧ ₊ ✦ ₊ ✧</w:t>
      </w:r>
    </w:p>
    <w:p>
      <w:pPr>
        <w:spacing w:before="0" w:after="120" w:line="276" w:lineRule="auto"/>
      </w:pPr>
      <w:r>
        <w:rPr>
          <w:rFonts w:ascii="Montserrat" w:hAnsi="Montserrat"/>
          <w:color w:val="222222"/>
          <w:sz w:val="24"/>
        </w:rPr>
        <w:t>“À, anh Miyamoto, em có chuyện này muốn nhờ anh một chút ạ.”</w:t>
      </w:r>
    </w:p>
    <w:p>
      <w:pPr>
        <w:spacing w:before="0" w:after="120" w:line="276" w:lineRule="auto"/>
      </w:pPr>
      <w:r>
        <w:rPr>
          <w:rFonts w:ascii="Montserrat" w:hAnsi="Montserrat"/>
          <w:color w:val="222222"/>
          <w:sz w:val="24"/>
        </w:rPr>
        <w:t>Đến khi ca làm việc tiếp theo của cậu bắt đầu, Amane đã giữ đúng lời hứa của mình, lấp đầy khoảng trống nhỏ bé mang tên nỗi cô đơn của Mahiru.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