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jc w:val="center"/>
      </w:pPr>
      <w:r>
        <w:rPr>
          <w:rFonts w:ascii="Montserrat" w:hAnsi="Montserrat"/>
          <w:b/>
          <w:color w:val="111111"/>
          <w:sz w:val="32"/>
        </w:rPr>
        <w:t>Chương 6: Xin lời khuyên từ tiền bối</w:t>
      </w:r>
    </w:p>
    <w:p>
      <w:pPr>
        <w:spacing w:before="0" w:after="120" w:line="276" w:lineRule="auto"/>
      </w:pPr>
      <w:r>
        <w:rPr>
          <w:rFonts w:ascii="Montserrat" w:hAnsi="Montserrat"/>
          <w:color w:val="222222"/>
          <w:sz w:val="24"/>
        </w:rPr>
        <w:t>Tháng Mười một và tháng Mười hai là khoảng thời gian vô cùng bận rộn đối với mọi học sinh cấp ba, và Amane cũng không ngoại lệ. Từ các buổi họp phụ huynh, đến việc ôn luyện cho kỳ thi định kỳ, và thậm chí là cả một kỳ thi thử do một trung tâm bên ngoài tổ chức. Với việc cả kỳ thi định kỳ và sinh nhật của Mahiru đều đang đến gần vào nửa đầu tháng Mười hai, Amane không còn cách nào khác đành phải xin nghỉ làm thêm khá nhiều ngày. Vì không có nhiều thời gian rảnh rỗi, cậu chỉ có thể tranh thủ chèn ca làm vào bất cứ lúc nào có thể.</w:t>
      </w:r>
    </w:p>
    <w:p>
      <w:pPr>
        <w:spacing w:before="0" w:after="120" w:line="276" w:lineRule="auto"/>
      </w:pPr>
      <w:r>
        <w:rPr>
          <w:rFonts w:ascii="Montserrat" w:hAnsi="Montserrat"/>
          <w:color w:val="222222"/>
          <w:sz w:val="24"/>
        </w:rPr>
        <w:t>“Ồ, đã đến thời điểm này trong năm rồi sao? Học sinh cấp ba bọn em đúng là vất vả thật đấy.”</w:t>
      </w:r>
    </w:p>
    <w:p>
      <w:pPr>
        <w:spacing w:before="0" w:after="120" w:line="276" w:lineRule="auto"/>
      </w:pPr>
      <w:r>
        <w:rPr>
          <w:rFonts w:ascii="Montserrat" w:hAnsi="Montserrat"/>
          <w:color w:val="222222"/>
          <w:sz w:val="24"/>
        </w:rPr>
        <w:t>Khi màn đêm buông xuống, quán ít nhiều cũng vắng khách, nhờ vậy mà họ có chút thời gian để trò chuyện và hỏi han tình hình dạo gần đây. Miyamoto, người đang làm cùng ca với Amane, hoài niệm gật gù trong lúc cẩn thận rửa tay chiếc bình pha cà phê siphon vì nó không thể cho vào máy rửa bát.</w:t>
      </w:r>
    </w:p>
    <w:p>
      <w:pPr>
        <w:spacing w:before="0" w:after="120" w:line="276" w:lineRule="auto"/>
      </w:pPr>
      <w:r>
        <w:rPr>
          <w:rFonts w:ascii="Montserrat" w:hAnsi="Montserrat"/>
          <w:color w:val="222222"/>
          <w:sz w:val="24"/>
        </w:rPr>
        <w:t>“Anh cũng còn trẻ chán mà, anh Miyamoto.”</w:t>
      </w:r>
    </w:p>
    <w:p>
      <w:pPr>
        <w:spacing w:before="0" w:after="120" w:line="276" w:lineRule="auto"/>
      </w:pPr>
      <w:r>
        <w:rPr>
          <w:rFonts w:ascii="Montserrat" w:hAnsi="Montserrat"/>
          <w:color w:val="222222"/>
          <w:sz w:val="24"/>
        </w:rPr>
        <w:t>“Chà, anh đã vượt qua cái thời thi cử đó rồi, em thấy đấy. Anh đây là một cựu binh dày dặn kinh nghiệm rồi nhé.”</w:t>
      </w:r>
    </w:p>
    <w:p>
      <w:pPr>
        <w:spacing w:before="0" w:after="120" w:line="276" w:lineRule="auto"/>
      </w:pPr>
      <w:r>
        <w:rPr>
          <w:rFonts w:ascii="Montserrat" w:hAnsi="Montserrat"/>
          <w:color w:val="222222"/>
          <w:sz w:val="24"/>
        </w:rPr>
        <w:t>“—Và rào cản tiếp theo cần phải vượt qua là đi tìm việc, đúng không?” Oohashi xen vào.</w:t>
      </w:r>
    </w:p>
    <w:p>
      <w:pPr>
        <w:spacing w:before="0" w:after="120" w:line="276" w:lineRule="auto"/>
      </w:pPr>
      <w:r>
        <w:rPr>
          <w:rFonts w:ascii="Montserrat" w:hAnsi="Montserrat"/>
          <w:color w:val="222222"/>
          <w:sz w:val="24"/>
        </w:rPr>
        <w:t>“Cậu cũng thế thôi…” Miyamoto bật lại.</w:t>
      </w:r>
    </w:p>
    <w:p>
      <w:pPr>
        <w:spacing w:before="0" w:after="120" w:line="276" w:lineRule="auto"/>
      </w:pPr>
      <w:r>
        <w:rPr>
          <w:rFonts w:ascii="Montserrat" w:hAnsi="Montserrat"/>
          <w:color w:val="222222"/>
          <w:sz w:val="24"/>
        </w:rPr>
        <w:t>Oohashi vừa quay lại sau khi tiễn người có vẻ là vị khách cuối cùng trong ngày, liền nhận ngay một câu phản pháo từ Miyamoto. Vẻ mặt Oohashi chuyển sang bực dọc, trông như thể muốn cãi lại ngay lập tức.</w:t>
      </w:r>
    </w:p>
    <w:p>
      <w:pPr>
        <w:spacing w:before="0" w:after="120" w:line="276" w:lineRule="auto"/>
      </w:pPr>
      <w:r>
        <w:rPr>
          <w:rFonts w:ascii="Montserrat" w:hAnsi="Montserrat"/>
          <w:color w:val="222222"/>
          <w:sz w:val="24"/>
        </w:rPr>
        <w:t>Thường ngày Oohashi là một người hiền lành và vui vẻ, nhưng lại cư xử với Miyamoto một cách đặc biệt cộc cằn. Với Amane, có vẻ như hai người họ khá thân thiết, nhưng cậu biết nếu nói điều đó ra, chắc chắn họ sẽ cùng nhau chối phăng đi. Vì thế, Amane đành giữ suy nghĩ đó trong lòng.</w:t>
      </w:r>
    </w:p>
    <w:p>
      <w:pPr>
        <w:spacing w:before="0" w:after="120" w:line="276" w:lineRule="auto"/>
      </w:pPr>
      <w:r>
        <w:rPr>
          <w:rFonts w:ascii="Montserrat" w:hAnsi="Montserrat"/>
          <w:color w:val="222222"/>
          <w:sz w:val="24"/>
        </w:rPr>
        <w:t>“Kỳ thi đầu vào của hai anh chị hồi đó thế nào ạ, nếu em được phép hỏi?” cậu cất lời.</w:t>
      </w:r>
    </w:p>
    <w:p>
      <w:pPr>
        <w:spacing w:before="0" w:after="120" w:line="276" w:lineRule="auto"/>
      </w:pPr>
      <w:r>
        <w:rPr>
          <w:rFonts w:ascii="Montserrat" w:hAnsi="Montserrat"/>
          <w:color w:val="222222"/>
          <w:sz w:val="24"/>
        </w:rPr>
        <w:t>“Dừng lại! Đừng có nhắc nữa…” Oohashi than vãn.</w:t>
      </w:r>
    </w:p>
    <w:p>
      <w:pPr>
        <w:spacing w:before="0" w:after="120" w:line="276" w:lineRule="auto"/>
      </w:pPr>
      <w:r>
        <w:rPr>
          <w:rFonts w:ascii="Montserrat" w:hAnsi="Montserrat"/>
          <w:color w:val="222222"/>
          <w:sz w:val="24"/>
        </w:rPr>
        <w:t>“À…”</w:t>
      </w:r>
    </w:p>
    <w:p>
      <w:pPr>
        <w:spacing w:before="0" w:after="120" w:line="276" w:lineRule="auto"/>
      </w:pPr>
      <w:r>
        <w:rPr>
          <w:rFonts w:ascii="Montserrat" w:hAnsi="Montserrat"/>
          <w:color w:val="222222"/>
          <w:sz w:val="24"/>
        </w:rPr>
        <w:t>“Còn anh thì, ừm, anh chỉ học như bình thường, rồi đỗ bình thường thôi. Dĩ nhiên là anh phải học chăm gấp nhiều lần so với hồi mới vào cấp ba,” Miyamoto giải thích.</w:t>
      </w:r>
    </w:p>
    <w:p>
      <w:pPr>
        <w:spacing w:before="0" w:after="120" w:line="276" w:lineRule="auto"/>
      </w:pPr>
      <w:r>
        <w:rPr>
          <w:rFonts w:ascii="Montserrat" w:hAnsi="Montserrat"/>
          <w:color w:val="222222"/>
          <w:sz w:val="24"/>
        </w:rPr>
        <w:t>“Fujimiya-chan, cẩn thận đấy. Tên này nhìn như dân chơi bóng bẩy thế thôi, nhưng đừng có để bị lừa, cậu ta thực sự rất thông minh mà chẳng cần cố gắng gì. Tốt nhất là đừng có tin những gì cậu ta nói, nếu không sau này lại rước họa vào thân đấy,” Oohashi cảnh báo.</w:t>
      </w:r>
    </w:p>
    <w:p>
      <w:pPr>
        <w:spacing w:before="0" w:after="120" w:line="276" w:lineRule="auto"/>
      </w:pPr>
      <w:r>
        <w:rPr>
          <w:rFonts w:ascii="Montserrat" w:hAnsi="Montserrat"/>
          <w:color w:val="222222"/>
          <w:sz w:val="24"/>
        </w:rPr>
        <w:t>Vì chưa từng có cơ hội, Amane chưa bao giờ hỏi các tiền bối về điểm số của họ. Theo lời Oohashi, Miyamoto có thành tích học tập rất xuất sắc, dù cô nàng phải thừa nhận sự thật đó một cách đầy cay đắng.</w:t>
      </w:r>
    </w:p>
    <w:p>
      <w:pPr>
        <w:spacing w:before="0" w:after="120" w:line="276" w:lineRule="auto"/>
      </w:pPr>
      <w:r>
        <w:rPr>
          <w:rFonts w:ascii="Montserrat" w:hAnsi="Montserrat"/>
          <w:color w:val="222222"/>
          <w:sz w:val="24"/>
        </w:rPr>
        <w:t>“Chà, điểm của tớ cao hơn cậu là cái chắc rồi. Tớ học hành khá nghiêm túc đấy.”</w:t>
      </w:r>
    </w:p>
    <w:p>
      <w:pPr>
        <w:spacing w:before="0" w:after="120" w:line="276" w:lineRule="auto"/>
      </w:pPr>
      <w:r>
        <w:rPr>
          <w:rFonts w:ascii="Montserrat" w:hAnsi="Montserrat"/>
          <w:color w:val="222222"/>
          <w:sz w:val="24"/>
        </w:rPr>
        <w:t>“Đồ dân chơi chải chuốt đáng ghét!”</w:t>
      </w:r>
    </w:p>
    <w:p>
      <w:pPr>
        <w:spacing w:before="0" w:after="120" w:line="276" w:lineRule="auto"/>
      </w:pPr>
      <w:r>
        <w:rPr>
          <w:rFonts w:ascii="Montserrat" w:hAnsi="Montserrat"/>
          <w:color w:val="222222"/>
          <w:sz w:val="24"/>
        </w:rPr>
        <w:t>“Hahaha. Muốn nói gì thì nói. Sự chăm chỉ sẽ không bao giờ phản bội đâu.”</w:t>
      </w:r>
    </w:p>
    <w:p>
      <w:pPr>
        <w:spacing w:before="0" w:after="120" w:line="276" w:lineRule="auto"/>
      </w:pPr>
      <w:r>
        <w:rPr>
          <w:rFonts w:ascii="Montserrat" w:hAnsi="Montserrat"/>
          <w:color w:val="222222"/>
          <w:sz w:val="24"/>
        </w:rPr>
        <w:t>“Sao cũng được.”</w:t>
      </w:r>
    </w:p>
    <w:p>
      <w:pPr>
        <w:spacing w:before="0" w:after="120" w:line="276" w:lineRule="auto"/>
      </w:pPr>
      <w:r>
        <w:rPr>
          <w:rFonts w:ascii="Montserrat" w:hAnsi="Montserrat"/>
          <w:color w:val="222222"/>
          <w:sz w:val="24"/>
        </w:rPr>
        <w:t>Dù họ là bạn bè lâu năm, những câu bật lại sắc lẹm của Oohashi vẫn khiến Amane cảm thấy hơi căng thẳng. Tuy nhiên, vì Miyamoto có vẻ chẳng bận tâm gì, cậu đoán rằng đây hẳn là cách họ thường đối xử với nhau.</w:t>
      </w:r>
    </w:p>
    <w:p>
      <w:pPr>
        <w:spacing w:before="0" w:after="120" w:line="276" w:lineRule="auto"/>
      </w:pPr>
      <w:r>
        <w:rPr>
          <w:rFonts w:ascii="Montserrat" w:hAnsi="Montserrat"/>
          <w:color w:val="222222"/>
          <w:sz w:val="24"/>
        </w:rPr>
        <w:t>Itsuki và mình cũng nói chuyện với nhau theo cách đó, Amane ngẫm nghĩ, nên chắc là không có gì phải lo đâu. Mặc dù vậy, cậu vẫn không thể rũ bỏ được cảm giác bất an. Có lẽ Miyamoto-san thực sự thích bị hắt hủi chăng?</w:t>
      </w:r>
    </w:p>
    <w:p>
      <w:pPr>
        <w:spacing w:before="0" w:after="120" w:line="276" w:lineRule="auto"/>
      </w:pPr>
      <w:r>
        <w:rPr>
          <w:rFonts w:ascii="Montserrat" w:hAnsi="Montserrat"/>
          <w:color w:val="222222"/>
          <w:sz w:val="24"/>
        </w:rPr>
        <w:t>Không đến lượt cậu bình phẩm, nhưng Amane cũng lờ mờ đoán được tình cảm mà Miyamoto dành cho Oohashi. Dù hy vọng rằng tình cảm của Miyamoto sẽ được đáp lại, cậu biết thân biết phận nên không hề thô lỗ chúi mũi vào chuyện của người khác. Vì thế, tất cả những gì cậu có thể làm là quan sát tình hình cùng với Souji, người cũng hiểu rõ hoàn cảnh hiện tại của Miyamoto.</w:t>
      </w:r>
    </w:p>
    <w:p>
      <w:pPr>
        <w:spacing w:before="0" w:after="120" w:line="276" w:lineRule="auto"/>
      </w:pPr>
      <w:r>
        <w:rPr>
          <w:rFonts w:ascii="Montserrat" w:hAnsi="Montserrat"/>
          <w:color w:val="222222"/>
          <w:sz w:val="24"/>
        </w:rPr>
        <w:t>“Thời điểm này trong năm bận rộn lắm đấy. Nào là thi cử, tư vấn hướng nghiệp, rồi lại còn phải lo chuyện Giáng sinh nữa. À nhân tiện, nếu em sắp xếp lịch làm thêm quanh đợt thi từ sớm thì sẽ giúp ích cho chị chủ nhiều lắm đấy.”</w:t>
      </w:r>
    </w:p>
    <w:p>
      <w:pPr>
        <w:spacing w:before="0" w:after="120" w:line="276" w:lineRule="auto"/>
      </w:pPr>
      <w:r>
        <w:rPr>
          <w:rFonts w:ascii="Montserrat" w:hAnsi="Montserrat"/>
          <w:color w:val="222222"/>
          <w:sz w:val="24"/>
        </w:rPr>
        <w:t>“À, em đã nộp trước những ngày mình có thể làm rồi ạ,” Amane giải thích. “Em định giảm bớt khá nhiều giờ làm trước kỳ thi để có thêm thời gian học.”</w:t>
      </w:r>
    </w:p>
    <w:p>
      <w:pPr>
        <w:spacing w:before="0" w:after="120" w:line="276" w:lineRule="auto"/>
      </w:pPr>
      <w:r>
        <w:rPr>
          <w:rFonts w:ascii="Montserrat" w:hAnsi="Montserrat"/>
          <w:color w:val="222222"/>
          <w:sz w:val="24"/>
        </w:rPr>
        <w:t>Cùng với đó, Amane cũng đã tính toán cả thời gian cần thiết để chuẩn bị cho sinh nhật của Mahiru, nhưng điều đó không có nghĩa là cậu có thể xin nghỉ làm mỗi ngày. Cậu quyết tâm tận dụng tối đa quỹ thời gian mình có để sắp xếp mọi thứ thật hiệu quả.</w:t>
      </w:r>
    </w:p>
    <w:p>
      <w:pPr>
        <w:spacing w:before="0" w:after="120" w:line="276" w:lineRule="auto"/>
      </w:pPr>
      <w:r>
        <w:rPr>
          <w:rFonts w:ascii="Montserrat" w:hAnsi="Montserrat"/>
          <w:color w:val="222222"/>
          <w:sz w:val="24"/>
        </w:rPr>
        <w:t>“Được rồi, rõ rồi. Nếu biết trước thì cửa hàng có thể chuẩn bị mọi thứ từ sớm.”</w:t>
      </w:r>
    </w:p>
    <w:p>
      <w:pPr>
        <w:spacing w:before="0" w:after="120" w:line="276" w:lineRule="auto"/>
      </w:pPr>
      <w:r>
        <w:rPr>
          <w:rFonts w:ascii="Montserrat" w:hAnsi="Montserrat"/>
          <w:color w:val="222222"/>
          <w:sz w:val="24"/>
        </w:rPr>
        <w:t>“Còn về ca làm của em vào dịp Giáng sinh… Chắc hẳn em muốn dành cả ngày hôm đó bên cô bạn gái đáng yêu của mình đúng không? Em đâu có muốn bỏ bê cô ấy, nhỉ?”</w:t>
      </w:r>
    </w:p>
    <w:p>
      <w:pPr>
        <w:spacing w:before="0" w:after="120" w:line="276" w:lineRule="auto"/>
      </w:pPr>
      <w:r>
        <w:rPr>
          <w:rFonts w:ascii="Montserrat" w:hAnsi="Montserrat"/>
          <w:color w:val="222222"/>
          <w:sz w:val="24"/>
        </w:rPr>
        <w:t>“À thì, chuyện đó…”</w:t>
      </w:r>
    </w:p>
    <w:p>
      <w:pPr>
        <w:spacing w:before="0" w:after="120" w:line="276" w:lineRule="auto"/>
      </w:pPr>
      <w:r>
        <w:rPr>
          <w:rFonts w:ascii="Montserrat" w:hAnsi="Montserrat"/>
          <w:color w:val="222222"/>
          <w:sz w:val="24"/>
        </w:rPr>
        <w:t>Amane từng nghe nói rằng những nhân viên không có người yêu thường sẽ phải gánh ca làm vào dịp Giáng sinh, nhưng cậu chưa bao giờ nghĩ mình lại là người ép họ phải thay đổi lịch làm như vậy. Nói cách khác, một khi cậu lên kế hoạch cho ngày Giáng sinh, thì những đồng nghiệp không có dự định gì sẽ phải làm thay ca của cậu, đó là điều hiển nhiên. Giờ mới nhận ra sự thật ấy, một cảm giác tội lỗi trào dâng trong Amane, và cậu thực sự cảm thấy vô cùng áy náy vì đã gây rắc rối cho mọi người.</w:t>
      </w:r>
    </w:p>
    <w:p>
      <w:pPr>
        <w:spacing w:before="0" w:after="120" w:line="276" w:lineRule="auto"/>
      </w:pPr>
      <w:r>
        <w:rPr>
          <w:rFonts w:ascii="Montserrat" w:hAnsi="Montserrat"/>
          <w:i/>
          <w:color w:val="222222"/>
          <w:sz w:val="24"/>
        </w:rPr>
        <w:t>Tuy nhiên, mặc dù vậy, Miyamoto vẫn nở một nụ cười tươi rói với cậu. “Ổn mà, đừng bận tâm về chuyện đó. Cứ đi chơi vui vẻ với bạn gái em đi.”</w:t>
      </w:r>
    </w:p>
    <w:p>
      <w:pPr>
        <w:spacing w:before="0" w:after="120" w:line="276" w:lineRule="auto"/>
      </w:pPr>
      <w:r>
        <w:rPr>
          <w:rFonts w:ascii="Montserrat" w:hAnsi="Montserrat"/>
          <w:color w:val="222222"/>
          <w:sz w:val="24"/>
        </w:rPr>
        <w:t>“Nhưng như vậy thì chỉ có mình em được nghỉ thôi…” Amane than thở.</w:t>
      </w:r>
    </w:p>
    <w:p>
      <w:pPr>
        <w:spacing w:before="0" w:after="120" w:line="276" w:lineRule="auto"/>
      </w:pPr>
      <w:r>
        <w:rPr>
          <w:rFonts w:ascii="Montserrat" w:hAnsi="Montserrat"/>
          <w:color w:val="222222"/>
          <w:sz w:val="24"/>
        </w:rPr>
        <w:t>“Đừng lo. Có một người làm ca sáng mà em chưa gặp bao giờ, và người đó đã nói là sẽ làm thay cho em rồi. Chị chủ tăng lương cho chúng ta trong dịp Giáng sinh cho đến tận cuối năm, nên người ta cũng muốn kiếm thêm chút đỉnh. Anh cũng định nhận thêm vài ca đây.” Miyamoto cười nói, “Trong mùa bận rộn như thế này, tất cả các cơ sở trong ngành dịch vụ ăn uống chắc chắn sẽ cực kỳ đông khách. Chị chủ Fumika bù đắp cho khoảng thời gian tất bật này bằng cách tăng lương theo giờ và còn thưởng thêm cho chúng ta nữa. Với những người không có kế hoạch đi chơi như bọn anh, thì đây là cơ hội tuyệt vời để vỗ béo hầu bao.”</w:t>
      </w:r>
    </w:p>
    <w:p>
      <w:pPr>
        <w:spacing w:before="0" w:after="120" w:line="276" w:lineRule="auto"/>
      </w:pPr>
      <w:r>
        <w:rPr>
          <w:rFonts w:ascii="Montserrat" w:hAnsi="Montserrat"/>
          <w:color w:val="222222"/>
          <w:sz w:val="24"/>
        </w:rPr>
        <w:t>“Nói cho cùng thì, cậu cũng đâu có người yêu, đúng không~?”</w:t>
      </w:r>
    </w:p>
    <w:p>
      <w:pPr>
        <w:spacing w:before="0" w:after="120" w:line="276" w:lineRule="auto"/>
      </w:pPr>
      <w:r>
        <w:rPr>
          <w:rFonts w:ascii="Montserrat" w:hAnsi="Montserrat"/>
          <w:color w:val="222222"/>
          <w:sz w:val="24"/>
        </w:rPr>
        <w:t>“Nhiều chuyện. Làm như cậu có ấy.”</w:t>
      </w:r>
    </w:p>
    <w:p>
      <w:pPr>
        <w:spacing w:before="0" w:after="120" w:line="276" w:lineRule="auto"/>
      </w:pPr>
      <w:r>
        <w:rPr>
          <w:rFonts w:ascii="Montserrat" w:hAnsi="Montserrat"/>
          <w:color w:val="222222"/>
          <w:sz w:val="24"/>
        </w:rPr>
        <w:t>“Sao cậu biết tớ mới chia tay?”</w:t>
      </w:r>
    </w:p>
    <w:p>
      <w:pPr>
        <w:spacing w:before="0" w:after="120" w:line="276" w:lineRule="auto"/>
      </w:pPr>
      <w:r>
        <w:rPr>
          <w:rFonts w:ascii="Montserrat" w:hAnsi="Montserrat"/>
          <w:color w:val="222222"/>
          <w:sz w:val="24"/>
        </w:rPr>
        <w:t>“Cậu cứ lải nhải mãi về chuyện đó còn gì. Không nhớ à?”</w:t>
      </w:r>
    </w:p>
    <w:p>
      <w:pPr>
        <w:spacing w:before="0" w:after="120" w:line="276" w:lineRule="auto"/>
      </w:pPr>
      <w:r>
        <w:rPr>
          <w:rFonts w:ascii="Montserrat" w:hAnsi="Montserrat"/>
          <w:color w:val="222222"/>
          <w:sz w:val="24"/>
        </w:rPr>
        <w:t>“T-Thôi nào, hai anh chị bình tĩnh lại đi ạ.” Mỗi khi để hai người họ nói chuyện với nhau, không hiểu vì lý do gì, họ lại bắt đầu cãi cọ về chuyện này chuyện kia. Xen vào giữa, Amane quay lại và cố gắng can ngăn hai người họ. Sau đó, cậu bèn chuyển chủ đề. “Thật ra, em có chuyện này muốn hỏi.”</w:t>
      </w:r>
    </w:p>
    <w:p>
      <w:pPr>
        <w:spacing w:before="0" w:after="120" w:line="276" w:lineRule="auto"/>
      </w:pPr>
      <w:r>
        <w:rPr>
          <w:rFonts w:ascii="Montserrat" w:hAnsi="Montserrat"/>
          <w:color w:val="222222"/>
          <w:sz w:val="24"/>
        </w:rPr>
        <w:t>“Hả?”</w:t>
      </w:r>
    </w:p>
    <w:p>
      <w:pPr>
        <w:spacing w:before="0" w:after="120" w:line="276" w:lineRule="auto"/>
      </w:pPr>
      <w:r>
        <w:rPr>
          <w:rFonts w:ascii="Montserrat" w:hAnsi="Montserrat"/>
          <w:color w:val="222222"/>
          <w:sz w:val="24"/>
        </w:rPr>
        <w:t>“Cuộc sống đại học thì như thế nào ạ? Em từng đi mấy sự kiện tham quan trường rồi, và dù có thể cảm nhận được bầu không khí ở đó, nhưng em thực sự không biết cảm giác của những người theo học sẽ ra sao.”</w:t>
      </w:r>
    </w:p>
    <w:p>
      <w:pPr>
        <w:spacing w:before="0" w:after="120" w:line="276" w:lineRule="auto"/>
      </w:pPr>
      <w:r>
        <w:rPr>
          <w:rFonts w:ascii="Montserrat" w:hAnsi="Montserrat"/>
          <w:color w:val="222222"/>
          <w:sz w:val="24"/>
        </w:rPr>
        <w:t>“À, ừ, học sinh trung học lúc nào cũng tò mò về chuyện đó nhỉ.”</w:t>
      </w:r>
    </w:p>
    <w:p>
      <w:pPr>
        <w:spacing w:before="0" w:after="120" w:line="276" w:lineRule="auto"/>
      </w:pPr>
      <w:r>
        <w:rPr>
          <w:rFonts w:ascii="Montserrat" w:hAnsi="Montserrat"/>
          <w:color w:val="222222"/>
          <w:sz w:val="24"/>
        </w:rPr>
        <w:t>Nỗ lực chuyển chủ đề của Amane đã thành công. Cả Miyamoto và Oohashi đều lộ vẻ mặt trầm tư không chút ác ý, ánh mắt họ bâng quơ nhìn về những hướng vô định. Amane kiềm lại việc thốt ra thành tiếng xem hai người họ giống nhau đến mức nào.</w:t>
      </w:r>
    </w:p>
    <w:p>
      <w:pPr>
        <w:spacing w:before="0" w:after="120" w:line="276" w:lineRule="auto"/>
      </w:pPr>
      <w:r>
        <w:rPr>
          <w:rFonts w:ascii="Montserrat" w:hAnsi="Montserrat"/>
          <w:color w:val="222222"/>
          <w:sz w:val="24"/>
        </w:rPr>
        <w:t>“Khó diễn tả bằng lời lắm, nhưng nó không giống như là tiếp nối của trường trung học… hay kiểu kiểu thế. Mặc dù không phải khoa hay ngành nào cũng vậy, nhưng các tiết học không đều đặn như hồi cấp ba. Bọn anh vẫn học theo thời khóa biểu, nhưng lịch học không còn dày đặc như trước. Còn đợt thi cử thì nhồi nhét hơn nhiều.”</w:t>
      </w:r>
    </w:p>
    <w:p>
      <w:pPr>
        <w:spacing w:before="0" w:after="120" w:line="276" w:lineRule="auto"/>
      </w:pPr>
      <w:r>
        <w:rPr>
          <w:rFonts w:ascii="Montserrat" w:hAnsi="Montserrat"/>
          <w:color w:val="222222"/>
          <w:sz w:val="24"/>
        </w:rPr>
        <w:t>“Ừ, mà chả hiểu sao người ta lại xếp cho bọn mình nhiều tiết cùng lúc thế nhỉ? Cảm giác như đó là khoảng thời gian bận rộn nhất đời mình vậy.”</w:t>
      </w:r>
    </w:p>
    <w:p>
      <w:pPr>
        <w:spacing w:before="0" w:after="120" w:line="276" w:lineRule="auto"/>
      </w:pPr>
      <w:r>
        <w:rPr>
          <w:rFonts w:ascii="Montserrat" w:hAnsi="Montserrat"/>
          <w:color w:val="222222"/>
          <w:sz w:val="24"/>
        </w:rPr>
        <w:t>“Chắc tại cậu không biết sắp xếp mọi thứ thôi?”</w:t>
      </w:r>
    </w:p>
    <w:p>
      <w:pPr>
        <w:spacing w:before="0" w:after="120" w:line="276" w:lineRule="auto"/>
      </w:pPr>
      <w:r>
        <w:rPr>
          <w:rFonts w:ascii="Montserrat" w:hAnsi="Montserrat"/>
          <w:color w:val="222222"/>
          <w:sz w:val="24"/>
        </w:rPr>
        <w:t>“Trật tự đi.”</w:t>
      </w:r>
    </w:p>
    <w:p>
      <w:pPr>
        <w:spacing w:before="0" w:after="120" w:line="276" w:lineRule="auto"/>
      </w:pPr>
      <w:r>
        <w:rPr>
          <w:rFonts w:ascii="Montserrat" w:hAnsi="Montserrat"/>
          <w:color w:val="222222"/>
          <w:sz w:val="24"/>
        </w:rPr>
        <w:t>Sao hai người này cứ mở miệng ra là lại cãi nhau vậy nhỉ? Amane tự hỏi, nhưng cậu đành coi đó là cách giao tiếp đặc biệt của riêng họ. Theo như lời Souji, người đã quá quen với việc này, “Hai người đó lúc nào cũng mặc định là cãi nhau,” và Amane không khỏi nghĩ rằng bố mình nói cấm có sai.</w:t>
      </w:r>
    </w:p>
    <w:p>
      <w:pPr>
        <w:spacing w:before="0" w:after="120" w:line="276" w:lineRule="auto"/>
      </w:pPr>
      <w:r>
        <w:rPr>
          <w:rFonts w:ascii="Montserrat" w:hAnsi="Montserrat"/>
          <w:color w:val="222222"/>
          <w:sz w:val="24"/>
        </w:rPr>
        <w:t>“Mình rất thích những bài giảng của các môn mà mình hứng thú, nhưng thú thật thì mấy môn bắt buộc không đúng sở thích chán lắm. Dù vậy cũng chẳng có cách nào trốn được.”</w:t>
      </w:r>
    </w:p>
    <w:p>
      <w:pPr>
        <w:spacing w:before="0" w:after="120" w:line="276" w:lineRule="auto"/>
      </w:pPr>
      <w:r>
        <w:rPr>
          <w:rFonts w:ascii="Montserrat" w:hAnsi="Montserrat"/>
          <w:color w:val="222222"/>
          <w:sz w:val="24"/>
        </w:rPr>
        <w:t>“Chẳng ai thích mấy môn đó cả… Dù biết là quan trọng để lấy tín chỉ. Mình chỉ muốn bỏ quách đi cho xong. Thậm chí mình còn từng nghĩ đến việc cúp học cơ.”</w:t>
      </w:r>
    </w:p>
    <w:p>
      <w:pPr>
        <w:spacing w:before="0" w:after="120" w:line="276" w:lineRule="auto"/>
      </w:pPr>
      <w:r>
        <w:rPr>
          <w:rFonts w:ascii="Montserrat" w:hAnsi="Montserrat"/>
          <w:color w:val="222222"/>
          <w:sz w:val="24"/>
        </w:rPr>
        <w:t>“Nắm vững kiến thức cơ bản rất quan trọng, như mình vẫn hay nói—”</w:t>
      </w:r>
    </w:p>
    <w:p>
      <w:pPr>
        <w:spacing w:before="0" w:after="120" w:line="276" w:lineRule="auto"/>
      </w:pPr>
      <w:r>
        <w:rPr>
          <w:rFonts w:ascii="Montserrat" w:hAnsi="Montserrat"/>
          <w:color w:val="222222"/>
          <w:sz w:val="24"/>
        </w:rPr>
        <w:t>“Rồi sao, thế thì đã sao!?”</w:t>
      </w:r>
    </w:p>
    <w:p>
      <w:pPr>
        <w:spacing w:before="0" w:after="120" w:line="276" w:lineRule="auto"/>
      </w:pPr>
      <w:r>
        <w:rPr>
          <w:rFonts w:ascii="Montserrat" w:hAnsi="Montserrat"/>
          <w:color w:val="222222"/>
          <w:sz w:val="24"/>
        </w:rPr>
        <w:t>“Được rồi, được rồi.” Amane cố gắng can ngăn hai người.</w:t>
      </w:r>
    </w:p>
    <w:p>
      <w:pPr>
        <w:spacing w:before="0" w:after="120" w:line="276" w:lineRule="auto"/>
      </w:pPr>
      <w:r>
        <w:rPr>
          <w:rFonts w:ascii="Montserrat" w:hAnsi="Montserrat"/>
          <w:color w:val="222222"/>
          <w:sz w:val="24"/>
        </w:rPr>
        <w:t>“Chà, không giống như hồi cấp ba, lên đại học chủ động hơn nhiều. Trọng tâm chính là khám phá học thuật, và em phải tự quản lý mọi việc, vì vậy tính tự chịu trách nhiệm cao hơn. Vì ở một mức độ nào đó, em được chọn những gì mình muốn học, nên việc lựa chọn khôn ngoan là rất quan trọng. Ngoài ra, nếu em không phải là người thích dậy sớm, hãy cẩn thận với tiết đầu tiên. Nó sẽ vắt kiệt sức em đấy. Thời điểm nguy hiểm nhất là lúc em đã quen với môi trường đại học và bắt đầu chủ quan lơ là.”</w:t>
      </w:r>
    </w:p>
    <w:p>
      <w:pPr>
        <w:spacing w:before="0" w:after="120" w:line="276" w:lineRule="auto"/>
      </w:pPr>
      <w:r>
        <w:rPr>
          <w:rFonts w:ascii="Montserrat" w:hAnsi="Montserrat"/>
          <w:color w:val="222222"/>
          <w:sz w:val="24"/>
        </w:rPr>
        <w:t>“Đó là lời khuyên chân thành đấy. Bản thân Daichi cũng suýt ngủ quên mất mấy lần rồi.”</w:t>
      </w:r>
    </w:p>
    <w:p>
      <w:pPr>
        <w:spacing w:before="0" w:after="120" w:line="276" w:lineRule="auto"/>
      </w:pPr>
      <w:r>
        <w:rPr>
          <w:rFonts w:ascii="Montserrat" w:hAnsi="Montserrat"/>
          <w:color w:val="222222"/>
          <w:sz w:val="24"/>
        </w:rPr>
        <w:t>“Tại tớ ngốc thôi.”</w:t>
      </w:r>
    </w:p>
    <w:p>
      <w:pPr>
        <w:spacing w:before="0" w:after="120" w:line="276" w:lineRule="auto"/>
      </w:pPr>
      <w:r>
        <w:rPr>
          <w:rFonts w:ascii="Montserrat" w:hAnsi="Montserrat"/>
          <w:color w:val="222222"/>
          <w:sz w:val="24"/>
        </w:rPr>
        <w:t>“Đúng vậy! Đáng đời đồ ngốc nhà cậu~!”</w:t>
      </w:r>
    </w:p>
    <w:p>
      <w:pPr>
        <w:spacing w:before="0" w:after="120" w:line="276" w:lineRule="auto"/>
      </w:pPr>
      <w:r>
        <w:rPr>
          <w:rFonts w:ascii="Montserrat" w:hAnsi="Montserrat"/>
          <w:color w:val="222222"/>
          <w:sz w:val="24"/>
        </w:rPr>
        <w:t>“Cậu thì có tư cách gì nói tớ hả. Hồi cấp ba cậu cũng ngủ quên đầy ra còn gì.”</w:t>
      </w:r>
    </w:p>
    <w:p>
      <w:pPr>
        <w:spacing w:before="0" w:after="120" w:line="276" w:lineRule="auto"/>
      </w:pPr>
      <w:r>
        <w:rPr>
          <w:rFonts w:ascii="Montserrat" w:hAnsi="Montserrat"/>
          <w:color w:val="222222"/>
          <w:sz w:val="24"/>
        </w:rPr>
        <w:t>Màn đối đáp của họ bắt đầu giống như một tiết mục tấu hài của vợ chồng son, điều này khiến Amane nhận ra cậu đã khá quen với các tiền bối.</w:t>
      </w:r>
    </w:p>
    <w:p>
      <w:pPr>
        <w:spacing w:before="0" w:after="120" w:line="276" w:lineRule="auto"/>
      </w:pPr>
      <w:r>
        <w:rPr>
          <w:rFonts w:ascii="Montserrat" w:hAnsi="Montserrat"/>
          <w:color w:val="222222"/>
          <w:sz w:val="24"/>
        </w:rPr>
        <w:t>“Nói lại nhé, tuỳ thuộc vào trường, nhưng cuộc sống ở đại học cũng là một trải nghiệm tuyệt vời đấy,” Miyamoto tiếp tục. “Nó không hẳn là một thiên đường trong mơ, nhưng lại thoải mái hơn nhiều so với em nghĩ. Việc có tham gia câu lạc bộ hay không là tuỳ em, nhưng em sẽ có thêm nhiều kiến thức và mối quan hệ mà bình thường không có được… Ừm, có người để trò chuyện và chia sẻ thông tin thì cũng hữu ích, nhưng thỉnh thoảng em sẽ bắt gặp những kẻ được gọi là ‘Circle Crusher’ (Kẻ phá hoại câu lạc bộ), những người thích phá hỏng các mối quan hệ và đẩy người khác vào vòng nguy hiểm, diễn biến nhanh và đáng sợ lắm đấy.”</w:t>
      </w:r>
    </w:p>
    <w:p>
      <w:pPr>
        <w:spacing w:before="0" w:after="120" w:line="276" w:lineRule="auto"/>
      </w:pPr>
      <w:r>
        <w:rPr>
          <w:rFonts w:ascii="Montserrat" w:hAnsi="Montserrat"/>
          <w:color w:val="222222"/>
          <w:sz w:val="24"/>
        </w:rPr>
        <w:t>“Này, anh đừng có doạ em thế chứ,” Amane nói.</w:t>
      </w:r>
    </w:p>
    <w:p>
      <w:pPr>
        <w:spacing w:before="0" w:after="120" w:line="276" w:lineRule="auto"/>
      </w:pPr>
      <w:r>
        <w:rPr>
          <w:rFonts w:ascii="Montserrat" w:hAnsi="Montserrat"/>
          <w:color w:val="222222"/>
          <w:sz w:val="24"/>
        </w:rPr>
        <w:t>“Thật sự đáng sợ lắm đấy, biết không?” Miyamoto khẳng định.</w:t>
      </w:r>
    </w:p>
    <w:p>
      <w:pPr>
        <w:spacing w:before="0" w:after="120" w:line="276" w:lineRule="auto"/>
      </w:pPr>
      <w:r>
        <w:rPr>
          <w:rFonts w:ascii="Montserrat" w:hAnsi="Montserrat"/>
          <w:color w:val="222222"/>
          <w:sz w:val="24"/>
        </w:rPr>
        <w:t>“À, vâng, em đoán vậy… anh biết đấy…”</w:t>
      </w:r>
    </w:p>
    <w:p>
      <w:pPr>
        <w:spacing w:before="0" w:after="120" w:line="276" w:lineRule="auto"/>
      </w:pPr>
      <w:r>
        <w:rPr>
          <w:rFonts w:ascii="Montserrat" w:hAnsi="Montserrat"/>
          <w:color w:val="222222"/>
          <w:sz w:val="24"/>
        </w:rPr>
        <w:t>“Em không muốn nghe thêm nữa đâu, nên chúng ta dừng chuyện này ở đây nhé anh?” Hai người họ vừa cho Amane thấy một góc của đáy sâu tăm tối nào đó mà cậu chưa từng biết đến—chỉ nghe kể thôi cũng đủ làm cậu lạnh sống lưng. Miyamoto và Oohashi gật đầu đầy nghiêm trọng, rõ ràng là họ đã phải chứng kiến một thứ gì đó vô cùng tồi tệ.</w:t>
      </w:r>
    </w:p>
    <w:p>
      <w:pPr>
        <w:spacing w:before="0" w:after="120" w:line="276" w:lineRule="auto"/>
      </w:pPr>
      <w:r>
        <w:rPr>
          <w:rFonts w:ascii="Montserrat" w:hAnsi="Montserrat"/>
          <w:color w:val="222222"/>
          <w:sz w:val="24"/>
        </w:rPr>
        <w:t>“Vướng vào mấy mớ bòng bong tình cảm đáng sợ lắm đấy,” Miyamoto cảnh báo.</w:t>
      </w:r>
    </w:p>
    <w:p>
      <w:pPr>
        <w:spacing w:before="0" w:after="120" w:line="276" w:lineRule="auto"/>
      </w:pPr>
      <w:r>
        <w:rPr>
          <w:rFonts w:ascii="Montserrat" w:hAnsi="Montserrat"/>
          <w:color w:val="222222"/>
          <w:sz w:val="24"/>
        </w:rPr>
        <w:t>“Em sẽ nhớ kỹ chuyện đó ạ,” Amane đáp.</w:t>
      </w:r>
    </w:p>
    <w:p>
      <w:pPr>
        <w:spacing w:before="0" w:after="120" w:line="276" w:lineRule="auto"/>
      </w:pPr>
      <w:r>
        <w:rPr>
          <w:rFonts w:ascii="Montserrat" w:hAnsi="Montserrat"/>
          <w:color w:val="222222"/>
          <w:sz w:val="24"/>
        </w:rPr>
        <w:t>Sau tất cả những chuyện đó, Amane khắc sâu vào tâm trí rằng trở ngại lớn nhất mà cậu có thể phải đối mặt không phải là bài giảng hay bài tập, mà là các mối quan hệ giữa con người với nhau. Cậu tự nhủ phải bảo vệ bản thân để tránh bị cuốn vào bất kỳ tình huống kỳ quái nào.</w:t>
      </w:r>
    </w:p>
    <w:p>
      <w:pPr>
        <w:spacing w:before="0" w:after="120" w:line="276" w:lineRule="auto"/>
      </w:pPr>
      <w:r>
        <w:rPr>
          <w:rFonts w:ascii="Montserrat" w:hAnsi="Montserrat"/>
          <w:color w:val="222222"/>
          <w:sz w:val="24"/>
        </w:rPr>
        <w:t>“Dù sao thì, em cũng chẳng có ý định tiếp cận bất kỳ cô gái nào khác ngoài bạn gái mình. Ngay cả khi có tham gia một hội nhóm nào đó, em cũng sẽ nhớ giữ khoảng cách chừng mực. Em không muốn bị nghi ngờ là bắt cá hai tay đâu.”</w:t>
      </w:r>
    </w:p>
    <w:p>
      <w:pPr>
        <w:spacing w:before="0" w:after="120" w:line="276" w:lineRule="auto"/>
      </w:pPr>
      <w:r>
        <w:rPr>
          <w:rFonts w:ascii="Montserrat" w:hAnsi="Montserrat"/>
          <w:color w:val="222222"/>
          <w:sz w:val="24"/>
        </w:rPr>
        <w:t>“Fujimiya à, em đủ thông minh để không dính dáng đến mấy thứ kỳ quặc. Nhưng dù vậy, anh vẫn không sao gạt đi được cái cảm giác rằng em có thể sẽ tự rước lấy rắc rối mà không hề hay biết đấy.”</w:t>
      </w:r>
    </w:p>
    <w:p>
      <w:pPr>
        <w:spacing w:before="0" w:after="120" w:line="276" w:lineRule="auto"/>
      </w:pPr>
      <w:r>
        <w:rPr>
          <w:rFonts w:ascii="Montserrat" w:hAnsi="Montserrat"/>
          <w:color w:val="222222"/>
          <w:sz w:val="24"/>
        </w:rPr>
        <w:t>“Đừng có nói mấy lời gở miệng như thế được không anh!?” Amane rùng mình cầu xin tha thứ, nhưng Miyamoto chỉ cười đáp lại, “Ha ha ha, giỡn xíu thôi mà.” Tuy nhiên, trò đùa đó chẳng buồn cười chút nào với Amane, và nỗi sợ hãi vẫn còn bủa vây cậu.</w:t>
      </w:r>
    </w:p>
    <w:p>
      <w:pPr>
        <w:spacing w:before="0" w:after="120" w:line="276" w:lineRule="auto"/>
      </w:pPr>
      <w:r>
        <w:rPr>
          <w:rFonts w:ascii="Montserrat" w:hAnsi="Montserrat"/>
          <w:color w:val="222222"/>
          <w:sz w:val="24"/>
        </w:rPr>
        <w:t>“Dù sao thì, nếu có chuyện gì xảy ra, đừng ngại hỏi ý kiến bọn anh nhé. Chắc đến lúc đó bọn anh cũng tìm việc xong xuôi rồi.”</w:t>
      </w:r>
    </w:p>
    <w:p>
      <w:pPr>
        <w:spacing w:before="0" w:after="120" w:line="276" w:lineRule="auto"/>
      </w:pPr>
      <w:r>
        <w:rPr>
          <w:rFonts w:ascii="Montserrat" w:hAnsi="Montserrat"/>
          <w:color w:val="222222"/>
          <w:sz w:val="24"/>
        </w:rPr>
        <w:t>“Ừ, tốt nhất là đừng có chuyện gì xảy ra cả, Fujimiya-chan à.”</w:t>
      </w:r>
    </w:p>
    <w:p>
      <w:pPr>
        <w:spacing w:before="0" w:after="120" w:line="276" w:lineRule="auto"/>
      </w:pPr>
      <w:r>
        <w:rPr>
          <w:rFonts w:ascii="Montserrat" w:hAnsi="Montserrat"/>
          <w:color w:val="222222"/>
          <w:sz w:val="24"/>
        </w:rPr>
        <w:t>“…Nghe anh chị nói vậy làm em thấy khó mà mơ mộng về cuộc sống đại học được nữa,” Amane thừa nhận.</w:t>
      </w:r>
    </w:p>
    <w:p>
      <w:pPr>
        <w:spacing w:before="0" w:after="120" w:line="276" w:lineRule="auto"/>
      </w:pPr>
      <w:r>
        <w:rPr>
          <w:rFonts w:ascii="Montserrat" w:hAnsi="Montserrat"/>
          <w:color w:val="222222"/>
          <w:sz w:val="24"/>
        </w:rPr>
        <w:t>“Em cũng từng mơ mộng về nó cơ à?”</w:t>
      </w:r>
    </w:p>
    <w:p>
      <w:pPr>
        <w:spacing w:before="0" w:after="120" w:line="276" w:lineRule="auto"/>
      </w:pPr>
      <w:r>
        <w:rPr>
          <w:rFonts w:ascii="Montserrat" w:hAnsi="Montserrat"/>
          <w:color w:val="222222"/>
          <w:sz w:val="24"/>
        </w:rPr>
        <w:t>“Không, không hề ạ. Với em, đó giống như một bước đệm để trở thành người đi làm hơn, một phần tất yếu của quá trình tìm việc… Nghĩ như vậy có thực sự ổn không ạ? Vào đại học để đảm bảo có việc làm thay vì theo đuổi con đường học vấn sâu hơn ấy?”</w:t>
      </w:r>
    </w:p>
    <w:p>
      <w:pPr>
        <w:spacing w:before="0" w:after="120" w:line="276" w:lineRule="auto"/>
      </w:pPr>
      <w:r>
        <w:rPr>
          <w:rFonts w:ascii="Montserrat" w:hAnsi="Montserrat"/>
          <w:color w:val="222222"/>
          <w:sz w:val="24"/>
        </w:rPr>
        <w:t>Với Amane, đại học không phải là thứ để tận hưởng—cậu xem nó giống như một bước chuẩn bị bổ sung cần thiết để kiếm được việc làm hơn.</w:t>
      </w:r>
    </w:p>
    <w:p>
      <w:pPr>
        <w:spacing w:before="0" w:after="120" w:line="276" w:lineRule="auto"/>
      </w:pPr>
      <w:r>
        <w:rPr>
          <w:rFonts w:ascii="Montserrat" w:hAnsi="Montserrat"/>
          <w:color w:val="222222"/>
          <w:sz w:val="24"/>
        </w:rPr>
        <w:t>Tất nhiên, cậu cũng có đủ quyết tâm và nhiệt huyết để học lĩnh vực mà mình hứng thú, nhưng cậu không nhất thiết phải học để biến nó thành sự nghiệp. Đối với Amane, việc học đại học thiên về mục đích làm phong phú thêm những lựa chọn cho tương lai trong cuộc sống của cậu hơn.</w:t>
      </w:r>
    </w:p>
    <w:p>
      <w:pPr>
        <w:spacing w:before="0" w:after="120" w:line="276" w:lineRule="auto"/>
      </w:pPr>
      <w:r>
        <w:rPr>
          <w:rFonts w:ascii="Montserrat" w:hAnsi="Montserrat"/>
          <w:color w:val="222222"/>
          <w:sz w:val="24"/>
        </w:rPr>
        <w:t>Dù hiểu rằng trường đại học về cơ bản là những cơ sở dành riêng cho nghiên cứu học thuật, cậu vẫn không thể hoàn toàn cống hiến hết mình cho việc theo đuổi tri thức. Điều này khiến cậu tự hỏi liệu như thế có thực sự ổn không, nhưng Miyamoto, người hiện đang là sinh viên đại học, lại trả lời câu hỏi của Amane bằng giọng điệu ngán ngẩm.</w:t>
      </w:r>
    </w:p>
    <w:p>
      <w:pPr>
        <w:spacing w:before="0" w:after="120" w:line="276" w:lineRule="auto"/>
      </w:pPr>
      <w:r>
        <w:rPr>
          <w:rFonts w:ascii="Montserrat" w:hAnsi="Montserrat"/>
          <w:color w:val="222222"/>
          <w:sz w:val="24"/>
        </w:rPr>
        <w:t>“Chỉ có đứa nghiêm túc như em mới đi lo lắng về mấy chuyện đó thôi. Chẳng phải thế là quá ổn rồi sao? Thật ra, hiếm có học sinh trung học nào quyết tâm đến mức tuyên bố ‘Em thực sự muốn làm công việc này! Nên em sẽ thi vào trường đại học này và học ngành này!’ lắm. Hầu hết mọi người chọn học ngành nào đó vì thấy hứng thú hoặc vì nghĩ rằng sẽ khó xin việc nếu không có bằng đại học. Cũng có những người đi học chỉ vì bạn bè xung quanh ai cũng học, hoặc coi đó như một kỳ nghỉ dài trước khi phải lăn lộn đi tìm việc thôi.”</w:t>
      </w:r>
    </w:p>
    <w:p>
      <w:pPr>
        <w:spacing w:before="0" w:after="120" w:line="276" w:lineRule="auto"/>
      </w:pPr>
      <w:r>
        <w:rPr>
          <w:rFonts w:ascii="Montserrat" w:hAnsi="Montserrat"/>
          <w:color w:val="222222"/>
          <w:sz w:val="24"/>
        </w:rPr>
        <w:t>“Ư, nghe nhột ghê.”</w:t>
      </w:r>
    </w:p>
    <w:p>
      <w:pPr>
        <w:spacing w:before="0" w:after="120" w:line="276" w:lineRule="auto"/>
      </w:pPr>
      <w:r>
        <w:rPr>
          <w:rFonts w:ascii="Montserrat" w:hAnsi="Montserrat"/>
          <w:color w:val="222222"/>
          <w:sz w:val="24"/>
        </w:rPr>
        <w:t>“Rino à, cậu nên biết ơn người phụ nữ đã làm cậu khóc hồi cấp ba đi.”</w:t>
      </w:r>
    </w:p>
    <w:p>
      <w:pPr>
        <w:spacing w:before="0" w:after="120" w:line="276" w:lineRule="auto"/>
      </w:pPr>
      <w:r>
        <w:rPr>
          <w:rFonts w:ascii="Montserrat" w:hAnsi="Montserrat"/>
          <w:color w:val="222222"/>
          <w:sz w:val="24"/>
        </w:rPr>
        <w:t>“Dù cậu có tin hay không thì tớ vẫn rất biết ơn mẹ mình. Và giờ tớ cũng đã có mục tiêu rồi, nên không có vấn đề gì cả.”</w:t>
      </w:r>
    </w:p>
    <w:p>
      <w:pPr>
        <w:spacing w:before="0" w:after="120" w:line="276" w:lineRule="auto"/>
      </w:pPr>
      <w:r>
        <w:rPr>
          <w:rFonts w:ascii="Montserrat" w:hAnsi="Montserrat"/>
          <w:color w:val="222222"/>
          <w:sz w:val="24"/>
        </w:rPr>
        <w:t>“Ồ, thật thế à?”</w:t>
      </w:r>
    </w:p>
    <w:p>
      <w:pPr>
        <w:spacing w:before="0" w:after="120" w:line="276" w:lineRule="auto"/>
      </w:pPr>
      <w:r>
        <w:rPr>
          <w:rFonts w:ascii="Montserrat" w:hAnsi="Montserrat"/>
          <w:color w:val="222222"/>
          <w:sz w:val="24"/>
        </w:rPr>
        <w:t>“Cậu lượn đi.”</w:t>
      </w:r>
    </w:p>
    <w:p>
      <w:pPr>
        <w:spacing w:before="0" w:after="120" w:line="276" w:lineRule="auto"/>
      </w:pPr>
      <w:r>
        <w:rPr>
          <w:rFonts w:ascii="Montserrat" w:hAnsi="Montserrat"/>
          <w:color w:val="222222"/>
          <w:sz w:val="24"/>
        </w:rPr>
        <w:t>“…Chà, mỗi người đều có lý do riêng, và phán xét điều đó thì thật ngớ ngẩn. Thay vì bận tâm đến việc tại sao, hãy nghĩ xem em muốn đạt được gì ở trường đại học và muốn vận dụng điều đó vào cuộc đời mình như thế nào. Suy cho cùng, sau khi tốt nghiệp, tất cả chúng ta đều phải tự bước đi trên đôi chân của chính mình, và thành quả đạt được sẽ định hình nên con người chúng ta cũng như cách người khác nhìn nhận. Nếu em thấy hài lòng với điều đó, vậy là đủ rồi. Đừng bận tâm đến lời người ngoài nói.”</w:t>
      </w:r>
    </w:p>
    <w:p>
      <w:pPr>
        <w:spacing w:before="0" w:after="120" w:line="276" w:lineRule="auto"/>
      </w:pPr>
      <w:r>
        <w:rPr>
          <w:rFonts w:ascii="Montserrat" w:hAnsi="Montserrat"/>
          <w:color w:val="222222"/>
          <w:sz w:val="24"/>
        </w:rPr>
        <w:t>Cùng với cái vỗ lưng nhè nhẹ từ Miyamoto, những muộn phiền đang đè nặng lên Amane đã vơi đi đôi chút. Đó không phải là lời của một người làm cha làm mẹ, không phải của một người có cùng sở thích, hay thậm chí là của một người bạn rất thân. Đó là những lời từ một người đàn anh cả ở chỗ làm thêm lẫn trong đường đời, và chính vì thế mà những câu nói ấy đã chạm đến trái tim Amane, khiến cậu cảm thấy như có một làn gió mát lành vừa khẽ thổi qua trong lòng.</w:t>
      </w:r>
    </w:p>
    <w:p>
      <w:pPr>
        <w:spacing w:before="0" w:after="120" w:line="276" w:lineRule="auto"/>
      </w:pPr>
      <w:r>
        <w:rPr>
          <w:rFonts w:ascii="Montserrat" w:hAnsi="Montserrat"/>
          <w:color w:val="222222"/>
          <w:sz w:val="24"/>
        </w:rPr>
        <w:t>Nếu nghe những lời đó từ Shihoko hay Itsuki, Amane có lẽ đã đón nhận chúng theo một cách khác, nhưng nghe từ Miyamoto thì lại hoàn toàn khác biệt. Cậu cảm thấy biết ơn khi được nghe những lời đó từ đối phương.</w:t>
      </w:r>
    </w:p>
    <w:p>
      <w:pPr>
        <w:spacing w:before="0" w:after="120" w:line="276" w:lineRule="auto"/>
      </w:pPr>
      <w:r>
        <w:rPr>
          <w:rFonts w:ascii="Montserrat" w:hAnsi="Montserrat"/>
          <w:color w:val="222222"/>
          <w:sz w:val="24"/>
        </w:rPr>
        <w:t>“Ồ, mấy đứa đang bàn chuyện đại học đó hả?”</w:t>
      </w:r>
    </w:p>
    <w:p>
      <w:pPr>
        <w:spacing w:before="0" w:after="120" w:line="276" w:lineRule="auto"/>
      </w:pPr>
      <w:r>
        <w:rPr>
          <w:rFonts w:ascii="Montserrat" w:hAnsi="Montserrat"/>
          <w:color w:val="222222"/>
          <w:sz w:val="24"/>
        </w:rPr>
        <w:t>Trong lúc cậu đang thầm suy ngẫm về những lời của Miyamoto, Fumika thong thả bước ra từ phía sau. Chắc hẳn cô đã làm việc ở khu vực mà nhân viên thường không được vào, vì đây là lần đầu tiên cậu nhìn thấy cô trong ngày hôm nay. Cô vẫn nở nụ cười dịu dàng và ngọt ngào như thường lệ, cùng một mùi hương bánh nướng thơm lừng, tựa như hòa quyện với phong thái êm ái của cô, thoang thoảng trong không khí.</w:t>
      </w:r>
    </w:p>
    <w:p>
      <w:pPr>
        <w:spacing w:before="0" w:after="120" w:line="276" w:lineRule="auto"/>
      </w:pPr>
      <w:r>
        <w:rPr>
          <w:rFonts w:ascii="Montserrat" w:hAnsi="Montserrat"/>
          <w:color w:val="222222"/>
          <w:sz w:val="24"/>
        </w:rPr>
        <w:t>“Chào chị chủ. Hôm nay chị vất vả rồi ạ.”</w:t>
      </w:r>
    </w:p>
    <w:p>
      <w:pPr>
        <w:spacing w:before="0" w:after="120" w:line="276" w:lineRule="auto"/>
      </w:pPr>
      <w:r>
        <w:rPr>
          <w:rFonts w:ascii="Montserrat" w:hAnsi="Montserrat"/>
          <w:color w:val="222222"/>
          <w:sz w:val="24"/>
        </w:rPr>
        <w:t>“Mùi thơm quá đi mất.”</w:t>
      </w:r>
    </w:p>
    <w:p>
      <w:pPr>
        <w:spacing w:before="0" w:after="120" w:line="276" w:lineRule="auto"/>
      </w:pPr>
      <w:r>
        <w:rPr>
          <w:rFonts w:ascii="Montserrat" w:hAnsi="Montserrat"/>
          <w:color w:val="222222"/>
          <w:sz w:val="24"/>
        </w:rPr>
        <w:t>Fumika bật cười, “Chị đang làm thử công thức cho một loại bánh ngọt có thể bán trong thời gian giới hạn ở phía sau. Chị định sẽ đưa nó vào thực đơn dịp Giáng sinh này.”</w:t>
      </w:r>
    </w:p>
    <w:p>
      <w:pPr>
        <w:spacing w:before="0" w:after="120" w:line="276" w:lineRule="auto"/>
      </w:pPr>
      <w:r>
        <w:rPr>
          <w:rFonts w:ascii="Montserrat" w:hAnsi="Montserrat"/>
          <w:color w:val="222222"/>
          <w:sz w:val="24"/>
        </w:rPr>
        <w:t>“À, hèn chi nãy giờ tụi em không thấy chị ở ngoài này.”</w:t>
      </w:r>
    </w:p>
    <w:p>
      <w:pPr>
        <w:spacing w:before="0" w:after="120" w:line="276" w:lineRule="auto"/>
      </w:pPr>
      <w:r>
        <w:rPr>
          <w:rFonts w:ascii="Montserrat" w:hAnsi="Montserrat"/>
          <w:color w:val="222222"/>
          <w:sz w:val="24"/>
        </w:rPr>
        <w:t>Fumika đã bận rộn làm việc trong căn bếp riêng ở phía sau, điều đó giải thích cho mùi hương thơm phức vương vấn trên người cô.</w:t>
      </w:r>
    </w:p>
    <w:p>
      <w:pPr>
        <w:spacing w:before="0" w:after="120" w:line="276" w:lineRule="auto"/>
      </w:pPr>
      <w:r>
        <w:rPr>
          <w:rFonts w:ascii="Montserrat" w:hAnsi="Montserrat"/>
          <w:color w:val="222222"/>
          <w:sz w:val="24"/>
        </w:rPr>
        <w:t>“Xin hãy thương xót em với,” Oohashi mếu máo. “Em chưa được ăn vặt gì cả, giờ cạn kiệt năng lượng rồi… Cũng sắp đến giờ ăn tối nữa… Hít hít, mùi thơm quá đi mất.”</w:t>
      </w:r>
    </w:p>
    <w:p>
      <w:pPr>
        <w:spacing w:before="0" w:after="120" w:line="276" w:lineRule="auto"/>
      </w:pPr>
      <w:r>
        <w:rPr>
          <w:rFonts w:ascii="Montserrat" w:hAnsi="Montserrat"/>
          <w:color w:val="222222"/>
          <w:sz w:val="24"/>
        </w:rPr>
        <w:t>“Chà, đúng lúc lắm—chị đang cần người nếm thử đây. Đừng nói cho mấy bạn làm thêm khác biết nhé, được không? Cứ giữ bí mật mà ăn thử đi.”</w:t>
      </w:r>
    </w:p>
    <w:p>
      <w:pPr>
        <w:spacing w:before="0" w:after="120" w:line="276" w:lineRule="auto"/>
      </w:pPr>
      <w:r>
        <w:rPr>
          <w:rFonts w:ascii="Montserrat" w:hAnsi="Montserrat"/>
          <w:color w:val="222222"/>
          <w:sz w:val="24"/>
        </w:rPr>
        <w:t>“Trời… đất ơi…” Oohashi chắp hai tay lại một cách đầy kịch tính như thể đang bái lạy, khiến Fumika bật cười thành tiếng.</w:t>
      </w:r>
    </w:p>
    <w:p>
      <w:pPr>
        <w:spacing w:before="0" w:after="120" w:line="276" w:lineRule="auto"/>
      </w:pPr>
      <w:r>
        <w:rPr>
          <w:rFonts w:ascii="Montserrat" w:hAnsi="Montserrat"/>
          <w:color w:val="222222"/>
          <w:sz w:val="24"/>
        </w:rPr>
        <w:t>Nhận ra Amane đang nhìn sang, Fumika mỉm cười với cậu rồi vẫy tay gọi cậu và Miyamoto lại. “Hai đứa cũng lại đây đi. Chị hy vọng hai đứa không chê đồ ngọt.”</w:t>
      </w:r>
    </w:p>
    <w:p>
      <w:pPr>
        <w:spacing w:before="0" w:after="120" w:line="276" w:lineRule="auto"/>
      </w:pPr>
      <w:r>
        <w:rPr>
          <w:rFonts w:ascii="Montserrat" w:hAnsi="Montserrat"/>
          <w:color w:val="222222"/>
          <w:sz w:val="24"/>
        </w:rPr>
        <w:t>“Hoan hô! Bánh của chị làm ngon tuyệt cú mèo.”</w:t>
      </w:r>
    </w:p>
    <w:p>
      <w:pPr>
        <w:spacing w:before="0" w:after="120" w:line="276" w:lineRule="auto"/>
      </w:pPr>
      <w:r>
        <w:rPr>
          <w:rFonts w:ascii="Montserrat" w:hAnsi="Montserrat"/>
          <w:color w:val="222222"/>
          <w:sz w:val="24"/>
        </w:rPr>
        <w:t>“Chà, em nịnh chị quá rồi đấy.”</w:t>
      </w:r>
    </w:p>
    <w:p>
      <w:pPr>
        <w:spacing w:before="0" w:after="120" w:line="276" w:lineRule="auto"/>
      </w:pPr>
      <w:r>
        <w:rPr>
          <w:rFonts w:ascii="Montserrat" w:hAnsi="Montserrat"/>
          <w:color w:val="222222"/>
          <w:sz w:val="24"/>
        </w:rPr>
        <w:t>“Không đâu, ngon thật mà.”</w:t>
      </w:r>
    </w:p>
    <w:p>
      <w:pPr>
        <w:spacing w:before="0" w:after="120" w:line="276" w:lineRule="auto"/>
      </w:pPr>
      <w:r>
        <w:rPr>
          <w:rFonts w:ascii="Montserrat" w:hAnsi="Montserrat"/>
          <w:color w:val="222222"/>
          <w:sz w:val="24"/>
        </w:rPr>
        <w:t>Trong khi Fumika cười khẽ, Miyamoto và Oohashi bước lên trước. Thấy Amane vẫn chưa nhúc nhích, Fumika liền hướng ánh mắt về phía cậu.</w:t>
      </w:r>
    </w:p>
    <w:p>
      <w:pPr>
        <w:spacing w:before="0" w:after="120" w:line="276" w:lineRule="auto"/>
      </w:pPr>
      <w:r>
        <w:rPr>
          <w:rFonts w:ascii="Montserrat" w:hAnsi="Montserrat"/>
          <w:color w:val="222222"/>
          <w:sz w:val="24"/>
        </w:rPr>
        <w:t>Sau một thoáng ngập ngừng, Amane nhìn thẳng vào mắt cô. “À thì, chị chủ này, chị có rảnh một lát không ạ?”</w:t>
      </w:r>
    </w:p>
    <w:p>
      <w:pPr>
        <w:spacing w:before="0" w:after="120" w:line="276" w:lineRule="auto"/>
      </w:pPr>
      <w:r>
        <w:rPr>
          <w:rFonts w:ascii="Montserrat" w:hAnsi="Montserrat"/>
          <w:color w:val="222222"/>
          <w:sz w:val="24"/>
        </w:rPr>
        <w:t>“Hả?” Fumika trông hoàn toàn bối rối, không biết Amane định nói điều gì.</w:t>
      </w:r>
    </w:p>
    <w:p>
      <w:pPr>
        <w:spacing w:before="0" w:after="120" w:line="276" w:lineRule="auto"/>
      </w:pPr>
      <w:r>
        <w:rPr>
          <w:rFonts w:ascii="Montserrat" w:hAnsi="Montserrat"/>
          <w:color w:val="222222"/>
          <w:sz w:val="24"/>
        </w:rPr>
        <w:t>Amane nhắm mắt lại một lúc, đắn đo xem mình có nên nói ra hay không.</w:t>
      </w:r>
    </w:p>
    <w:p>
      <w:pPr>
        <w:spacing w:before="0" w:after="120" w:line="276" w:lineRule="auto"/>
      </w:pPr>
      <w:r>
        <w:rPr>
          <w:rFonts w:ascii="Montserrat" w:hAnsi="Montserrat"/>
          <w:color w:val="222222"/>
          <w:sz w:val="24"/>
        </w:rPr>
        <w:t>Dù được giới thiệu đột ngột, Fumika gần như đã nhận cậu vào làm ngay lập tức. Chị ấy đã linh hoạt sắp xếp ca làm cho cậu, chia sẻ hạt cà phê của riêng mình cho Mahiru, và nhìn chung đã chăm sóc cậu rất chu đáo. Cậu nợ chị ấy rất nhiều. Nếu không có chị ấy, môi trường làm việc thoải mái mà cậu đang tận hưởng hiện tại đã không thể thành hiện thực.</w:t>
      </w:r>
    </w:p>
    <w:p>
      <w:pPr>
        <w:spacing w:before="0" w:after="120" w:line="276" w:lineRule="auto"/>
      </w:pPr>
      <w:r>
        <w:rPr>
          <w:rFonts w:ascii="Montserrat" w:hAnsi="Montserrat"/>
          <w:color w:val="222222"/>
          <w:sz w:val="24"/>
        </w:rPr>
        <w:t>Vì tất cả những điều này, Amane không chắc liệu việc tiếp tục nhờ vả chị ấy có ổn không—nhưng cậu tin chắc rằng chị ấy chính là người thích hợp nhất để hỏi.</w:t>
      </w:r>
    </w:p>
    <w:p>
      <w:pPr>
        <w:spacing w:before="0" w:after="120" w:line="276" w:lineRule="auto"/>
      </w:pPr>
      <w:r>
        <w:rPr>
          <w:rFonts w:ascii="Montserrat" w:hAnsi="Montserrat"/>
          <w:color w:val="222222"/>
          <w:sz w:val="24"/>
        </w:rPr>
        <w:t>Cảm thấy hơi chột dạ khi Fumika tò mò nhìn mình, Amane ngập ngừng một lúc rồi cũng cất lời, quyết tâm có được mảnh ghép quan trọng cho Ngày X sắp tới và đảm bảo mọi thứ thành công.</w:t>
      </w:r>
    </w:p>
    <w:p>
      <w:pPr>
        <w:spacing w:before="0" w:after="120" w:line="276" w:lineRule="auto"/>
      </w:pPr>
      <w:r>
        <w:rPr>
          <w:rFonts w:ascii="Montserrat" w:hAnsi="Montserrat"/>
          <w:color w:val="222222"/>
          <w:sz w:val="24"/>
        </w:rPr>
        <w:t>“…Chị có biết công thức làm bánh ngọt nào mà ngay cả người mới bắt đầu cũng có thể làm theo không ạ?”</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Hoàn thành xong công việc làm thêm và trở về nhà nhanh nhất có thể, Amane ngắm nhìn những bước chân duyên dáng nhưng tràn đầy sức sống của Mahiru khi cô vội vã tiến lại gần cậu. Nhìn thấy cảnh đó, một cảm giác nhẹ nhõm tràn ngập trong lòng cậu.</w:t>
      </w:r>
    </w:p>
    <w:p>
      <w:pPr>
        <w:spacing w:before="0" w:after="120" w:line="276" w:lineRule="auto"/>
      </w:pPr>
      <w:r>
        <w:rPr>
          <w:rFonts w:ascii="Montserrat" w:hAnsi="Montserrat"/>
          <w:color w:val="222222"/>
          <w:sz w:val="24"/>
        </w:rPr>
        <w:t>Cậu đã nhắn tin cho Mahiru lúc trên tàu để báo rằng mình có thể về muộn, nhưng vì cậu về trễ hơn mọi khi, cậu nghĩ có lẽ cô vẫn sẽ lo lắng. Hóa ra, nỗi lo của cậu là hoàn toàn có cơ sở, dù may mắn thay, trông cô không có vẻ gì là quá sốt ruột.</w:t>
      </w:r>
    </w:p>
    <w:p>
      <w:pPr>
        <w:spacing w:before="0" w:after="120" w:line="276" w:lineRule="auto"/>
      </w:pPr>
      <w:r>
        <w:rPr>
          <w:rFonts w:ascii="Montserrat" w:hAnsi="Montserrat"/>
          <w:color w:val="222222"/>
          <w:sz w:val="24"/>
        </w:rPr>
        <w:t>“A, mừng cậu về nhà, Amane. Tối nay cậu về hơi trễ nhỉ?”</w:t>
      </w:r>
    </w:p>
    <w:p>
      <w:pPr>
        <w:spacing w:before="0" w:after="120" w:line="276" w:lineRule="auto"/>
      </w:pPr>
      <w:r>
        <w:rPr>
          <w:rFonts w:ascii="Montserrat" w:hAnsi="Montserrat"/>
          <w:color w:val="222222"/>
          <w:sz w:val="24"/>
        </w:rPr>
        <w:t>“Tớ về rồi đây. Xin lỗi nhé, tớ phải ở lại giúp vài việc. Cũng không có gì to tát đâu. Lúc tớ đi vắng có chuyện gì không, Mahiru?”</w:t>
      </w:r>
    </w:p>
    <w:p>
      <w:pPr>
        <w:spacing w:before="0" w:after="120" w:line="276" w:lineRule="auto"/>
      </w:pPr>
      <w:r>
        <w:rPr>
          <w:rFonts w:ascii="Montserrat" w:hAnsi="Montserrat"/>
          <w:color w:val="222222"/>
          <w:sz w:val="24"/>
        </w:rPr>
        <w:t>“Ừm, không có gì đáng chú ý cả. Nếu phải kể thì tớ nghĩ món hầm tớ chuẩn bị cho bữa tối đã thành công mỹ mãn, tự tớ thấy vậy đấy.”</w:t>
      </w:r>
    </w:p>
    <w:p>
      <w:pPr>
        <w:spacing w:before="0" w:after="120" w:line="276" w:lineRule="auto"/>
      </w:pPr>
      <w:r>
        <w:rPr>
          <w:rFonts w:ascii="Montserrat" w:hAnsi="Montserrat"/>
          <w:color w:val="222222"/>
          <w:sz w:val="24"/>
        </w:rPr>
        <w:t>“Thật sao? Tớ nóng lòng muốn thử quá.”</w:t>
      </w:r>
    </w:p>
    <w:p>
      <w:pPr>
        <w:spacing w:before="0" w:after="120" w:line="276" w:lineRule="auto"/>
      </w:pPr>
      <w:r>
        <w:rPr>
          <w:rFonts w:ascii="Montserrat" w:hAnsi="Montserrat"/>
          <w:color w:val="222222"/>
          <w:sz w:val="24"/>
        </w:rPr>
        <w:t>Amane rất vui khi nghe nói món hầm mà Mahiru chuẩn bị trong lúc đợi cậu lại ngon lành đến vậy, nên khi thay dép đi trong nhà, cậu không khỏi nở một nụ cười thoải mái.</w:t>
      </w:r>
    </w:p>
    <w:p>
      <w:pPr>
        <w:spacing w:before="0" w:after="120" w:line="276" w:lineRule="auto"/>
      </w:pPr>
      <w:r>
        <w:rPr>
          <w:rFonts w:ascii="Montserrat" w:hAnsi="Montserrat"/>
          <w:color w:val="222222"/>
          <w:sz w:val="24"/>
        </w:rPr>
        <w:t>Mahiru nở nụ cười tràn đầy tự tin. “Cậu cứ mong chờ đi nhé.”</w:t>
      </w:r>
    </w:p>
    <w:p>
      <w:pPr>
        <w:spacing w:before="0" w:after="120" w:line="276" w:lineRule="auto"/>
      </w:pPr>
      <w:r>
        <w:rPr>
          <w:rFonts w:ascii="Montserrat" w:hAnsi="Montserrat"/>
          <w:color w:val="222222"/>
          <w:sz w:val="24"/>
        </w:rPr>
        <w:t>Dù đã được Fumika cho ăn thử chút đồ ăn vặt, nhưng nhiêu đó chắc chắn không thể lấp đầy được bao tử của một nam sinh trung học. Vì rất háo hức được thưởng thức bữa tối của Mahiru, Amane đã vội vã chạy về nhà nhanh nhất có thể.</w:t>
      </w:r>
    </w:p>
    <w:p>
      <w:pPr>
        <w:spacing w:before="0" w:after="120" w:line="276" w:lineRule="auto"/>
      </w:pPr>
      <w:r>
        <w:rPr>
          <w:rFonts w:ascii="Montserrat" w:hAnsi="Montserrat"/>
          <w:color w:val="222222"/>
          <w:sz w:val="24"/>
        </w:rPr>
        <w:t>“Tớ rất mong chờ bữa tối nay đấy,” Amane vừa mỉm cười nói vừa cởi áo khoác ngoài ra. Mahiru rất tự nhiên đỡ lấy chiếc áo từ tay cậu—hay nói đúng hơn là cô đã nửa bẽn lẽn giật lấy nó. Trông có vẻ như cô muốn cất nó đi giúp cậu.</w:t>
      </w:r>
    </w:p>
    <w:p>
      <w:pPr>
        <w:spacing w:before="0" w:after="120" w:line="276" w:lineRule="auto"/>
      </w:pPr>
      <w:r>
        <w:rPr>
          <w:rFonts w:ascii="Montserrat" w:hAnsi="Montserrat"/>
          <w:color w:val="222222"/>
          <w:sz w:val="24"/>
        </w:rPr>
        <w:t>“À, cảm ơn cậu vì đã cất áo khoác giúp tớ nhé.” Mặc dù cô không cần phải cất công làm thế, nhưng vì Mahiru có vẻ rất muốn giúp, nên Amane chẳng có lý do gì để từ chối và cứ để cô cầm lấy chiếc áo khoác.</w:t>
      </w:r>
    </w:p>
    <w:p>
      <w:pPr>
        <w:spacing w:before="0" w:after="120" w:line="276" w:lineRule="auto"/>
      </w:pPr>
      <w:r>
        <w:rPr>
          <w:rFonts w:ascii="Montserrat" w:hAnsi="Montserrat"/>
          <w:color w:val="222222"/>
          <w:sz w:val="24"/>
        </w:rPr>
        <w:t>Mahiru nhìn chiếc áo khoác của cậu rồi mỉm cười. Sau đó, đột nhiên, cô chuyển ánh nhìn sang bàn tay của Amane. “…Ngón tay của cậu bị đỏ à, Amane?”</w:t>
      </w:r>
    </w:p>
    <w:p>
      <w:pPr>
        <w:spacing w:before="0" w:after="120" w:line="276" w:lineRule="auto"/>
      </w:pPr>
      <w:r>
        <w:rPr>
          <w:rFonts w:ascii="Montserrat" w:hAnsi="Montserrat"/>
          <w:color w:val="222222"/>
          <w:sz w:val="24"/>
        </w:rPr>
        <w:t>Mahiru—cô quả thật vô cùng tinh ý và chu đáo.</w:t>
      </w:r>
    </w:p>
    <w:p>
      <w:pPr>
        <w:spacing w:before="0" w:after="120" w:line="276" w:lineRule="auto"/>
      </w:pPr>
      <w:r>
        <w:rPr>
          <w:rFonts w:ascii="Montserrat" w:hAnsi="Montserrat"/>
          <w:color w:val="222222"/>
          <w:sz w:val="24"/>
        </w:rPr>
        <w:t>Đúng là hồi sáng nay, ngón tay của Amane có bị phỏng một chút. Tuy nhiên, việc đó chỉ xảy ra trong nháy mắt, và vết phỏng đã dịu đi nhanh chóng mà không hề để lại vết phồng rộp nào. Vì vùng da đó chỉ hơi ửng đỏ lên một chút, Amane không hề nghĩ là cô sẽ nhận ra được.</w:t>
      </w:r>
    </w:p>
    <w:p>
      <w:pPr>
        <w:spacing w:before="0" w:after="120" w:line="276" w:lineRule="auto"/>
      </w:pPr>
      <w:r>
        <w:rPr>
          <w:rFonts w:ascii="Montserrat" w:hAnsi="Montserrat"/>
          <w:color w:val="222222"/>
          <w:sz w:val="24"/>
        </w:rPr>
        <w:t>“À thì… Chắc là tớ bị phỏng nhẹ do chạm vào chảo nướng trong bếp ấy mà. Chỉ bị một chút thôi nên vết phỏng cũng nhẹ hều à. Tớ cũng đã sơ cứu đàng hoàng rồi. Nó chỉ hơi đỏ lên thôi.”</w:t>
      </w:r>
    </w:p>
    <w:p>
      <w:pPr>
        <w:spacing w:before="0" w:after="120" w:line="276" w:lineRule="auto"/>
      </w:pPr>
      <w:r>
        <w:rPr>
          <w:rFonts w:ascii="Montserrat" w:hAnsi="Montserrat"/>
          <w:color w:val="222222"/>
          <w:sz w:val="24"/>
        </w:rPr>
        <w:t>“…Cậu có đau không?”</w:t>
      </w:r>
    </w:p>
    <w:p>
      <w:pPr>
        <w:spacing w:before="0" w:after="120" w:line="276" w:lineRule="auto"/>
      </w:pPr>
      <w:r>
        <w:rPr>
          <w:rFonts w:ascii="Montserrat" w:hAnsi="Montserrat"/>
          <w:color w:val="222222"/>
          <w:sz w:val="24"/>
        </w:rPr>
        <w:t>“Bây giờ ấy hả? Không đau lắm đâu. Do tớ bất cẩn thôi, tớ tự lo được mà.”</w:t>
      </w:r>
    </w:p>
    <w:p>
      <w:pPr>
        <w:spacing w:before="0" w:after="120" w:line="276" w:lineRule="auto"/>
      </w:pPr>
      <w:r>
        <w:rPr>
          <w:rFonts w:ascii="Montserrat" w:hAnsi="Montserrat"/>
          <w:color w:val="222222"/>
          <w:sz w:val="24"/>
        </w:rPr>
        <w:t>Mahiru phụng phịu bày tỏ sự không vui trông rõ là đáng yêu, mặc dù đó chẳng phải chuyện gì to tát để cô phải bận tâm. Để xoa dịu cô, Amane nhẹ nhàng đưa tay vuốt ve những lọn tóc màu lanh mềm mại, óng ả của Mahiru. Dù dùng chính bàn tay bị phỏng đó, nhưng hiện tại cậu không còn thấy đau chút nào ngay cả khi chạm vào đồ vật nữa.</w:t>
      </w:r>
    </w:p>
    <w:p>
      <w:pPr>
        <w:spacing w:before="0" w:after="120" w:line="276" w:lineRule="auto"/>
      </w:pPr>
      <w:r>
        <w:rPr>
          <w:rFonts w:ascii="Montserrat" w:hAnsi="Montserrat"/>
          <w:color w:val="222222"/>
          <w:sz w:val="24"/>
        </w:rPr>
        <w:t>“Đừng lo, tớ không sao đâu. Mấy anh chị tiền bối bảo làm việc ở quán ăn thì chuyện bị bỏng nhẹ là hết sức bình thường.”</w:t>
      </w:r>
    </w:p>
    <w:p>
      <w:pPr>
        <w:spacing w:before="0" w:after="120" w:line="276" w:lineRule="auto"/>
      </w:pPr>
      <w:r>
        <w:rPr>
          <w:rFonts w:ascii="Montserrat" w:hAnsi="Montserrat"/>
          <w:color w:val="222222"/>
          <w:sz w:val="24"/>
        </w:rPr>
        <w:t>“…Làm ơn, hãy cẩn thận đừng để bị thương nặng nhé, được không?”</w:t>
      </w:r>
    </w:p>
    <w:p>
      <w:pPr>
        <w:spacing w:before="0" w:after="120" w:line="276" w:lineRule="auto"/>
      </w:pPr>
      <w:r>
        <w:rPr>
          <w:rFonts w:ascii="Montserrat" w:hAnsi="Montserrat"/>
          <w:color w:val="222222"/>
          <w:sz w:val="24"/>
        </w:rPr>
        <w:t>“Tớ sẽ làm việc cẩn thận để không khiến cậu phải lo lắng, Mahiru à.”</w:t>
      </w:r>
    </w:p>
    <w:p>
      <w:pPr>
        <w:spacing w:before="0" w:after="120" w:line="276" w:lineRule="auto"/>
      </w:pPr>
      <w:r>
        <w:rPr>
          <w:rFonts w:ascii="Montserrat" w:hAnsi="Montserrat"/>
          <w:color w:val="222222"/>
          <w:sz w:val="24"/>
        </w:rPr>
        <w:t>“Vậy thì tốt.”</w:t>
      </w:r>
    </w:p>
    <w:p>
      <w:pPr>
        <w:spacing w:before="0" w:after="120" w:line="276" w:lineRule="auto"/>
      </w:pPr>
      <w:r>
        <w:rPr>
          <w:rFonts w:ascii="Montserrat" w:hAnsi="Montserrat"/>
          <w:color w:val="222222"/>
          <w:sz w:val="24"/>
        </w:rPr>
        <w:t>Bản thân Amane cũng không muốn khiến Mahiru phải lo lắng không đâu, nên cậu tự nhủ sẽ cẩn thận hơn để không mắc lại sai lầm tương tự.</w:t>
      </w:r>
    </w:p>
    <w:p>
      <w:pPr>
        <w:spacing w:before="0" w:after="120" w:line="276" w:lineRule="auto"/>
      </w:pPr>
      <w:r>
        <w:rPr>
          <w:rFonts w:ascii="Montserrat" w:hAnsi="Montserrat"/>
          <w:color w:val="222222"/>
          <w:sz w:val="24"/>
        </w:rPr>
        <w:t>Đáp lại lời hứa thật lòng của Amane, Mahiru nhìn cậu bằng ánh mắt đầy lo âu. “Amane, sự an toàn của cậu phải được đặt lên hàng đầu,” cô nói, trước khi mang áo khoác của Amane đi cất vào phòng cậu. Nhìn cô rời đi, Amane hướng đến phòng tắm để rửa tay sau khi từ bên ngoài về.</w:t>
      </w:r>
    </w:p>
    <w:p>
      <w:pPr>
        <w:spacing w:before="0" w:after="120" w:line="276" w:lineRule="auto"/>
      </w:pPr>
      <w:r>
        <w:rPr>
          <w:rFonts w:ascii="Montserrat" w:hAnsi="Montserrat"/>
          <w:color w:val="222222"/>
          <w:sz w:val="24"/>
        </w:rPr>
        <w:t>Cậu cảm thấy có chút tội lỗi vì đã giấu nguyên nhân thực sự của vết bỏng.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