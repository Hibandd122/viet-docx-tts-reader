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7: Khoảng thời gian chuẩn bị quan trọng</w:t>
      </w:r>
    </w:p>
    <w:p>
      <w:pPr>
        <w:spacing w:before="0" w:after="120" w:line="276" w:lineRule="auto"/>
      </w:pPr>
      <w:r>
        <w:rPr>
          <w:rFonts w:ascii="Montserrat" w:hAnsi="Montserrat"/>
          <w:color w:val="222222"/>
          <w:sz w:val="24"/>
        </w:rPr>
        <w:t>Giờ thì các buổi họp đã kết thúc, học sinh phải bắt tay vào chuẩn bị cho kỳ thi định kỳ sắp tới, dự kiến sẽ diễn ra từ cuối tháng này vắt sang đầu tháng sau.</w:t>
      </w:r>
    </w:p>
    <w:p>
      <w:pPr>
        <w:spacing w:before="0" w:after="120" w:line="276" w:lineRule="auto"/>
      </w:pPr>
      <w:r>
        <w:rPr>
          <w:rFonts w:ascii="Montserrat" w:hAnsi="Montserrat"/>
          <w:color w:val="222222"/>
          <w:sz w:val="24"/>
        </w:rPr>
        <w:t>Vừa phải lo chuẩn bị cho sinh nhật Mahiru, vừa phải đi làm, lại thêm việc ôn thi chất đống cùng một lúc, Amane giờ đây gần như chẳng có chút thời gian rảnh rỗi nào để thư giãn. Dù vậy, cậu hoàn toàn không cảm thấy khó chịu. Trái lại, sự bận rộn này còn mang đến cho cậu một cảm giác vô cùng mãn nguyện.</w:t>
      </w:r>
    </w:p>
    <w:p>
      <w:pPr>
        <w:spacing w:before="0" w:after="120" w:line="276" w:lineRule="auto"/>
      </w:pPr>
      <w:r>
        <w:rPr>
          <w:rFonts w:ascii="Montserrat" w:hAnsi="Montserrat"/>
          <w:color w:val="222222"/>
          <w:sz w:val="24"/>
        </w:rPr>
        <w:t>“Trời ạ, trầm cảm thật đấy. Vừa mới họp hành xong hôm trước là hôm sau đã phải cắm mặt vào ôn thi,” Itsuki thở dài thườn thượt khi nhìn chằm chằm vào xấp tài liệu ôn tập mà giáo viên đã tốt bụng phát cho.</w:t>
      </w:r>
    </w:p>
    <w:p>
      <w:pPr>
        <w:spacing w:before="0" w:after="120" w:line="276" w:lineRule="auto"/>
      </w:pPr>
      <w:r>
        <w:rPr>
          <w:rFonts w:ascii="Montserrat" w:hAnsi="Montserrat"/>
          <w:color w:val="222222"/>
          <w:sz w:val="24"/>
        </w:rPr>
        <w:t>Tùy theo môn học, một số giáo viên sẽ phát đề cương tóm tắt các nội dung thi như một cách để khích lệ học sinh, và dĩ nhiên đám học trò sẽ vô cùng biết ơn mà tận dụng triệt để. Thế nhưng, khối lượng khổng lồ của mớ tài liệu này thường khiến phần đông học sinh cảm thấy choáng ngợp. Chỉ cần nhìn vào độ dày của xấp đề cương thôi cũng đủ thấy kiến thức chất thành một núi thông tin cần phải ghi nhớ vì phạm vi thi cử rất rộng.</w:t>
      </w:r>
    </w:p>
    <w:p>
      <w:pPr>
        <w:spacing w:before="0" w:after="120" w:line="276" w:lineRule="auto"/>
      </w:pPr>
      <w:r>
        <w:rPr>
          <w:rFonts w:ascii="Montserrat" w:hAnsi="Montserrat"/>
          <w:color w:val="222222"/>
          <w:sz w:val="24"/>
        </w:rPr>
        <w:t>“Áp lực hơn năm ngoái nhiều quá. Bây giờ tớ thực sự bắt đầu lo lắng về điểm số của mình rồi. Nhiều thứ phải lo quá… Nhưng dù vậy, phạm vi đề thi lần này cũng thật tàn khốc. Dù tớ đoán điều đó cũng là đương nhiên với tốc độ học trên lớp nhanh như hiện tại.”</w:t>
      </w:r>
    </w:p>
    <w:p>
      <w:pPr>
        <w:spacing w:before="0" w:after="120" w:line="276" w:lineRule="auto"/>
      </w:pPr>
      <w:r>
        <w:rPr>
          <w:rFonts w:ascii="Montserrat" w:hAnsi="Montserrat"/>
          <w:color w:val="222222"/>
          <w:sz w:val="24"/>
        </w:rPr>
        <w:t>“Nhiều thế này thì quá đáng thật đấy…” Giống như mọi người, Chitose bước tới với một xấp tài liệu trên tay, bày ra một vẻ mặt ủ rũ chẳng hề phù hợp với lứa tuổi của mình. Ngồi cạnh cô, Mahiru nở một nụ cười khổ. Amane đoán rằng Mahiru chắc hẳn đã nhìn ra cảnh Chitose đang sợ hãi kỳ thi này đến mức nào.</w:t>
      </w:r>
    </w:p>
    <w:p>
      <w:pPr>
        <w:spacing w:before="0" w:after="120" w:line="276" w:lineRule="auto"/>
      </w:pPr>
      <w:r>
        <w:rPr>
          <w:rFonts w:ascii="Montserrat" w:hAnsi="Montserrat"/>
          <w:color w:val="222222"/>
          <w:sz w:val="24"/>
        </w:rPr>
        <w:t>“Không, thật luôn ấy. Tớ không làm được đâââu,” Chitose rên rỉ. “Không thể nào làm nổi đâu!”</w:t>
      </w:r>
    </w:p>
    <w:p>
      <w:pPr>
        <w:spacing w:before="0" w:after="120" w:line="276" w:lineRule="auto"/>
      </w:pPr>
      <w:r>
        <w:rPr>
          <w:rFonts w:ascii="Montserrat" w:hAnsi="Montserrat"/>
          <w:color w:val="222222"/>
          <w:sz w:val="24"/>
        </w:rPr>
        <w:t>“Ừ. Tớ cũng chẳng thiết tha gì chuyện này,” Amane đồng tình.</w:t>
      </w:r>
    </w:p>
    <w:p>
      <w:pPr>
        <w:spacing w:before="0" w:after="120" w:line="276" w:lineRule="auto"/>
      </w:pPr>
      <w:r>
        <w:rPr>
          <w:rFonts w:ascii="Montserrat" w:hAnsi="Montserrat"/>
          <w:color w:val="222222"/>
          <w:sz w:val="24"/>
        </w:rPr>
        <w:t>“Amane nói vậy thôi, chứ điểm số của cậu lúc nào chẳng tốt và cao chót vót…”</w:t>
      </w:r>
    </w:p>
    <w:p>
      <w:pPr>
        <w:spacing w:before="0" w:after="120" w:line="276" w:lineRule="auto"/>
      </w:pPr>
      <w:r>
        <w:rPr>
          <w:rFonts w:ascii="Montserrat" w:hAnsi="Montserrat"/>
          <w:color w:val="222222"/>
          <w:sz w:val="24"/>
        </w:rPr>
        <w:t>“À thì, đó là vì tớ luôn chú ý nghe giảng trên lớp thôi,” Amane đáp.</w:t>
      </w:r>
    </w:p>
    <w:p>
      <w:pPr>
        <w:spacing w:before="0" w:after="120" w:line="276" w:lineRule="auto"/>
      </w:pPr>
      <w:r>
        <w:rPr>
          <w:rFonts w:ascii="Montserrat" w:hAnsi="Montserrat"/>
          <w:color w:val="222222"/>
          <w:sz w:val="24"/>
        </w:rPr>
        <w:t>“Ư… Sự tự tin của cậu… Chói mắt quá…”</w:t>
      </w:r>
    </w:p>
    <w:p>
      <w:pPr>
        <w:spacing w:before="0" w:after="120" w:line="276" w:lineRule="auto"/>
      </w:pPr>
      <w:r>
        <w:rPr>
          <w:rFonts w:ascii="Montserrat" w:hAnsi="Montserrat"/>
          <w:color w:val="222222"/>
          <w:sz w:val="24"/>
        </w:rPr>
        <w:t>Mặc cho Chitose tỏ ra tuyệt vọng như vậy, Amane cũng chẳng thể làm gì nhiều ngoài việc giúp cậu ấy ôn bài. Vì điểm số suy cho cùng cũng phản ánh nỗ lực học tập từng ngày, Chitose không còn cách nào khác ngoài việc tự mình kiên trì vượt qua.</w:t>
      </w:r>
    </w:p>
    <w:p>
      <w:pPr>
        <w:spacing w:before="0" w:after="120" w:line="276" w:lineRule="auto"/>
      </w:pPr>
      <w:r>
        <w:rPr>
          <w:rFonts w:ascii="Montserrat" w:hAnsi="Montserrat"/>
          <w:color w:val="222222"/>
          <w:sz w:val="24"/>
        </w:rPr>
        <w:t>“Cậu thực sự nên cố gắng có thêm chút động lực đi, Chitose… Toán là môn duy nhất mà cậu ghét ra mặt đấy,” Amane gợi ý.</w:t>
      </w:r>
    </w:p>
    <w:p>
      <w:pPr>
        <w:spacing w:before="0" w:after="120" w:line="276" w:lineRule="auto"/>
      </w:pPr>
      <w:r>
        <w:rPr>
          <w:rFonts w:ascii="Montserrat" w:hAnsi="Montserrat"/>
          <w:color w:val="222222"/>
          <w:sz w:val="24"/>
        </w:rPr>
        <w:t>“Nhưng tớ phải làm sao đây? Tớ chẳng biết làm cách nào để bắt đầu thích nó cả.”</w:t>
      </w:r>
    </w:p>
    <w:p>
      <w:pPr>
        <w:spacing w:before="0" w:after="120" w:line="276" w:lineRule="auto"/>
      </w:pPr>
      <w:r>
        <w:rPr>
          <w:rFonts w:ascii="Montserrat" w:hAnsi="Montserrat"/>
          <w:color w:val="222222"/>
          <w:sz w:val="24"/>
        </w:rPr>
        <w:t>“Câu trả lời của mỗi người là khác nhau. Cá nhân tớ thì khá thích toán. Ít nhất là với những phần chúng ta học, luôn có cách này hay cách khác để tìm ra đáp án. Chúng giống như những câu đố vậy—và với tớ, việc áp dụng các công thức đã học thuộc để tìm ra đáp án rất thú vị.”</w:t>
      </w:r>
    </w:p>
    <w:p>
      <w:pPr>
        <w:spacing w:before="0" w:after="120" w:line="276" w:lineRule="auto"/>
      </w:pPr>
      <w:r>
        <w:rPr>
          <w:rFonts w:ascii="Montserrat" w:hAnsi="Montserrat"/>
          <w:color w:val="222222"/>
          <w:sz w:val="24"/>
        </w:rPr>
        <w:t>“Tao đoán tao cũng hệt như vậy,” Itsuki xen vào.</w:t>
      </w:r>
    </w:p>
    <w:p>
      <w:pPr>
        <w:spacing w:before="0" w:after="120" w:line="276" w:lineRule="auto"/>
      </w:pPr>
      <w:r>
        <w:rPr>
          <w:rFonts w:ascii="Montserrat" w:hAnsi="Montserrat"/>
          <w:color w:val="222222"/>
          <w:sz w:val="24"/>
        </w:rPr>
        <w:t>“Nhưng tớ có tìm ra được đáp án nào đâu cơ chứ!” Chitose than vãn.</w:t>
      </w:r>
    </w:p>
    <w:p>
      <w:pPr>
        <w:spacing w:before="0" w:after="120" w:line="276" w:lineRule="auto"/>
      </w:pPr>
      <w:r>
        <w:rPr>
          <w:rFonts w:ascii="Montserrat" w:hAnsi="Montserrat"/>
          <w:color w:val="222222"/>
          <w:sz w:val="24"/>
        </w:rPr>
        <w:t>“Thử học thuộc hết các công thức trước đi—rồi nói tiếp,” Amane bảo.</w:t>
      </w:r>
    </w:p>
    <w:p>
      <w:pPr>
        <w:spacing w:before="0" w:after="120" w:line="276" w:lineRule="auto"/>
      </w:pPr>
      <w:r>
        <w:rPr>
          <w:rFonts w:ascii="Montserrat" w:hAnsi="Montserrat"/>
          <w:color w:val="222222"/>
          <w:sz w:val="24"/>
        </w:rPr>
        <w:t>“Hứ!” Chitose bĩu môi.</w:t>
      </w:r>
    </w:p>
    <w:p>
      <w:pPr>
        <w:spacing w:before="0" w:after="120" w:line="276" w:lineRule="auto"/>
      </w:pPr>
      <w:r>
        <w:rPr>
          <w:rFonts w:ascii="Montserrat" w:hAnsi="Montserrat"/>
          <w:color w:val="222222"/>
          <w:sz w:val="24"/>
        </w:rPr>
        <w:t>“Chitose-san, vấn đề của cậu là việc cứ bận tâm đến chuyện mình kém toán đang làm cậu mất đi động lực để cố gắng. Bình thường cậu đâu có gặp khó khăn trong việc học thuộc, vậy sao cậu không thể nhớ được các công thức toán chứ?”</w:t>
      </w:r>
    </w:p>
    <w:p>
      <w:pPr>
        <w:spacing w:before="0" w:after="120" w:line="276" w:lineRule="auto"/>
      </w:pPr>
      <w:r>
        <w:rPr>
          <w:rFonts w:ascii="Montserrat" w:hAnsi="Montserrat"/>
          <w:color w:val="222222"/>
          <w:sz w:val="24"/>
        </w:rPr>
        <w:t>“Cứ nhìn thấy mấy con số là tớ lại thấy ‘Ớn’!”</w:t>
      </w:r>
    </w:p>
    <w:p>
      <w:pPr>
        <w:spacing w:before="0" w:after="120" w:line="276" w:lineRule="auto"/>
      </w:pPr>
      <w:r>
        <w:rPr>
          <w:rFonts w:ascii="Montserrat" w:hAnsi="Montserrat"/>
          <w:color w:val="222222"/>
          <w:sz w:val="24"/>
        </w:rPr>
        <w:t>“À-Ừm, tớ không nghĩ là mình có thể giúp được chuyện đó…”</w:t>
      </w:r>
    </w:p>
    <w:p>
      <w:pPr>
        <w:spacing w:before="0" w:after="120" w:line="276" w:lineRule="auto"/>
      </w:pPr>
      <w:r>
        <w:rPr>
          <w:rFonts w:ascii="Montserrat" w:hAnsi="Montserrat"/>
          <w:color w:val="222222"/>
          <w:sz w:val="24"/>
        </w:rPr>
        <w:t>Đến lúc này, sự chán ghét của Chitose đối với môn toán đã mạnh đến mức gần như có thể gọi là dị ứng. Mahiru, người đang đảm nhận vai trò gia sư cho cậu ấy, bất lực nhìn sang Amane, âm thầm cầu cứu bằng một ánh mắt bối rối.</w:t>
      </w:r>
    </w:p>
    <w:p>
      <w:pPr>
        <w:spacing w:before="0" w:after="120" w:line="276" w:lineRule="auto"/>
      </w:pPr>
      <w:r>
        <w:rPr>
          <w:rFonts w:ascii="Montserrat" w:hAnsi="Montserrat"/>
          <w:color w:val="222222"/>
          <w:sz w:val="24"/>
        </w:rPr>
        <w:t>Nếu bản thân Chitose không tự nỗ lực và có động lực, Amane tin rằng cô nàng sẽ chẳng thể nào tiến bộ nổi. Giải pháp duy nhất lúc này là tìm cách khơi dậy sự hứng thú của cô nàng.</w:t>
      </w:r>
    </w:p>
    <w:p>
      <w:pPr>
        <w:spacing w:before="0" w:after="120" w:line="276" w:lineRule="auto"/>
      </w:pPr>
      <w:r>
        <w:rPr>
          <w:rFonts w:ascii="Montserrat" w:hAnsi="Montserrat"/>
          <w:color w:val="222222"/>
          <w:sz w:val="24"/>
        </w:rPr>
        <w:t>“Trước tiên tớ sẽ bắt cậu học thuộc mấy công thức chắc chắn sẽ ra trong bài thi. Nắm được cơ bản rồi thì ít nhất cũng không bị trượt. Tớ không muốn thấy bạn bè mình rơi vào địa ngục học bổ túc đâu.”</w:t>
      </w:r>
    </w:p>
    <w:p>
      <w:pPr>
        <w:spacing w:before="0" w:after="120" w:line="276" w:lineRule="auto"/>
      </w:pPr>
      <w:r>
        <w:rPr>
          <w:rFonts w:ascii="Montserrat" w:hAnsi="Montserrat"/>
          <w:color w:val="222222"/>
          <w:sz w:val="24"/>
        </w:rPr>
        <w:t>“Khôngggg!” Chitose la ó.</w:t>
      </w:r>
    </w:p>
    <w:p>
      <w:pPr>
        <w:spacing w:before="0" w:after="120" w:line="276" w:lineRule="auto"/>
      </w:pPr>
      <w:r>
        <w:rPr>
          <w:rFonts w:ascii="Montserrat" w:hAnsi="Montserrat"/>
          <w:color w:val="222222"/>
          <w:sz w:val="24"/>
        </w:rPr>
        <w:t>“Đừng có nhõng nhẽo. Cậu phải học đấy.”</w:t>
      </w:r>
    </w:p>
    <w:p>
      <w:pPr>
        <w:spacing w:before="0" w:after="120" w:line="276" w:lineRule="auto"/>
      </w:pPr>
      <w:r>
        <w:rPr>
          <w:rFonts w:ascii="Montserrat" w:hAnsi="Montserrat"/>
          <w:color w:val="222222"/>
          <w:sz w:val="24"/>
        </w:rPr>
        <w:t>“Oaaa! Mẹ Mahirun ơi, ba bắt nạt tớ!” Chitose lại gào lên. Cô nàng bám riết lấy Mahiru, nhưng vì vóc dáng cao hơn nên trông cô nàng chẳng giống một đứa trẻ chút nào. Dù vậy, rõ ràng là cô nàng đang cố tình làm trò.</w:t>
      </w:r>
    </w:p>
    <w:p>
      <w:pPr>
        <w:spacing w:before="0" w:after="120" w:line="276" w:lineRule="auto"/>
      </w:pPr>
      <w:r>
        <w:rPr>
          <w:rFonts w:ascii="Montserrat" w:hAnsi="Montserrat"/>
          <w:color w:val="222222"/>
          <w:sz w:val="24"/>
        </w:rPr>
        <w:t>“Tớ không nhớ là mình có đứa con to xác thế này đâu nhé. Với lại, đừng có bám lấy Mahiru nữa,” Amane nhắc nhở.</w:t>
      </w:r>
    </w:p>
    <w:p>
      <w:pPr>
        <w:spacing w:before="0" w:after="120" w:line="276" w:lineRule="auto"/>
      </w:pPr>
      <w:r>
        <w:rPr>
          <w:rFonts w:ascii="Montserrat" w:hAnsi="Montserrat"/>
          <w:color w:val="222222"/>
          <w:sz w:val="24"/>
        </w:rPr>
        <w:t>“Cậu ghen hả?” Chitose đáp trả.</w:t>
      </w:r>
    </w:p>
    <w:p>
      <w:pPr>
        <w:spacing w:before="0" w:after="120" w:line="276" w:lineRule="auto"/>
      </w:pPr>
      <w:r>
        <w:rPr>
          <w:rFonts w:ascii="Montserrat" w:hAnsi="Montserrat"/>
          <w:color w:val="222222"/>
          <w:sz w:val="24"/>
        </w:rPr>
        <w:t>“Ừ, ừ. Ghen lắm cơ.”</w:t>
      </w:r>
    </w:p>
    <w:p>
      <w:pPr>
        <w:spacing w:before="0" w:after="120" w:line="276" w:lineRule="auto"/>
      </w:pPr>
      <w:r>
        <w:rPr>
          <w:rFonts w:ascii="Montserrat" w:hAnsi="Montserrat"/>
          <w:color w:val="222222"/>
          <w:sz w:val="24"/>
        </w:rPr>
        <w:t>“…Tớ sẽ ngoan ngoãn học nếu cậu chịu thừa nhận là mình đang ghen.”</w:t>
      </w:r>
    </w:p>
    <w:p>
      <w:pPr>
        <w:spacing w:before="0" w:after="120" w:line="276" w:lineRule="auto"/>
      </w:pPr>
      <w:r>
        <w:rPr>
          <w:rFonts w:ascii="Montserrat" w:hAnsi="Montserrat"/>
          <w:color w:val="222222"/>
          <w:sz w:val="24"/>
        </w:rPr>
        <w:t>“Là tớ nhầm hay cậu đang thấy vui với trò này thế?”</w:t>
      </w:r>
    </w:p>
    <w:p>
      <w:pPr>
        <w:spacing w:before="0" w:after="120" w:line="276" w:lineRule="auto"/>
      </w:pPr>
      <w:r>
        <w:rPr>
          <w:rFonts w:ascii="Montserrat" w:hAnsi="Montserrat"/>
          <w:color w:val="222222"/>
          <w:sz w:val="24"/>
        </w:rPr>
        <w:t>“Là cậu tự tưởng tượng ra thôi,” Chitose nhe răng cười đáp.</w:t>
      </w:r>
    </w:p>
    <w:p>
      <w:pPr>
        <w:spacing w:before="0" w:after="120" w:line="276" w:lineRule="auto"/>
      </w:pPr>
      <w:r>
        <w:rPr>
          <w:rFonts w:ascii="Montserrat" w:hAnsi="Montserrat"/>
          <w:color w:val="222222"/>
          <w:sz w:val="24"/>
        </w:rPr>
        <w:t>Rõ ràng là cô nàng đang rất tận hưởng tình huống này, chẳng trách Amane bỗng thấy một cơn đau đầu kéo đến. Hoàn toàn trái ngược với màn ăn vạ trẻ con khi nãy, thái độ của Chitose giờ đây lại cực kỳ tinh nghịch khi thản nhiên quay người đi chỗ khác.</w:t>
      </w:r>
    </w:p>
    <w:p>
      <w:pPr>
        <w:spacing w:before="0" w:after="120" w:line="276" w:lineRule="auto"/>
      </w:pPr>
      <w:r>
        <w:rPr>
          <w:rFonts w:ascii="Montserrat" w:hAnsi="Montserrat"/>
          <w:color w:val="222222"/>
          <w:sz w:val="24"/>
        </w:rPr>
        <w:t>Chitose liền lẩm bẩm trong miệng: “Vậy là cậu không hề phủ nhận chuyện hai người là vợ chồng nhé.” Amane lập tức lườm cậu ấy một cái sắc lẽm, thành công khiến Chitose im bặt. Trong lúc cất xấp tài liệu vừa được phát, cậu khẽ thở dài một tiếng.</w:t>
      </w:r>
    </w:p>
    <w:p>
      <w:pPr>
        <w:spacing w:before="0" w:after="120" w:line="276" w:lineRule="auto"/>
      </w:pPr>
      <w:r>
        <w:rPr>
          <w:rFonts w:ascii="Montserrat" w:hAnsi="Montserrat"/>
          <w:color w:val="222222"/>
          <w:sz w:val="24"/>
        </w:rPr>
        <w:t>Amane kiểm tra lịch trình trên điện thoại, thầm sắp xếp lại các kế hoạch. Vì hôm nay không có ca làm thêm nên cậu có thể thư giãn một chút.</w:t>
      </w:r>
    </w:p>
    <w:p>
      <w:pPr>
        <w:spacing w:before="0" w:after="120" w:line="276" w:lineRule="auto"/>
      </w:pPr>
      <w:r>
        <w:rPr>
          <w:rFonts w:ascii="Montserrat" w:hAnsi="Montserrat"/>
          <w:color w:val="222222"/>
          <w:sz w:val="24"/>
        </w:rPr>
        <w:t>Đúng lúc đó, Chitose đột nhiên hỏi: “Mà này, cậu định tính sao với việc làm thêm vậy? Chúng ta sắp thi đến nơi rồi.”</w:t>
      </w:r>
    </w:p>
    <w:p>
      <w:pPr>
        <w:spacing w:before="0" w:after="120" w:line="276" w:lineRule="auto"/>
      </w:pPr>
      <w:r>
        <w:rPr>
          <w:rFonts w:ascii="Montserrat" w:hAnsi="Montserrat"/>
          <w:color w:val="222222"/>
          <w:sz w:val="24"/>
        </w:rPr>
        <w:t>“À thì, hiện tại tớ vẫn đăng ký ca làm như bình thường. Ngày nào tớ cũng cố gắng ôn tập, và tớ cũng xin nghỉ vào ngày trước và trong ngày thi để hoàn tất việc chuẩn bị.”</w:t>
      </w:r>
    </w:p>
    <w:p>
      <w:pPr>
        <w:spacing w:before="0" w:after="120" w:line="276" w:lineRule="auto"/>
      </w:pPr>
      <w:r>
        <w:rPr>
          <w:rFonts w:ascii="Montserrat" w:hAnsi="Montserrat"/>
          <w:color w:val="222222"/>
          <w:sz w:val="24"/>
        </w:rPr>
        <w:t>“Trông cậu có vẻ tự tin là sẽ lo liệu ổn thỏa nhỉ.”</w:t>
      </w:r>
    </w:p>
    <w:p>
      <w:pPr>
        <w:spacing w:before="0" w:after="120" w:line="276" w:lineRule="auto"/>
      </w:pPr>
      <w:r>
        <w:rPr>
          <w:rFonts w:ascii="Montserrat" w:hAnsi="Montserrat"/>
          <w:color w:val="222222"/>
          <w:sz w:val="24"/>
        </w:rPr>
        <w:t>“Được vậy là nhờ Mahiru cả đấy. Cậu ấy dạy tớ rất nhiều thứ ở nhà, và cậu ấy giảng bài thực sự rất dễ hiểu.”</w:t>
      </w:r>
    </w:p>
    <w:p>
      <w:pPr>
        <w:spacing w:before="0" w:after="120" w:line="276" w:lineRule="auto"/>
      </w:pPr>
      <w:r>
        <w:rPr>
          <w:rFonts w:ascii="Montserrat" w:hAnsi="Montserrat"/>
          <w:color w:val="222222"/>
          <w:sz w:val="24"/>
        </w:rPr>
        <w:t>Dù học giỏi không có nghĩa là sẽ dạy giỏi, nhưng Mahiru lại xuất sắc ở cả hai khoản. Cô có kỹ năng giảng giải các vấn đề vô cùng rõ ràng.</w:t>
      </w:r>
    </w:p>
    <w:p>
      <w:pPr>
        <w:spacing w:before="0" w:after="120" w:line="276" w:lineRule="auto"/>
      </w:pPr>
      <w:r>
        <w:rPr>
          <w:rFonts w:ascii="Montserrat" w:hAnsi="Montserrat"/>
          <w:color w:val="222222"/>
          <w:sz w:val="24"/>
        </w:rPr>
        <w:t>Nhờ nắm vững bài vở từ trước, Mahiru hiểu rõ các điểm mấu chốt của từng bài toán và có thể chỉ ra chính xác chỗ mà người khác đang gặp khó khăn. Sau đó, cô sẽ đưa ra các ví dụ và gợi ý để hướng dẫn họ tự tìm ra cách giải. Trong khi những môn học nặng về ghi nhớ thường mang lại kết quả tốt cho những ai nỗ lực học tập không ngừng, thì với bất kỳ môn nào khác, những lời giải thích cặn kẽ của Mahiru đã tháo gỡ mọi phần kiến thức mà Amane gặp vấn đề.</w:t>
      </w:r>
    </w:p>
    <w:p>
      <w:pPr>
        <w:spacing w:before="0" w:after="120" w:line="276" w:lineRule="auto"/>
      </w:pPr>
      <w:r>
        <w:rPr>
          <w:rFonts w:ascii="Montserrat" w:hAnsi="Montserrat"/>
          <w:color w:val="222222"/>
          <w:sz w:val="24"/>
        </w:rPr>
        <w:t>“Với tớ thì là vậy, nhưng để tiếp thu nhanh, trước tiên cậu phải nắm chắc kiến thức cơ bản—chính là nền tảng,” Amane giải thích thêm.</w:t>
      </w:r>
    </w:p>
    <w:p>
      <w:pPr>
        <w:spacing w:before="0" w:after="120" w:line="276" w:lineRule="auto"/>
      </w:pPr>
      <w:r>
        <w:rPr>
          <w:rFonts w:ascii="Montserrat" w:hAnsi="Montserrat"/>
          <w:color w:val="222222"/>
          <w:sz w:val="24"/>
        </w:rPr>
        <w:t>“Đó là lý do chúng ta gọi nó là nền tảng,” Mahiru nói thêm. “Đó là thứ để cậu xây dựng mọi thứ lên trên.”</w:t>
      </w:r>
    </w:p>
    <w:p>
      <w:pPr>
        <w:spacing w:before="0" w:after="120" w:line="276" w:lineRule="auto"/>
      </w:pPr>
      <w:r>
        <w:rPr>
          <w:rFonts w:ascii="Montserrat" w:hAnsi="Montserrat"/>
          <w:color w:val="222222"/>
          <w:sz w:val="24"/>
        </w:rPr>
        <w:t>“Đừng có nói ra sự thật đau lòng đó nữa!” Chitose rên rỉ.</w:t>
      </w:r>
    </w:p>
    <w:p>
      <w:pPr>
        <w:spacing w:before="0" w:after="120" w:line="276" w:lineRule="auto"/>
      </w:pPr>
      <w:r>
        <w:rPr>
          <w:rFonts w:ascii="Montserrat" w:hAnsi="Montserrat"/>
          <w:color w:val="222222"/>
          <w:sz w:val="24"/>
        </w:rPr>
        <w:t>Nếu thấy đau lòng thì cậu ấy chỉ có thể tự trách mình thôi—Amane cảm thấy nói ra câu đó thì hơi quá đáng. Dù vậy, Chitose hẳn đã nhận ra suy nghĩ của Amane qua ánh mắt cậu nhìn cô nàng. Cô nàng đáp lại bằng một vẻ mặt ỉu xìu, như thể mọi chút sức lực đều đã bị rút cạn.</w:t>
      </w:r>
    </w:p>
    <w:p>
      <w:pPr>
        <w:spacing w:before="0" w:after="120" w:line="276" w:lineRule="auto"/>
      </w:pPr>
      <w:r>
        <w:rPr>
          <w:rFonts w:ascii="Montserrat" w:hAnsi="Montserrat"/>
          <w:color w:val="222222"/>
          <w:sz w:val="24"/>
        </w:rPr>
        <w:t>“Ngoài ra, ở chỗ làm thêm của tớ có một đàn anh học rất giỏi, nên lúc vắng khách tớ thường nhờ anh ấy chỉ bảo một chút. Tớ thực sự nghĩ cậu cũng cần có bạn bè đấy, Mahiru, và cả một đàn anh giúp đỡ nữa.”</w:t>
      </w:r>
    </w:p>
    <w:p>
      <w:pPr>
        <w:spacing w:before="0" w:after="120" w:line="276" w:lineRule="auto"/>
      </w:pPr>
      <w:r>
        <w:rPr>
          <w:rFonts w:ascii="Montserrat" w:hAnsi="Montserrat"/>
          <w:color w:val="222222"/>
          <w:sz w:val="24"/>
        </w:rPr>
        <w:t>“Mồ… Anh trai tớ thì dốt đặc cán mai… Anh ấy sẽ chẳng được tích sự gì đâu.” Chitose than thở.</w:t>
      </w:r>
    </w:p>
    <w:p>
      <w:pPr>
        <w:spacing w:before="0" w:after="120" w:line="276" w:lineRule="auto"/>
      </w:pPr>
      <w:r>
        <w:rPr>
          <w:rFonts w:ascii="Montserrat" w:hAnsi="Montserrat"/>
          <w:color w:val="222222"/>
          <w:sz w:val="24"/>
        </w:rPr>
        <w:t>“Nghe thấy vậy chắc ổng khóc đấy, Chi à,” Itsuki trêu chọc.</w:t>
      </w:r>
    </w:p>
    <w:p>
      <w:pPr>
        <w:spacing w:before="0" w:after="120" w:line="276" w:lineRule="auto"/>
      </w:pPr>
      <w:r>
        <w:rPr>
          <w:rFonts w:ascii="Montserrat" w:hAnsi="Montserrat"/>
          <w:color w:val="222222"/>
          <w:sz w:val="24"/>
        </w:rPr>
        <w:t>“Anh ấy làm tớ khóc bao nhiêu lần rồi, nên nhiêu đây nhằm nhò gì!” Như thể muốn nói, ‘Trời ạ. Có anh chị em trong nhà thì chẳng biết đằng nào mà lần,’ Chitose nhún vai và phẩy phẩy hai tay. Amane đoán rằng cô nàng hẳn cũng có cả tá suy nghĩ riêng về chủ đề này.</w:t>
      </w:r>
    </w:p>
    <w:p>
      <w:pPr>
        <w:spacing w:before="0" w:after="120" w:line="276" w:lineRule="auto"/>
      </w:pPr>
      <w:r>
        <w:rPr>
          <w:rFonts w:ascii="Montserrat" w:hAnsi="Montserrat"/>
          <w:color w:val="222222"/>
          <w:sz w:val="24"/>
        </w:rPr>
        <w:t>Mặc dù Amane biết Chitose có mối quan hệ rất tốt với gia đình, nên chẳng có gì phải lo lắng về khía cạnh đó, nhưng cậu vẫn hơi bận tâm về điểm số của cô nàng. Cậu thầm cầu nguyện rằng cô nàng sẽ tìm được động lực để cải thiện.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“Lịch trình của mày kín mít rồi. Mày chắc là kham nổi không đấy?” Itsuki lo lắng hỏi.</w:t>
      </w:r>
    </w:p>
    <w:p>
      <w:pPr>
        <w:spacing w:before="0" w:after="120" w:line="276" w:lineRule="auto"/>
      </w:pPr>
      <w:r>
        <w:rPr>
          <w:rFonts w:ascii="Montserrat" w:hAnsi="Montserrat"/>
          <w:color w:val="222222"/>
          <w:sz w:val="24"/>
        </w:rPr>
        <w:t>Cả nhóm đã tách ra, nam đi đường nam nữ đi đường nữ. Amane và Itsuki cùng ở lại trong lớp học, trong khi Chitose dẫn Mahiru đến một cửa hàng gần đó. Vì Amane muốn trực tiếp bàn bạc kế hoạch của mình với Itsuki, cậu đã nhờ Chitose khéo léo đưa Mahiru đi chỗ khác. Nhưng xét đến những lo lắng của Chitose về kỳ thi sắp tới, cậu khá bận tâm về việc làm mất quá nhiều thời gian của cô nàng.</w:t>
      </w:r>
    </w:p>
    <w:p>
      <w:pPr>
        <w:spacing w:before="0" w:after="120" w:line="276" w:lineRule="auto"/>
      </w:pPr>
      <w:r>
        <w:rPr>
          <w:rFonts w:ascii="Montserrat" w:hAnsi="Montserrat"/>
          <w:color w:val="222222"/>
          <w:sz w:val="24"/>
        </w:rPr>
        <w:t>Amane gật đầu. “Ừ, kiểu gì tao cũng xoay sở được thôi. Cứ đà này, tao có thể cân bằng mọi thứ ổn thỏa, với cả đây cũng là một trải nghiệm quý giá mà.”</w:t>
      </w:r>
    </w:p>
    <w:p>
      <w:pPr>
        <w:spacing w:before="0" w:after="120" w:line="276" w:lineRule="auto"/>
      </w:pPr>
      <w:r>
        <w:rPr>
          <w:rFonts w:ascii="Montserrat" w:hAnsi="Montserrat"/>
          <w:color w:val="222222"/>
          <w:sz w:val="24"/>
        </w:rPr>
        <w:t>“Chà, sức mạnh của tình yêu có khác…”</w:t>
      </w:r>
    </w:p>
    <w:p>
      <w:pPr>
        <w:spacing w:before="0" w:after="120" w:line="276" w:lineRule="auto"/>
      </w:pPr>
      <w:r>
        <w:rPr>
          <w:rFonts w:ascii="Montserrat" w:hAnsi="Montserrat"/>
          <w:color w:val="222222"/>
          <w:sz w:val="24"/>
        </w:rPr>
        <w:t>“Im giùm cái.”</w:t>
      </w:r>
    </w:p>
    <w:p>
      <w:pPr>
        <w:spacing w:before="0" w:after="120" w:line="276" w:lineRule="auto"/>
      </w:pPr>
      <w:r>
        <w:rPr>
          <w:rFonts w:ascii="Montserrat" w:hAnsi="Montserrat"/>
          <w:color w:val="222222"/>
          <w:sz w:val="24"/>
        </w:rPr>
        <w:t>“Rồi, rồi.”</w:t>
      </w:r>
    </w:p>
    <w:p>
      <w:pPr>
        <w:spacing w:before="0" w:after="120" w:line="276" w:lineRule="auto"/>
      </w:pPr>
      <w:r>
        <w:rPr>
          <w:rFonts w:ascii="Montserrat" w:hAnsi="Montserrat"/>
          <w:color w:val="222222"/>
          <w:sz w:val="24"/>
        </w:rPr>
        <w:t>Kiểu đối đáp này từ lâu đã trở thành thói quen của hai người. Sau khi phớt lờ câu trêu chọc đó, Amane kiểm tra xung quanh để chắc chắn không có ai nghe lén và có thể để lộ cuộc trò chuyện này cho Mahiru biết, rồi mới chuyển sang chủ đề chính.</w:t>
      </w:r>
    </w:p>
    <w:p>
      <w:pPr>
        <w:spacing w:before="0" w:after="120" w:line="276" w:lineRule="auto"/>
      </w:pPr>
      <w:r>
        <w:rPr>
          <w:rFonts w:ascii="Montserrat" w:hAnsi="Montserrat"/>
          <w:color w:val="222222"/>
          <w:sz w:val="24"/>
        </w:rPr>
        <w:t>“Nhân tiện, mày nghĩ mày lo được chuyện tao nhờ không?”</w:t>
      </w:r>
    </w:p>
    <w:p>
      <w:pPr>
        <w:spacing w:before="0" w:after="120" w:line="276" w:lineRule="auto"/>
      </w:pPr>
      <w:r>
        <w:rPr>
          <w:rFonts w:ascii="Montserrat" w:hAnsi="Montserrat"/>
          <w:color w:val="222222"/>
          <w:sz w:val="24"/>
        </w:rPr>
        <w:t>Amane đã nhờ vả Itsuki rất nhiều lần trước đây, nhưng lần này, ngoài việc nhờ phụ chuẩn bị, cậu còn nhờ thằng bạn làm một việc mà chỉ nó mới có khả năng thực hiện. Muốn mang lại cho Mahiru nhiều niềm vui nhất có thể trong ngày đặc biệt của cô, Amane đã giao cho Itsuki một yêu cầu đặc thù—một việc chỉ có thể thực hiện được nhờ vào nơi làm việc và tính chất công việc của Itsuki.</w:t>
      </w:r>
    </w:p>
    <w:p>
      <w:pPr>
        <w:spacing w:before="0" w:after="120" w:line="276" w:lineRule="auto"/>
      </w:pPr>
      <w:r>
        <w:rPr>
          <w:rFonts w:ascii="Montserrat" w:hAnsi="Montserrat"/>
          <w:color w:val="222222"/>
          <w:sz w:val="24"/>
        </w:rPr>
        <w:t>“Thì, tao làm cũng được thôi, nhưng quản lý của tao chắc chắn sẽ làm tốt hơn tao nhiều.”</w:t>
      </w:r>
    </w:p>
    <w:p>
      <w:pPr>
        <w:spacing w:before="0" w:after="120" w:line="276" w:lineRule="auto"/>
      </w:pPr>
      <w:r>
        <w:rPr>
          <w:rFonts w:ascii="Montserrat" w:hAnsi="Montserrat"/>
          <w:color w:val="222222"/>
          <w:sz w:val="24"/>
        </w:rPr>
        <w:t>“Có thể mày nói đúng. Nhưng dù vậy, tao vẫn muốn mày làm.”</w:t>
      </w:r>
    </w:p>
    <w:p>
      <w:pPr>
        <w:spacing w:before="0" w:after="120" w:line="276" w:lineRule="auto"/>
      </w:pPr>
      <w:r>
        <w:rPr>
          <w:rFonts w:ascii="Montserrat" w:hAnsi="Montserrat"/>
          <w:color w:val="222222"/>
          <w:sz w:val="24"/>
        </w:rPr>
        <w:t>Dĩ nhiên, Amane hiểu rằng một người thợ chuyên nghiệp sẽ làm tốt hơn Itsuki.</w:t>
      </w:r>
    </w:p>
    <w:p>
      <w:pPr>
        <w:spacing w:before="0" w:after="120" w:line="276" w:lineRule="auto"/>
      </w:pPr>
      <w:r>
        <w:rPr>
          <w:rFonts w:ascii="Montserrat" w:hAnsi="Montserrat"/>
          <w:color w:val="222222"/>
          <w:sz w:val="24"/>
        </w:rPr>
        <w:t>Mặc dù vậy, Amane vẫn muốn cậu ấy làm việc này.</w:t>
      </w:r>
    </w:p>
    <w:p>
      <w:pPr>
        <w:spacing w:before="0" w:after="120" w:line="276" w:lineRule="auto"/>
      </w:pPr>
      <w:r>
        <w:rPr>
          <w:rFonts w:ascii="Montserrat" w:hAnsi="Montserrat"/>
          <w:color w:val="222222"/>
          <w:sz w:val="24"/>
        </w:rPr>
        <w:t>Amane đã nói điều đó một cách vô cùng chân thành, nhưng đổi lại, Itsuki lại nhăn nhó làm ra một vẻ mặt thật kỳ quặc. Má và môi cậu chàng giật giật, rồi cậu buông một tiếng thở dài thườn thượt. Dù vẫn còn quá sớm để mặt trời lặn, nhưng đôi má cậu lại ửng lên một màu gợi nhớ đến ánh hoàng hôn.</w:t>
      </w:r>
    </w:p>
    <w:p>
      <w:pPr>
        <w:spacing w:before="0" w:after="120" w:line="276" w:lineRule="auto"/>
      </w:pPr>
      <w:r>
        <w:rPr>
          <w:rFonts w:ascii="Montserrat" w:hAnsi="Montserrat"/>
          <w:color w:val="222222"/>
          <w:sz w:val="24"/>
        </w:rPr>
        <w:t>“…Mày nhất thiết phải nói ra câu đó sao hả?” Itsuki càu nhàu.</w:t>
      </w:r>
    </w:p>
    <w:p>
      <w:pPr>
        <w:spacing w:before="0" w:after="120" w:line="276" w:lineRule="auto"/>
      </w:pPr>
      <w:r>
        <w:rPr>
          <w:rFonts w:ascii="Montserrat" w:hAnsi="Montserrat"/>
          <w:color w:val="222222"/>
          <w:sz w:val="24"/>
        </w:rPr>
        <w:t>“Ừ. Tao thực sự phải nói thế.”</w:t>
      </w:r>
    </w:p>
    <w:p>
      <w:pPr>
        <w:spacing w:before="0" w:after="120" w:line="276" w:lineRule="auto"/>
      </w:pPr>
      <w:r>
        <w:rPr>
          <w:rFonts w:ascii="Montserrat" w:hAnsi="Montserrat"/>
          <w:color w:val="222222"/>
          <w:sz w:val="24"/>
        </w:rPr>
        <w:t>“Ugh. Mày không biết xấu hổ à? Chết tiệt, mày làm tao thấy ngại rồi đây này.”</w:t>
      </w:r>
    </w:p>
    <w:p>
      <w:pPr>
        <w:spacing w:before="0" w:after="120" w:line="276" w:lineRule="auto"/>
      </w:pPr>
      <w:r>
        <w:rPr>
          <w:rFonts w:ascii="Montserrat" w:hAnsi="Montserrat"/>
          <w:color w:val="222222"/>
          <w:sz w:val="24"/>
        </w:rPr>
        <w:t>“Ha ha ha.”</w:t>
      </w:r>
    </w:p>
    <w:p>
      <w:pPr>
        <w:spacing w:before="0" w:after="120" w:line="276" w:lineRule="auto"/>
      </w:pPr>
      <w:r>
        <w:rPr>
          <w:rFonts w:ascii="Montserrat" w:hAnsi="Montserrat"/>
          <w:color w:val="222222"/>
          <w:sz w:val="24"/>
        </w:rPr>
        <w:t>“Mày làm tao bực mình rồi đấy nhé.”</w:t>
      </w:r>
    </w:p>
    <w:p>
      <w:pPr>
        <w:spacing w:before="0" w:after="120" w:line="276" w:lineRule="auto"/>
      </w:pPr>
      <w:r>
        <w:rPr>
          <w:rFonts w:ascii="Montserrat" w:hAnsi="Montserrat"/>
          <w:color w:val="222222"/>
          <w:sz w:val="24"/>
        </w:rPr>
        <w:t>“Cứ bực bao nhiêu tùy thích… Tao tin mày, nên tao trông cậy hết vào mày đấy.”</w:t>
      </w:r>
    </w:p>
    <w:p>
      <w:pPr>
        <w:spacing w:before="0" w:after="120" w:line="276" w:lineRule="auto"/>
      </w:pPr>
      <w:r>
        <w:rPr>
          <w:rFonts w:ascii="Montserrat" w:hAnsi="Montserrat"/>
          <w:color w:val="222222"/>
          <w:sz w:val="24"/>
        </w:rPr>
        <w:t>“Mày biết thừa là tao không thể gạt bỏ lòng tin đó rồi mà, khỉ thật. Được rồi, sao cũng được. Tao sẽ làm hết sức để đáp ứng kỳ vọng của mày.”</w:t>
      </w:r>
    </w:p>
    <w:p>
      <w:pPr>
        <w:spacing w:before="0" w:after="120" w:line="276" w:lineRule="auto"/>
      </w:pPr>
      <w:r>
        <w:rPr>
          <w:rFonts w:ascii="Montserrat" w:hAnsi="Montserrat"/>
          <w:color w:val="222222"/>
          <w:sz w:val="24"/>
        </w:rPr>
        <w:t>“Ừ. Cảm ơn mày.”</w:t>
      </w:r>
    </w:p>
    <w:p>
      <w:pPr>
        <w:spacing w:before="0" w:after="120" w:line="276" w:lineRule="auto"/>
      </w:pPr>
      <w:r>
        <w:rPr>
          <w:rFonts w:ascii="Montserrat" w:hAnsi="Montserrat"/>
          <w:color w:val="222222"/>
          <w:sz w:val="24"/>
        </w:rPr>
        <w:t>Sự nhiệt tình sẵn sàng làm mọi thứ có thể vì người khác của Itsuki, dù là cho Mahiru hay Amane, là điều mà Amane thực sự cảm thấy tự hào và biết ơn. Bất chấp những trò trêu chọc thường ngày, Amane chân thành trân trọng việc Itsuki luôn hành động vì nghĩ cho lợi ích tốt nhất của cậu. Cậu có cảm ơn người bạn này bao nhiêu cũng không bao giờ là đủ.</w:t>
      </w:r>
    </w:p>
    <w:p>
      <w:pPr>
        <w:spacing w:before="0" w:after="120" w:line="276" w:lineRule="auto"/>
      </w:pPr>
      <w:r>
        <w:rPr>
          <w:rFonts w:ascii="Montserrat" w:hAnsi="Montserrat"/>
          <w:color w:val="222222"/>
          <w:sz w:val="24"/>
        </w:rPr>
        <w:t>Amane thật lòng cảm ơn bạn mình, nhưng Itsuki, dù chẳng hề tức giận hay bất mãn, lại bắt đầu nhíu mày hờn dỗi và buông thêm một tiếng thở dài. Cậu ta cố tình phô ra vẻ bực dọc thái quá như thể để giấu đi sự ngượng ngùng của mình.</w:t>
      </w:r>
    </w:p>
    <w:p>
      <w:pPr>
        <w:spacing w:before="0" w:after="120" w:line="276" w:lineRule="auto"/>
      </w:pPr>
      <w:r>
        <w:rPr>
          <w:rFonts w:ascii="Montserrat" w:hAnsi="Montserrat"/>
          <w:color w:val="222222"/>
          <w:sz w:val="24"/>
        </w:rPr>
        <w:t>“…Nói thật đấy, cứ như mày sẵn sàng làm mọi thứ vì Shiina-san vậy. Mày tận tâm kinh khủng với ba cái chuyện này, thậm chí có thể nói là mặt dày luôn đấy.”</w:t>
      </w:r>
    </w:p>
    <w:p>
      <w:pPr>
        <w:spacing w:before="0" w:after="120" w:line="276" w:lineRule="auto"/>
      </w:pPr>
      <w:r>
        <w:rPr>
          <w:rFonts w:ascii="Montserrat" w:hAnsi="Montserrat"/>
          <w:color w:val="222222"/>
          <w:sz w:val="24"/>
        </w:rPr>
        <w:t>“Mặt dày à? Tao sẽ coi đó là một lời khen.”</w:t>
      </w:r>
    </w:p>
    <w:p>
      <w:pPr>
        <w:spacing w:before="0" w:after="120" w:line="276" w:lineRule="auto"/>
      </w:pPr>
      <w:r>
        <w:rPr>
          <w:rFonts w:ascii="Montserrat" w:hAnsi="Montserrat"/>
          <w:color w:val="222222"/>
          <w:sz w:val="24"/>
        </w:rPr>
        <w:t>Bình thường thì người ta có thể hiểu theo nghĩa tiêu cực, nhưng ở đây thì không hẳn vậy. Nó cũng có thể được tiếp nhận theo hướng tích cực. Điều đó cho thấy Itsuki nhận ra Amane đã đủ tự tin để mạnh dạn nhờ vả người khác.</w:t>
      </w:r>
    </w:p>
    <w:p>
      <w:pPr>
        <w:spacing w:before="0" w:after="120" w:line="276" w:lineRule="auto"/>
      </w:pPr>
      <w:r>
        <w:rPr>
          <w:rFonts w:ascii="Montserrat" w:hAnsi="Montserrat"/>
          <w:i/>
          <w:color w:val="222222"/>
          <w:sz w:val="24"/>
        </w:rPr>
        <w:t>Mình thực sự đã thay đổi rồi. Trước đây, mình sẽ chẳng bao giờ nghĩ đến chuyện nhờ vả người khác thế này, Amane hoài niệm nghĩ khi ngẫm lại những lời của Itsuki.</w:t>
      </w:r>
    </w:p>
    <w:p>
      <w:pPr>
        <w:spacing w:before="0" w:after="120" w:line="276" w:lineRule="auto"/>
      </w:pPr>
      <w:r>
        <w:rPr>
          <w:rFonts w:ascii="Montserrat" w:hAnsi="Montserrat"/>
          <w:color w:val="222222"/>
          <w:sz w:val="24"/>
        </w:rPr>
        <w:t>Itsuki nhìn cậu với vẻ mặt phức tạp, còn Amane thì nhìn lại cậu ta với nụ cười thường ngày của mình.</w:t>
      </w:r>
    </w:p>
    <w:p>
      <w:pPr>
        <w:spacing w:before="0" w:after="120" w:line="276" w:lineRule="auto"/>
      </w:pPr>
      <w:r>
        <w:rPr>
          <w:rFonts w:ascii="Montserrat" w:hAnsi="Montserrat"/>
          <w:color w:val="222222"/>
          <w:sz w:val="24"/>
        </w:rPr>
        <w:t>“Tao thừa nhận là tao đang mặt dày thật, nhưng tao sẽ không xem nhẹ chuyện đó đâu. Mày luôn giúp đỡ tao, nên lần tới khi mày gặp khó khăn, tao chắc chắn sẽ ở đó để lắng nghe. Nếu có bất cứ việc gì tao có thể giúp, tao nhất định sẽ làm… Nếu mày đã sẵn lòng chìa tay ra giúp đỡ, thì tao sẽ đảm bảo đền đáp đàng hoàng.”</w:t>
      </w:r>
    </w:p>
    <w:p>
      <w:pPr>
        <w:spacing w:before="0" w:after="120" w:line="276" w:lineRule="auto"/>
      </w:pPr>
      <w:r>
        <w:rPr>
          <w:rFonts w:ascii="Montserrat" w:hAnsi="Montserrat"/>
          <w:color w:val="222222"/>
          <w:sz w:val="24"/>
        </w:rPr>
        <w:t>Quả thật Itsuki hay trêu chọc và giễu cợt Amane, nhưng cậu luôn ở bên dõi theo, sẵn sàng chìa tay ra giúp đỡ khi cần. Nếu Itsuki có lúc nào đó rơi vào rắc rối, việc Amane vươn tay ra kéo cậu bạn đứng lên cũng là lẽ tự nhiên, giống hệt như những gì Itsuki đã làm cho cậu.</w:t>
      </w:r>
    </w:p>
    <w:p>
      <w:pPr>
        <w:spacing w:before="0" w:after="120" w:line="276" w:lineRule="auto"/>
      </w:pPr>
      <w:r>
        <w:rPr>
          <w:rFonts w:ascii="Montserrat" w:hAnsi="Montserrat"/>
          <w:color w:val="222222"/>
          <w:sz w:val="24"/>
        </w:rPr>
        <w:t>“…Một ngày nào đó, tao sẽ dựa dẫm vào mày nhiều đến mức kéo mày ngã theo luôn đấy.”</w:t>
      </w:r>
    </w:p>
    <w:p>
      <w:pPr>
        <w:spacing w:before="0" w:after="120" w:line="276" w:lineRule="auto"/>
      </w:pPr>
      <w:r>
        <w:rPr>
          <w:rFonts w:ascii="Montserrat" w:hAnsi="Montserrat"/>
          <w:color w:val="222222"/>
          <w:sz w:val="24"/>
        </w:rPr>
        <w:t>“Tao đang tập thể hình đây, mày còn lâu mới làm tao ngã được.”</w:t>
      </w:r>
    </w:p>
    <w:p>
      <w:pPr>
        <w:spacing w:before="0" w:after="120" w:line="276" w:lineRule="auto"/>
      </w:pPr>
      <w:r>
        <w:rPr>
          <w:rFonts w:ascii="Montserrat" w:hAnsi="Montserrat"/>
          <w:color w:val="222222"/>
          <w:sz w:val="24"/>
        </w:rPr>
        <w:t>“…Mày tính cả rồi cơ đấy.”</w:t>
      </w:r>
    </w:p>
    <w:p>
      <w:pPr>
        <w:spacing w:before="0" w:after="120" w:line="276" w:lineRule="auto"/>
      </w:pPr>
      <w:r>
        <w:rPr>
          <w:rFonts w:ascii="Montserrat" w:hAnsi="Montserrat"/>
          <w:color w:val="222222"/>
          <w:sz w:val="24"/>
        </w:rPr>
        <w:t>“Ha ha.” Hóa ra nãy giờ mình cứ nhảy múa trong lòng bàn tay nó thôi sao, Amane nghĩ thầm, khẽ bật cười. Khi Itsuki xấu hổ quay đi và đưa mắt nhìn ra ngoài cửa sổ, Amane cũng đánh mắt sang hướng khác một thoáng.</w:t>
      </w:r>
    </w:p>
    <w:p>
      <w:pPr>
        <w:spacing w:before="0" w:after="120" w:line="276" w:lineRule="auto"/>
      </w:pPr>
      <w:r>
        <w:rPr>
          <w:rFonts w:ascii="Montserrat" w:hAnsi="Montserrat"/>
          <w:color w:val="222222"/>
          <w:sz w:val="24"/>
        </w:rPr>
        <w:t>“Thế, mày nghĩ tất cả chúng ta có thể sắp xếp chung lịch được không?” Cả hai im lặng một lúc, nhẹ nhàng đắm mình vào bầu không khí yên bình xung quanh. Tuy nhiên, vì không thể cứ ngồi im lặng mãi được, Amane bèn khơi mào lại chủ đề mà ban đầu họ định bàn. Dù việc cậu nhờ vả Itsuki quả thực rất quan trọng, nhưng những yêu cầu cậu dành cho những người bạn khác cũng quan trọng không kém.</w:t>
      </w:r>
    </w:p>
    <w:p>
      <w:pPr>
        <w:spacing w:before="0" w:after="120" w:line="276" w:lineRule="auto"/>
      </w:pPr>
      <w:r>
        <w:rPr>
          <w:rFonts w:ascii="Montserrat" w:hAnsi="Montserrat"/>
          <w:color w:val="222222"/>
          <w:sz w:val="24"/>
        </w:rPr>
        <w:t>“Tao với Chi đi được,” Itsuki trả lời. “Tao sẽ hỏi lại Yuuta sớm thôi, cơ mà chắc nó cũng rảnh. Còn về phần Kido, chà, mày thân với cậu ấy hơn tao. Tao nghĩ mày tự đi hỏi thì sẽ nhanh hơn đấy.”</w:t>
      </w:r>
    </w:p>
    <w:p>
      <w:pPr>
        <w:spacing w:before="0" w:after="120" w:line="276" w:lineRule="auto"/>
      </w:pPr>
      <w:r>
        <w:rPr>
          <w:rFonts w:ascii="Montserrat" w:hAnsi="Montserrat"/>
          <w:color w:val="222222"/>
          <w:sz w:val="24"/>
        </w:rPr>
        <w:t>“Ừ, hiểu rồi… Tao chỉ mong là cậu ấy rảnh thôi.”</w:t>
      </w:r>
    </w:p>
    <w:p>
      <w:pPr>
        <w:spacing w:before="0" w:after="120" w:line="276" w:lineRule="auto"/>
      </w:pPr>
      <w:r>
        <w:rPr>
          <w:rFonts w:ascii="Montserrat" w:hAnsi="Montserrat"/>
          <w:color w:val="222222"/>
          <w:sz w:val="24"/>
        </w:rPr>
        <w:t>“Chắc cậu ấy sẽ tới thôi, vì là chuyện của Shiina-san mà.”</w:t>
      </w:r>
    </w:p>
    <w:p>
      <w:pPr>
        <w:spacing w:before="0" w:after="120" w:line="276" w:lineRule="auto"/>
      </w:pPr>
      <w:r>
        <w:rPr>
          <w:rFonts w:ascii="Montserrat" w:hAnsi="Montserrat"/>
          <w:color w:val="222222"/>
          <w:sz w:val="24"/>
        </w:rPr>
        <w:t>“Nhưng nếu cậu ấy thật sự không đến được, thì đành xoay xở với những ai rảnh vậy. Tao không muốn làm phiền mọi người.”</w:t>
      </w:r>
    </w:p>
    <w:p>
      <w:pPr>
        <w:spacing w:before="0" w:after="120" w:line="276" w:lineRule="auto"/>
      </w:pPr>
      <w:r>
        <w:rPr>
          <w:rFonts w:ascii="Montserrat" w:hAnsi="Montserrat"/>
          <w:color w:val="222222"/>
          <w:sz w:val="24"/>
        </w:rPr>
        <w:t>“Tao cá là bọn họ chẳng thấy phiền đâu. Chỗ bạn bè cả mà, vả lại đâu phải ngày nào mày cũng nhờ vả mọi người. Một khi nhận ra có thể bắt mày nợ một ân tình, tao dám chắc bọn họ sẽ rất sẵn lòng giúp đỡ đấy.”</w:t>
      </w:r>
    </w:p>
    <w:p>
      <w:pPr>
        <w:spacing w:before="0" w:after="120" w:line="276" w:lineRule="auto"/>
      </w:pPr>
      <w:r>
        <w:rPr>
          <w:rFonts w:ascii="Montserrat" w:hAnsi="Montserrat"/>
          <w:color w:val="222222"/>
          <w:sz w:val="24"/>
        </w:rPr>
        <w:t>“…Tao cũng mong thế.” Chẳng cần nói ra, Amane cũng biết Itsuki cố tình thêm vào câu đùa ấy để trêu chọc cậu hơn nữa. Cậu đành bật cười để che đi sự bối rối của mình. Itsuki chán nản thở dài và nói thêm, “Ý tao là vậy đấy,” trước khi huých nhẹ nắm đấm vào vai Amane.</w:t>
      </w:r>
    </w:p>
    <w:p>
      <w:pPr>
        <w:spacing w:before="0" w:after="120" w:line="276" w:lineRule="auto"/>
      </w:pPr>
      <w:r>
        <w:rPr>
          <w:rFonts w:ascii="Montserrat" w:hAnsi="Montserrat"/>
          <w:color w:val="222222"/>
          <w:sz w:val="24"/>
        </w:rPr>
        <w:t>“Nhưng mày thực sự chắc chứ? Có khi Chitose và mọi người cũng muốn tổ chức ăn mừng đúng vào ngày đó thì sao.”</w:t>
      </w:r>
    </w:p>
    <w:p>
      <w:pPr>
        <w:spacing w:before="0" w:after="120" w:line="276" w:lineRule="auto"/>
      </w:pPr>
      <w:r>
        <w:rPr>
          <w:rFonts w:ascii="Montserrat" w:hAnsi="Montserrat"/>
          <w:color w:val="222222"/>
          <w:sz w:val="24"/>
        </w:rPr>
        <w:t>Phòng hờ, Amane đã hỏi Mahiru từ trước xem có thể nói cho Chitose và những người bạn khác biết về sinh nhật của cô không, và cô đã đồng ý. Khi nhờ họ giúp đỡ, Amane đã tóm tắt nhanh tình hình. Vấn đề là lời nhờ vả này về cơ bản sẽ khiến Amane giữ trọn vẹn ngày đặc biệt của Mahiru cho riêng mình. Điều này có nghĩa là tất cả những người khác sẽ phải lùi lịch tổ chức sinh nhật riêng cho cô lại.</w:t>
      </w:r>
    </w:p>
    <w:p>
      <w:pPr>
        <w:spacing w:before="0" w:after="120" w:line="276" w:lineRule="auto"/>
      </w:pPr>
      <w:r>
        <w:rPr>
          <w:rFonts w:ascii="Montserrat" w:hAnsi="Montserrat"/>
          <w:color w:val="222222"/>
          <w:sz w:val="24"/>
        </w:rPr>
        <w:t>“Mày nghĩ mọi người có thấy ổn với chuyện đó không?”</w:t>
      </w:r>
    </w:p>
    <w:p>
      <w:pPr>
        <w:spacing w:before="0" w:after="120" w:line="276" w:lineRule="auto"/>
      </w:pPr>
      <w:r>
        <w:rPr>
          <w:rFonts w:ascii="Montserrat" w:hAnsi="Montserrat"/>
          <w:color w:val="222222"/>
          <w:sz w:val="24"/>
        </w:rPr>
        <w:t>Nhận ra sự lo lắng của Amane, Itsuki chỉ đáp lại bằng một câu duy nhất: “Mày đúng là đồ ngốc,” đánh bay mọi trăn trở của cậu chỉ trong một nốt nhạc.</w:t>
      </w:r>
    </w:p>
    <w:p>
      <w:pPr>
        <w:spacing w:before="0" w:after="120" w:line="276" w:lineRule="auto"/>
      </w:pPr>
      <w:r>
        <w:rPr>
          <w:rFonts w:ascii="Montserrat" w:hAnsi="Montserrat"/>
          <w:color w:val="222222"/>
          <w:sz w:val="24"/>
        </w:rPr>
        <w:t>“Ít nhất thì, ưu tiên hàng đầu của Shiina-san là… chà, nói ra nghe hơi kỳ, nhưng hạnh phúc của cậu ấy gắn liền với mày đấy, Amane. Chi cũng bảo, ‘Quan trọng nhất là Mahirun thấy vui,’ và tao cũng hoàn toàn đồng ý. Với lại…”</w:t>
      </w:r>
    </w:p>
    <w:p>
      <w:pPr>
        <w:spacing w:before="0" w:after="120" w:line="276" w:lineRule="auto"/>
      </w:pPr>
      <w:r>
        <w:rPr>
          <w:rFonts w:ascii="Montserrat" w:hAnsi="Montserrat"/>
          <w:color w:val="222222"/>
          <w:sz w:val="24"/>
        </w:rPr>
        <w:t>“Gì cơ?”</w:t>
      </w:r>
    </w:p>
    <w:p>
      <w:pPr>
        <w:spacing w:before="0" w:after="120" w:line="276" w:lineRule="auto"/>
      </w:pPr>
      <w:r>
        <w:rPr>
          <w:rFonts w:ascii="Montserrat" w:hAnsi="Montserrat"/>
          <w:color w:val="222222"/>
          <w:sz w:val="24"/>
        </w:rPr>
        <w:t>“Chi còn nói thêm, ‘Tớ sẽ nhường vị trí số một cho anh bạn trai vậy.’”</w:t>
      </w:r>
    </w:p>
    <w:p>
      <w:pPr>
        <w:spacing w:before="0" w:after="120" w:line="276" w:lineRule="auto"/>
      </w:pPr>
      <w:r>
        <w:rPr>
          <w:rFonts w:ascii="Montserrat" w:hAnsi="Montserrat"/>
          <w:color w:val="222222"/>
          <w:sz w:val="24"/>
        </w:rPr>
        <w:t>“Cô ta nghĩ mình là ai không biết…”</w:t>
      </w:r>
    </w:p>
    <w:p>
      <w:pPr>
        <w:spacing w:before="0" w:after="120" w:line="276" w:lineRule="auto"/>
      </w:pPr>
      <w:r>
        <w:rPr>
          <w:rFonts w:ascii="Montserrat" w:hAnsi="Montserrat"/>
          <w:color w:val="222222"/>
          <w:sz w:val="24"/>
        </w:rPr>
        <w:t>Amane không khỏi bật cười trước cách Chitose nói cứ như thể Mahiru là của cô nàng vậy. Dù sao thì, cậu cũng cảm thấy thực sự hạnh phúc khi biết Mahiru đã trở thành một người quan trọng đến thế đối với Chitose.</w:t>
      </w:r>
    </w:p>
    <w:p>
      <w:pPr>
        <w:spacing w:before="0" w:after="120" w:line="276" w:lineRule="auto"/>
      </w:pPr>
      <w:r>
        <w:rPr>
          <w:rFonts w:ascii="Montserrat" w:hAnsi="Montserrat"/>
          <w:color w:val="222222"/>
          <w:sz w:val="24"/>
        </w:rPr>
        <w:t>Trước đây, Mahiru vốn thích ở một mình hơn—cô thậm chí còn chủ động tránh né việc kết giao bạn bè thân thiết. Nhưng giờ đây, cô đã có một người bạn để có thể tin tưởng.</w:t>
      </w:r>
    </w:p>
    <w:p>
      <w:pPr>
        <w:spacing w:before="0" w:after="120" w:line="276" w:lineRule="auto"/>
      </w:pPr>
      <w:r>
        <w:rPr>
          <w:rFonts w:ascii="Montserrat" w:hAnsi="Montserrat"/>
          <w:color w:val="222222"/>
          <w:sz w:val="24"/>
        </w:rPr>
        <w:t>Đó chắc chắn là một niềm hạnh phúc lớn lao đối với Mahiru.</w:t>
      </w:r>
    </w:p>
    <w:p>
      <w:pPr>
        <w:spacing w:before="0" w:after="120" w:line="276" w:lineRule="auto"/>
      </w:pPr>
      <w:r>
        <w:rPr>
          <w:rFonts w:ascii="Montserrat" w:hAnsi="Montserrat"/>
          <w:color w:val="222222"/>
          <w:sz w:val="24"/>
        </w:rPr>
        <w:t>Và với Amane cũng vậy.</w:t>
      </w:r>
    </w:p>
    <w:p>
      <w:pPr>
        <w:spacing w:before="0" w:after="120" w:line="276" w:lineRule="auto"/>
      </w:pPr>
      <w:r>
        <w:rPr>
          <w:rFonts w:ascii="Montserrat" w:hAnsi="Montserrat"/>
          <w:color w:val="222222"/>
          <w:sz w:val="24"/>
        </w:rPr>
        <w:t>“Vậy thì, tao không khách sáo mà giành lấy vị trí số một của cậu ấy đâu nhé.”</w:t>
      </w:r>
    </w:p>
    <w:p>
      <w:pPr>
        <w:spacing w:before="0" w:after="120" w:line="276" w:lineRule="auto"/>
      </w:pPr>
      <w:r>
        <w:rPr>
          <w:rFonts w:ascii="Montserrat" w:hAnsi="Montserrat"/>
          <w:color w:val="222222"/>
          <w:sz w:val="24"/>
        </w:rPr>
        <w:t>Cảm thấy thực sự biết ơn trước sự quan tâm và lòng tốt của bạn bè, Amane chân thành đón nhận tâm ý của họ. Itsuki vui vẻ gật đầu với cậu, như thể cho rằng mọi chuyện vốn dĩ nên như vậy.</w:t>
      </w:r>
    </w:p>
    <w:p>
      <w:pPr>
        <w:spacing w:before="0" w:after="120" w:line="276" w:lineRule="auto"/>
      </w:pPr>
      <w:r>
        <w:rPr>
          <w:rFonts w:ascii="Montserrat" w:hAnsi="Montserrat"/>
          <w:color w:val="222222"/>
          <w:sz w:val="24"/>
        </w:rPr>
        <w:t>“Việc còn lại là tao sẽ làm những gì mình có thể thôi.”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