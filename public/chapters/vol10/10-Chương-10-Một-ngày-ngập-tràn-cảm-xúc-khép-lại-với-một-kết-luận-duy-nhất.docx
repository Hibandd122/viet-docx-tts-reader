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10: Một ngày ngập tràn cảm xúc khép lại với một kết luận duy nhất</w:t>
      </w:r>
    </w:p>
    <w:p>
      <w:pPr>
        <w:spacing w:before="0" w:after="120" w:line="276" w:lineRule="auto"/>
      </w:pPr>
      <w:r>
        <w:rPr>
          <w:rFonts w:ascii="Montserrat" w:hAnsi="Montserrat"/>
          <w:color w:val="222222"/>
          <w:sz w:val="24"/>
        </w:rPr>
        <w:t>Ngày lễ Tình nhân Valentine cuối cùng cũng đã đến. Đúng như dự đoán, toàn bộ trường học đã rộn ràng náo nức ngay từ những giờ phút sáng sớm tinh mơ. Amane dõi mắt nhìn từng dòng nữ sinh lũ lượt kéo nhau bước vào lớp học, hết người này đến người khác, để tận tay trao quà cho Yuuta.</w:t>
      </w:r>
    </w:p>
    <w:p>
      <w:pPr>
        <w:spacing w:before="0" w:after="120" w:line="276" w:lineRule="auto"/>
      </w:pPr>
      <w:r>
        <w:rPr>
          <w:rFonts w:ascii="Montserrat" w:hAnsi="Montserrat"/>
          <w:color w:val="222222"/>
          <w:sz w:val="24"/>
        </w:rPr>
        <w:t>Lớp mình thực sự có đông người đến mức này sao trời?</w:t>
      </w:r>
    </w:p>
    <w:p>
      <w:pPr>
        <w:spacing w:before="0" w:after="120" w:line="276" w:lineRule="auto"/>
      </w:pPr>
      <w:r>
        <w:rPr>
          <w:rFonts w:ascii="Montserrat" w:hAnsi="Montserrat"/>
          <w:color w:val="222222"/>
          <w:sz w:val="24"/>
        </w:rPr>
        <w:t>Sáng nay Yuuta đi thẳng đến trường vì không có buổi tập luyện buổi sáng của câu lạc bộ điền kinh. Vào thời điểm cậu chàng bước chân vào lớp học, hai tay cậu ấy vốn dĩ đã ôm đầy quà rồi. Amane đứng ngắm nhìn cảnh tượng diễn ra trước mắt với phong thái tách biệt của một khán giả ngoài cuộc. *À, thế là nó bắt đầu rồi đấy,* cậu trầm ngâm nghĩ thầm. Nhưng chỉ đến khi một làn sóng các bạn nữ—sau khi nghe ngóng được tin Yuuta đã đến trường—ùa ạt kéo vào vây kín lấy cậu chàng ngay khi cậu ấy vừa ngồi xuống, Amane mới nhận ra rằng sự hỗn loạn thực sự chỉ mới bắt đầu nổ ra.</w:t>
      </w:r>
    </w:p>
    <w:p>
      <w:pPr>
        <w:spacing w:before="0" w:after="120" w:line="276" w:lineRule="auto"/>
      </w:pPr>
      <w:r>
        <w:rPr>
          <w:rFonts w:ascii="Montserrat" w:hAnsi="Montserrat"/>
          <w:color w:val="222222"/>
          <w:sz w:val="24"/>
        </w:rPr>
        <w:t>“Nhìn cảnh này thấy xót xa ghê. Cậu ta vẫn còn phải sống sót qua các giờ ra chơi và cả sau giờ tan học nữa cơ đấy…”</w:t>
      </w:r>
    </w:p>
    <w:p>
      <w:pPr>
        <w:spacing w:before="0" w:after="120" w:line="276" w:lineRule="auto"/>
      </w:pPr>
      <w:r>
        <w:rPr>
          <w:rFonts w:ascii="Montserrat" w:hAnsi="Montserrat"/>
          <w:color w:val="222222"/>
          <w:sz w:val="24"/>
        </w:rPr>
        <w:t>Trông có vẻ như đám đông nữ sinh đang xếp hàng trao quà ngay từ đầu giờ sáng sẽ chẳng thể nào thưa thớt đi trong một sớm một chiều được. Vì cậu ấy bị vây kín mít như thế, cả Amane lẫn Itsuki đều thậm chí không thể tiếp cận được Yuuta, nói gì đến việc chìa tay ra giúp đỡ, nên tất cả những gì họ có thể làm là đứng từ xa gửi đến cậu ấy những lời chúc may mắn nhất.</w:t>
      </w:r>
    </w:p>
    <w:p>
      <w:pPr>
        <w:spacing w:before="0" w:after="120" w:line="276" w:lineRule="auto"/>
      </w:pPr>
      <w:r>
        <w:rPr>
          <w:rFonts w:ascii="Montserrat" w:hAnsi="Montserrat"/>
          <w:color w:val="222222"/>
          <w:sz w:val="24"/>
        </w:rPr>
        <w:t>Cảnh tượng này quá đỗi hỗn loạn rồi. Đến mức này thì có lẽ nên gọi bảo vệ can thiệp thì hơn.</w:t>
      </w:r>
    </w:p>
    <w:p>
      <w:pPr>
        <w:spacing w:before="0" w:after="120" w:line="276" w:lineRule="auto"/>
      </w:pPr>
      <w:r>
        <w:rPr>
          <w:rFonts w:ascii="Montserrat" w:hAnsi="Montserrat"/>
          <w:color w:val="222222"/>
          <w:sz w:val="24"/>
        </w:rPr>
        <w:t>“Này cậu ơi, có đứa thực sự đang cá cược xem cậu ta sẽ nhận được bao nhiêu món quà kìa.”</w:t>
      </w:r>
    </w:p>
    <w:p>
      <w:pPr>
        <w:spacing w:before="0" w:after="120" w:line="276" w:lineRule="auto"/>
      </w:pPr>
      <w:r>
        <w:rPr>
          <w:rFonts w:ascii="Montserrat" w:hAnsi="Montserrat"/>
          <w:color w:val="222222"/>
          <w:sz w:val="24"/>
        </w:rPr>
        <w:t>“Mỗi lần cái đống quà đó cao thêm một chút là mọi người khác lại càng ghen tị hơn… hoặc ai cũng sẽ nghĩ là như thế, nhưng giờ đây ai nấy đều chỉ thấy thương xót cho cậu ta mà thôi.”</w:t>
      </w:r>
    </w:p>
    <w:p>
      <w:pPr>
        <w:spacing w:before="0" w:after="120" w:line="276" w:lineRule="auto"/>
      </w:pPr>
      <w:r>
        <w:rPr>
          <w:rFonts w:ascii="Montserrat" w:hAnsi="Montserrat"/>
          <w:color w:val="222222"/>
          <w:sz w:val="24"/>
        </w:rPr>
        <w:t>“Ừ, khi mọi chuyện trở nên tồi tệ đến mức này, nó vượt qua cả sự ghen tị và đi thẳng đến mức… 'Chà, đúng là khổ sở thật sự.'”</w:t>
      </w:r>
    </w:p>
    <w:p>
      <w:pPr>
        <w:spacing w:before="0" w:after="120" w:line="276" w:lineRule="auto"/>
      </w:pPr>
      <w:r>
        <w:rPr>
          <w:rFonts w:ascii="Montserrat" w:hAnsi="Montserrat"/>
          <w:color w:val="222222"/>
          <w:sz w:val="24"/>
        </w:rPr>
        <w:t>Yuuta xử lý dòng người bất tận của các cô gái bằng một nụ cười nhã nhặn, ghi nhớ tên của từng người một và cảm ơn họ một cách đàng hoàng, chu đáo. Chứng kiến cảnh này, rõ ràng là hầu hết các nam sinh khác không còn cảm thấy đố kỵ với cậu ấy nữa. Sự kiệt sức khi phải xử lý hoàn hảo tất cả các cô gái tiếp cận mình đã hoàn toàn lấn át bất kỳ sự ghen ghét nào.</w:t>
      </w:r>
    </w:p>
    <w:p>
      <w:pPr>
        <w:spacing w:before="0" w:after="120" w:line="276" w:lineRule="auto"/>
      </w:pPr>
      <w:r>
        <w:rPr>
          <w:rFonts w:ascii="Montserrat" w:hAnsi="Montserrat"/>
          <w:color w:val="222222"/>
          <w:sz w:val="24"/>
        </w:rPr>
        <w:t>“Liệu cậu ta có thể vác hết đống đó về nhà nổi không nhỉ? Tớ bắt đầu thấy lo rồi đấy. Ý tớ là, tớ ngờ rằng chỗ đó có thể nhét vừa vào tủ đồ của cậu ta. Không có cơ hội nào luôn.”</w:t>
      </w:r>
    </w:p>
    <w:p>
      <w:pPr>
        <w:spacing w:before="0" w:after="120" w:line="276" w:lineRule="auto"/>
      </w:pPr>
      <w:r>
        <w:rPr>
          <w:rFonts w:ascii="Montserrat" w:hAnsi="Montserrat"/>
          <w:color w:val="222222"/>
          <w:sz w:val="24"/>
        </w:rPr>
        <w:t>“Yuu-chan có lẽ sẽ phải bắt taxi về đấy,” Chitose nói. “Tớ chắc là cậu ấy vốn đã lên kế hoạch từ trước rồi.”</w:t>
      </w:r>
    </w:p>
    <w:p>
      <w:pPr>
        <w:spacing w:before="0" w:after="120" w:line="276" w:lineRule="auto"/>
      </w:pPr>
      <w:r>
        <w:rPr>
          <w:rFonts w:ascii="Montserrat" w:hAnsi="Montserrat"/>
          <w:color w:val="222222"/>
          <w:sz w:val="24"/>
        </w:rPr>
        <w:t>Không hề nao núng trước sự xuất hiện đột ngột của cô nàng, Amane cất lời chào Chitose bằng một câu: “Chào buổi sáng” tự nhiên. Cô nàng đáp lại lời chào bằng một nụ cười rạng rỡ, vui vẻ:</w:t>
      </w:r>
    </w:p>
    <w:p>
      <w:pPr>
        <w:spacing w:before="0" w:after="120" w:line="276" w:lineRule="auto"/>
      </w:pPr>
      <w:r>
        <w:rPr>
          <w:rFonts w:ascii="Montserrat" w:hAnsi="Montserrat"/>
          <w:color w:val="222222"/>
          <w:sz w:val="24"/>
        </w:rPr>
        <w:t>“Ồ, Amane này, cầm lấy cái này đi. Sô-cô-la của cậu đấy nhé. Hãy bày tỏ lòng biết ơn sâu sắc đi nào!”</w:t>
      </w:r>
    </w:p>
    <w:p>
      <w:pPr>
        <w:spacing w:before="0" w:after="120" w:line="276" w:lineRule="auto"/>
      </w:pPr>
      <w:r>
        <w:rPr>
          <w:rFonts w:ascii="Montserrat" w:hAnsi="Montserrat"/>
          <w:color w:val="222222"/>
          <w:sz w:val="24"/>
        </w:rPr>
        <w:t>Chitose cất công bước qua đây chỉ vì chuyện này, đưa cho Amane một chiếc hộp được gói ghém cẩn thận trong lớp giấy màu pastel ấm áp—rất đậm phong cách của Chitose. Bao bì trông rất thanh lịch và được thiết kế chu đáo, kiểu món quà mà bất kỳ ai cũng sẽ vô cùng hào hứng khi được nhận. Thế nhưng, biết rõ thứ gì đang nằm ẩn giấu bên trong, Amane chẳng thể nào tập hợp nổi chút hào hứng chân thành nào cả.</w:t>
      </w:r>
    </w:p>
    <w:p>
      <w:pPr>
        <w:spacing w:before="0" w:after="120" w:line="276" w:lineRule="auto"/>
      </w:pPr>
      <w:r>
        <w:rPr>
          <w:rFonts w:ascii="Montserrat" w:hAnsi="Montserrat"/>
          <w:color w:val="222222"/>
          <w:sz w:val="24"/>
        </w:rPr>
        <w:t>“Thì, được rồi, tớ xin nhận và cảm ơn cậu… nhưng trước tiên hãy để tớ hỏi câu này đã: mức độ độc hại của nó tệ đến mức nào thế?”</w:t>
      </w:r>
    </w:p>
    <w:p>
      <w:pPr>
        <w:spacing w:before="0" w:after="120" w:line="276" w:lineRule="auto"/>
      </w:pPr>
      <w:r>
        <w:rPr>
          <w:rFonts w:ascii="Montserrat" w:hAnsi="Montserrat"/>
          <w:color w:val="222222"/>
          <w:sz w:val="24"/>
        </w:rPr>
        <w:t>“…Ừm, tệ hơn năm ngoái một chút?”</w:t>
      </w:r>
    </w:p>
    <w:p>
      <w:pPr>
        <w:spacing w:before="0" w:after="120" w:line="276" w:lineRule="auto"/>
      </w:pPr>
      <w:r>
        <w:rPr>
          <w:rFonts w:ascii="Montserrat" w:hAnsi="Montserrat"/>
          <w:color w:val="222222"/>
          <w:sz w:val="24"/>
        </w:rPr>
        <w:t>“Sao cậu cứ phải cố tình làm cho nó tệ hơn thế hả…”</w:t>
      </w:r>
    </w:p>
    <w:p>
      <w:pPr>
        <w:spacing w:before="0" w:after="120" w:line="276" w:lineRule="auto"/>
      </w:pPr>
      <w:r>
        <w:rPr>
          <w:rFonts w:ascii="Montserrat" w:hAnsi="Montserrat"/>
          <w:color w:val="222222"/>
          <w:sz w:val="24"/>
        </w:rPr>
        <w:t>Sô-cô-la của năm ngoái vốn dĩ đã là một thứ vũ khí mang hương thơm ngọt ngào tàn phá nặng nề cả vị giác lẫn dạ dày của cậu rồi. Việc nghe thấy rằng năm nay nó thậm chí còn “tệ hơn” khiến một luồng ớn lạnh chạy dọc sống lưng Amane.</w:t>
      </w:r>
    </w:p>
    <w:p>
      <w:pPr>
        <w:spacing w:before="0" w:after="120" w:line="276" w:lineRule="auto"/>
      </w:pPr>
      <w:r>
        <w:rPr>
          <w:rFonts w:ascii="Montserrat" w:hAnsi="Montserrat"/>
          <w:color w:val="222222"/>
          <w:sz w:val="24"/>
        </w:rPr>
        <w:t>“Ồ, cậu sẽ ổn thôi mà. Mahirun đã nếm thử một ít mà chẳng gặp vấn đề gì cả, và ngay cả Ikkun cũng nuốt trôi được vài miếng cơ mà.”</w:t>
      </w:r>
    </w:p>
    <w:p>
      <w:pPr>
        <w:spacing w:before="0" w:after="120" w:line="276" w:lineRule="auto"/>
      </w:pPr>
      <w:r>
        <w:rPr>
          <w:rFonts w:ascii="Montserrat" w:hAnsi="Montserrat"/>
          <w:color w:val="222222"/>
          <w:sz w:val="24"/>
        </w:rPr>
        <w:t>“Phản ứng của hai người họ khác nhau một trời một vực như thế cơ mà…” Amane lẩm bẩm.</w:t>
      </w:r>
    </w:p>
    <w:p>
      <w:pPr>
        <w:spacing w:before="0" w:after="120" w:line="276" w:lineRule="auto"/>
      </w:pPr>
      <w:r>
        <w:rPr>
          <w:rFonts w:ascii="Montserrat" w:hAnsi="Montserrat"/>
          <w:color w:val="222222"/>
          <w:sz w:val="24"/>
        </w:rPr>
        <w:t>“Nó sẽ không làm cậu bị đau bụng đâu; tớ có thể bảo đảm chừng đó. Dù tớ khuyên cậu nên uống một ít sữa chua hoặc sữa tươi lót dạ trước thì hơn, chỉ để đề phòng thôi nhé.”</w:t>
      </w:r>
    </w:p>
    <w:p>
      <w:pPr>
        <w:spacing w:before="0" w:after="120" w:line="276" w:lineRule="auto"/>
      </w:pPr>
      <w:r>
        <w:rPr>
          <w:rFonts w:ascii="Montserrat" w:hAnsi="Montserrat"/>
          <w:color w:val="222222"/>
          <w:sz w:val="24"/>
        </w:rPr>
        <w:t>“Nói nghiêm túc đấy, việc cậu thậm chí phải đưa ra lời cảnh báo trước đã là một điềm báo quá đỗi xấu rồi… Nhưng dù sao đi nữa, cảm ơn cậu nhé, tớ đoán vậy.”</w:t>
      </w:r>
    </w:p>
    <w:p>
      <w:pPr>
        <w:spacing w:before="0" w:after="120" w:line="276" w:lineRule="auto"/>
      </w:pPr>
      <w:r>
        <w:rPr>
          <w:rFonts w:ascii="Montserrat" w:hAnsi="Montserrat"/>
          <w:color w:val="222222"/>
          <w:sz w:val="24"/>
        </w:rPr>
        <w:t>Ít nhất thì cô nàng cũng có lòng tốt cảnh báo trước cho mình.</w:t>
      </w:r>
    </w:p>
    <w:p>
      <w:pPr>
        <w:spacing w:before="0" w:after="120" w:line="276" w:lineRule="auto"/>
      </w:pPr>
      <w:r>
        <w:rPr>
          <w:rFonts w:ascii="Montserrat" w:hAnsi="Montserrat"/>
          <w:color w:val="222222"/>
          <w:sz w:val="24"/>
        </w:rPr>
        <w:t>Với một tiếng thở dài, Amane nói lời cảm ơn trong khi cố gắng nhớ xem trong tủ lạnh nhà mình có còn hộp sữa chua nào không.</w:t>
      </w:r>
    </w:p>
    <w:p>
      <w:pPr>
        <w:spacing w:before="0" w:after="120" w:line="276" w:lineRule="auto"/>
      </w:pPr>
      <w:r>
        <w:rPr>
          <w:rFonts w:ascii="Montserrat" w:hAnsi="Montserrat"/>
          <w:color w:val="222222"/>
          <w:sz w:val="24"/>
        </w:rPr>
        <w:t>Một cảm giác sợ hãi len lỏi ập đến trong tâm trí cậu. Không còn nghi ngờ gì nữa là Chitose đã nhét thứ gì đó cực kỳ nặng đô vào bên trong. Dẫu vậy, đoán rằng Mahiru đã đứng ra làm người kiểm soát an toàn, cậu vẫn nuôi hy vọng rằng vị giác của mình sẽ không phải đối mặt với một cuộc tổng tấn công hủy diệt toàn diện. Đánh giá theo kích thước của chiếc hộp, có vẻ như ít nhất cũng có vài viên sô-cô-la bình thường. Cậu chỉ có thể cầu nguyện rằng chúng sẽ giúp cân bằng lại tình hình.</w:t>
      </w:r>
    </w:p>
    <w:p>
      <w:pPr>
        <w:spacing w:before="0" w:after="120" w:line="276" w:lineRule="auto"/>
      </w:pPr>
      <w:r>
        <w:rPr>
          <w:rFonts w:ascii="Montserrat" w:hAnsi="Montserrat"/>
          <w:color w:val="222222"/>
          <w:sz w:val="24"/>
        </w:rPr>
        <w:t>“Cậu sẽ ổn thôi mà. Cậu đã giúp đỡ tớ rất nhiều lần rồi, nên tớ đã dồn vào đó rất nhiều tình yêu thương đấy nhé. Ồ, chỉ là với tư cách bạn bè thôi, dĩ nhiên rồi. Tình yêu tình bạn thuần khiết.”</w:t>
      </w:r>
    </w:p>
    <w:p>
      <w:pPr>
        <w:spacing w:before="0" w:after="120" w:line="276" w:lineRule="auto"/>
      </w:pPr>
      <w:r>
        <w:rPr>
          <w:rFonts w:ascii="Montserrat" w:hAnsi="Montserrat"/>
          <w:color w:val="222222"/>
          <w:sz w:val="24"/>
        </w:rPr>
        <w:t>“Tớ sẽ chẳng phiền lòng chút nào nếu cậu dồn tất cả cái đống tình yêu thương đó vào hộp quà của Itsuki đâu.”</w:t>
      </w:r>
    </w:p>
    <w:p>
      <w:pPr>
        <w:spacing w:before="0" w:after="120" w:line="276" w:lineRule="auto"/>
      </w:pPr>
      <w:r>
        <w:rPr>
          <w:rFonts w:ascii="Montserrat" w:hAnsi="Montserrat"/>
          <w:color w:val="222222"/>
          <w:sz w:val="24"/>
        </w:rPr>
        <w:t>“Mày đừng có bán đứng tao trơ trẽn như thế chứ! Tao đã phải nếm quá đủ rồi, xin kiếu!”</w:t>
      </w:r>
    </w:p>
    <w:p>
      <w:pPr>
        <w:spacing w:before="0" w:after="120" w:line="276" w:lineRule="auto"/>
      </w:pPr>
      <w:r>
        <w:rPr>
          <w:rFonts w:ascii="Montserrat" w:hAnsi="Montserrat"/>
          <w:color w:val="222222"/>
          <w:sz w:val="24"/>
        </w:rPr>
        <w:t>“Tớ vẫn còn phần hai dành cho cậu đấy nhé, Ikkun!”</w:t>
      </w:r>
    </w:p>
    <w:p>
      <w:pPr>
        <w:spacing w:before="0" w:after="120" w:line="276" w:lineRule="auto"/>
      </w:pPr>
      <w:r>
        <w:rPr>
          <w:rFonts w:ascii="Montserrat" w:hAnsi="Montserrat"/>
          <w:color w:val="222222"/>
          <w:sz w:val="24"/>
        </w:rPr>
        <w:t>“Ái chà chà!”</w:t>
      </w:r>
    </w:p>
    <w:p>
      <w:pPr>
        <w:spacing w:before="0" w:after="120" w:line="276" w:lineRule="auto"/>
      </w:pPr>
      <w:r>
        <w:rPr>
          <w:rFonts w:ascii="Montserrat" w:hAnsi="Montserrat"/>
          <w:color w:val="222222"/>
          <w:sz w:val="24"/>
        </w:rPr>
        <w:t>“Này, cẩn thận đấy,” Amane nói. “Cậu sắp sửa đẩy Itsuki vào bờ vực tuyệt vọng rồi kìa.”</w:t>
      </w:r>
    </w:p>
    <w:p>
      <w:pPr>
        <w:spacing w:before="0" w:after="120" w:line="276" w:lineRule="auto"/>
      </w:pPr>
      <w:r>
        <w:rPr>
          <w:rFonts w:ascii="Montserrat" w:hAnsi="Montserrat"/>
          <w:color w:val="222222"/>
          <w:sz w:val="24"/>
        </w:rPr>
        <w:t>“Chẳng phải hai người các cậu đang quá khắt khe tàn nhẫn rồi sao?” Chitose vặn lại.</w:t>
      </w:r>
    </w:p>
    <w:p>
      <w:pPr>
        <w:spacing w:before="0" w:after="120" w:line="276" w:lineRule="auto"/>
      </w:pPr>
      <w:r>
        <w:rPr>
          <w:rFonts w:ascii="Montserrat" w:hAnsi="Montserrat"/>
          <w:color w:val="222222"/>
          <w:sz w:val="24"/>
        </w:rPr>
        <w:t>“Không hề, nếu cậu làm tất cả sô-cô-la bình thường thì Itsuki vốn đã nhảy cẫng lên vì sung sướng rồi.”</w:t>
      </w:r>
    </w:p>
    <w:p>
      <w:pPr>
        <w:spacing w:before="0" w:after="120" w:line="276" w:lineRule="auto"/>
      </w:pPr>
      <w:r>
        <w:rPr>
          <w:rFonts w:ascii="Montserrat" w:hAnsi="Montserrat"/>
          <w:color w:val="222222"/>
          <w:sz w:val="24"/>
        </w:rPr>
        <w:t>“Làm như thế thì chẳng có chút hào hứng hồi hộp nào cả.”</w:t>
      </w:r>
    </w:p>
    <w:p>
      <w:pPr>
        <w:spacing w:before="0" w:after="120" w:line="276" w:lineRule="auto"/>
      </w:pPr>
      <w:r>
        <w:rPr>
          <w:rFonts w:ascii="Montserrat" w:hAnsi="Montserrat"/>
          <w:color w:val="222222"/>
          <w:sz w:val="24"/>
        </w:rPr>
        <w:t>“Nói thật lòng với cậu thì tụi này không tìm thấy chút hào hứng nào trong nỗi đau đớn về thể xác cả đâu…”</w:t>
      </w:r>
    </w:p>
    <w:p>
      <w:pPr>
        <w:spacing w:before="0" w:after="120" w:line="276" w:lineRule="auto"/>
      </w:pPr>
      <w:r>
        <w:rPr>
          <w:rFonts w:ascii="Montserrat" w:hAnsi="Montserrat"/>
          <w:color w:val="222222"/>
          <w:sz w:val="24"/>
        </w:rPr>
        <w:t>Sẽ là hoàn toàn ổn nếu sự mới lạ nằm ở hình thức bề ngoài hoặc cách thức thưởng thức, nhưng khi mục tiêu duy nhất là áp đảo và hủy diệt vị giác của nạn nhân, nó chắc chắn sẽ giáng xuống đầu vài người như một tấn gạch đá.</w:t>
      </w:r>
    </w:p>
    <w:p>
      <w:pPr>
        <w:spacing w:before="0" w:after="120" w:line="276" w:lineRule="auto"/>
      </w:pPr>
      <w:r>
        <w:rPr>
          <w:rFonts w:ascii="Montserrat" w:hAnsi="Montserrat"/>
          <w:color w:val="222222"/>
          <w:sz w:val="24"/>
        </w:rPr>
        <w:t>Chitose, rõ ràng là đang vô cùng tận hưởng màn kịch này, cười toe toét nhìn Itsuki rồi sau đó tuyên bố một câu khá là tàn nhẫn: “Hãy mong đợi nó nhé!” Cảm thấy có chút tội nghiệp cho bạn mình, Amane lặng lẽ cầu nguyện cho cơ thể của Itsuki, đặc biệt là chiếc dạ dày của nó, khi cậu cầm lấy hộp sô-cô-la và bước lùi lại.</w:t>
      </w:r>
    </w:p>
    <w:p>
      <w:pPr>
        <w:spacing w:before="0" w:after="120" w:line="276" w:lineRule="auto"/>
      </w:pPr>
      <w:r>
        <w:rPr>
          <w:rFonts w:ascii="Montserrat" w:hAnsi="Montserrat"/>
          <w:color w:val="222222"/>
          <w:sz w:val="24"/>
        </w:rPr>
        <w:t>Cất hộp sô-cô-la của cô nàng vào tủ khóa cá nhân cho đến giờ tan học là nước đi sáng suốt nhất. Mặc dù cậu có mang theo cặp sách, nhưng việc mang nó đi lung tung và làm xóc nảy đồ ăn bên trong không phải là điều lý tưởng. Với suy nghĩ đó, Amane tiến về phía dãy tủ khóa ở phía cuối lớp học.</w:t>
      </w:r>
    </w:p>
    <w:p>
      <w:pPr>
        <w:spacing w:before="0" w:after="120" w:line="276" w:lineRule="auto"/>
      </w:pPr>
      <w:r>
        <w:rPr>
          <w:rFonts w:ascii="Montserrat" w:hAnsi="Montserrat"/>
          <w:color w:val="222222"/>
          <w:sz w:val="24"/>
        </w:rPr>
        <w:t>Ngay khi cậu vừa làm điều đó, có ai đó cất tiếng gọi cậu:</w:t>
      </w:r>
    </w:p>
    <w:p>
      <w:pPr>
        <w:spacing w:before="0" w:after="120" w:line="276" w:lineRule="auto"/>
      </w:pPr>
      <w:r>
        <w:rPr>
          <w:rFonts w:ascii="Montserrat" w:hAnsi="Montserrat"/>
          <w:color w:val="222222"/>
          <w:sz w:val="24"/>
        </w:rPr>
        <w:t>“Fujimiya-kun!”</w:t>
      </w:r>
    </w:p>
    <w:p>
      <w:pPr>
        <w:spacing w:before="0" w:after="120" w:line="276" w:lineRule="auto"/>
      </w:pPr>
      <w:r>
        <w:rPr>
          <w:rFonts w:ascii="Montserrat" w:hAnsi="Montserrat"/>
          <w:color w:val="222222"/>
          <w:sz w:val="24"/>
        </w:rPr>
        <w:t>Khi quay người lại, cậu thấy một cô bạn nữ cùng lớp đang đứng đó.</w:t>
      </w:r>
    </w:p>
    <w:p>
      <w:pPr>
        <w:spacing w:before="0" w:after="120" w:line="276" w:lineRule="auto"/>
      </w:pPr>
      <w:r>
        <w:rPr>
          <w:rFonts w:ascii="Montserrat" w:hAnsi="Montserrat"/>
          <w:color w:val="222222"/>
          <w:sz w:val="24"/>
        </w:rPr>
        <w:t>Amane nhớ rằng cô bạn này đã từng nói chuyện với cậu vào dịp Đêm Giáng sinh năm ngoái, nhưng cậu không nghĩ ra lý do gì để cô ấy tiếp cận mình vào lúc này. Buông một tiếng “Hửm?” tự nhiên để đáp lại, cậu nhìn cô bạn mỉm cười rạng rỡ và tiến lại gần hơn, tay cầm một chiếc túi:</w:t>
      </w:r>
    </w:p>
    <w:p>
      <w:pPr>
        <w:spacing w:before="0" w:after="120" w:line="276" w:lineRule="auto"/>
      </w:pPr>
      <w:r>
        <w:rPr>
          <w:rFonts w:ascii="Montserrat" w:hAnsi="Montserrat"/>
          <w:color w:val="222222"/>
          <w:sz w:val="24"/>
        </w:rPr>
        <w:t>“Cái này dành cho cậu này. Chúc mừng ngày Valentine nhé!”</w:t>
      </w:r>
    </w:p>
    <w:p>
      <w:pPr>
        <w:spacing w:before="0" w:after="120" w:line="276" w:lineRule="auto"/>
      </w:pPr>
      <w:r>
        <w:rPr>
          <w:rFonts w:ascii="Montserrat" w:hAnsi="Montserrat"/>
          <w:color w:val="222222"/>
          <w:sz w:val="24"/>
        </w:rPr>
        <w:t>Trước khi Amane kịp xử lý hoàn toàn tình huống, cô bạn… Hibiya liền trao cho cậu một chiếc túi nhỏ đựng bánh xốp bọc sô-cô-la trong bao bì màu đỏ tươi tắn cùng với một nụ cười rạng ngời:</w:t>
      </w:r>
    </w:p>
    <w:p>
      <w:pPr>
        <w:spacing w:before="0" w:after="120" w:line="276" w:lineRule="auto"/>
      </w:pPr>
      <w:r>
        <w:rPr>
          <w:rFonts w:ascii="Montserrat" w:hAnsi="Montserrat"/>
          <w:color w:val="222222"/>
          <w:sz w:val="24"/>
        </w:rPr>
        <w:t>“…Xin lỗi, cái gì cơ?”</w:t>
      </w:r>
    </w:p>
    <w:p>
      <w:pPr>
        <w:spacing w:before="0" w:after="120" w:line="276" w:lineRule="auto"/>
      </w:pPr>
      <w:r>
        <w:rPr>
          <w:rFonts w:ascii="Montserrat" w:hAnsi="Montserrat"/>
          <w:color w:val="222222"/>
          <w:sz w:val="24"/>
        </w:rPr>
        <w:t>“Ồ, đừng lo lắng nhé, đây chỉ là sô-cô-la lịch sự xã giao thông thường thôi mà. Tớ đang phát cho tất cả mọi người trong lớp của chúng ta đấy. Một trăm phần trăm chỉ là quà xã giao thôi nhé. Tớ có cả một đống to đùng trong túi này này.”</w:t>
      </w:r>
    </w:p>
    <w:p>
      <w:pPr>
        <w:spacing w:before="0" w:after="120" w:line="276" w:lineRule="auto"/>
      </w:pPr>
      <w:r>
        <w:rPr>
          <w:rFonts w:ascii="Montserrat" w:hAnsi="Montserrat"/>
          <w:color w:val="222222"/>
          <w:sz w:val="24"/>
        </w:rPr>
        <w:t>Xét theo số lượng những gói bánh khổng lồ được nhét đầy trong túi của cô ấy, cô bạn chắc hẳn đã mua vài gói gia đình cỡ lớn cho dịp này.</w:t>
      </w:r>
    </w:p>
    <w:p>
      <w:pPr>
        <w:spacing w:before="0" w:after="120" w:line="276" w:lineRule="auto"/>
      </w:pPr>
      <w:r>
        <w:rPr>
          <w:rFonts w:ascii="Montserrat" w:hAnsi="Montserrat"/>
          <w:color w:val="222222"/>
          <w:sz w:val="24"/>
        </w:rPr>
        <w:t>Amane không hề cảm nhận được bất kỳ tình cảm đặc biệt nào phát ra từ cô bạn. Ngay cả đối với những người xung quanh, đó cũng chẳng qua chỉ là một món quà xã giao thuần túy. Thêm vào đó, bao bì thậm chí còn không mang chủ đề Valentine, mà là loại bao bì chúc thi cử đỗ đạt thành công. Amane tin rằng cô bạn chỉ đơn thuần muốn phát cho tất cả mọi người trong lớp mà thôi.</w:t>
      </w:r>
    </w:p>
    <w:p>
      <w:pPr>
        <w:spacing w:before="0" w:after="120" w:line="276" w:lineRule="auto"/>
      </w:pPr>
      <w:r>
        <w:rPr>
          <w:rFonts w:ascii="Montserrat" w:hAnsi="Montserrat"/>
          <w:color w:val="222222"/>
          <w:sz w:val="24"/>
        </w:rPr>
        <w:t>Nhìn quanh lớp học, Amane nhận thấy các bạn nam và nữ khác cũng đang cầm những gói bánh xốp sô-cô-la y hệt. Cô bạn quả thực đã phát cho toàn bộ cả lớp.</w:t>
      </w:r>
    </w:p>
    <w:p>
      <w:pPr>
        <w:spacing w:before="0" w:after="120" w:line="276" w:lineRule="auto"/>
      </w:pPr>
      <w:r>
        <w:rPr>
          <w:rFonts w:ascii="Montserrat" w:hAnsi="Montserrat"/>
          <w:color w:val="222222"/>
          <w:sz w:val="24"/>
        </w:rPr>
        <w:t>“C-Cảm ơn cậu nhé.”</w:t>
      </w:r>
    </w:p>
    <w:p>
      <w:pPr>
        <w:spacing w:before="0" w:after="120" w:line="276" w:lineRule="auto"/>
      </w:pPr>
      <w:r>
        <w:rPr>
          <w:rFonts w:ascii="Montserrat" w:hAnsi="Montserrat"/>
          <w:color w:val="222222"/>
          <w:sz w:val="24"/>
        </w:rPr>
        <w:t>“Giờ thì, đừng quên giải thích trấn an Shiina-san đi nhé,” cô bạn cùng lớp nói. “Cậu ấy nãy giờ cứ trừng mắt nhìn chúng ta suốt từ lúc nãy đến giờ đấy.”</w:t>
      </w:r>
    </w:p>
    <w:p>
      <w:pPr>
        <w:spacing w:before="0" w:after="120" w:line="276" w:lineRule="auto"/>
      </w:pPr>
      <w:r>
        <w:rPr>
          <w:rFonts w:ascii="Montserrat" w:hAnsi="Montserrat"/>
          <w:color w:val="222222"/>
          <w:sz w:val="24"/>
        </w:rPr>
        <w:t>“Mahiru…” Liếc nhìn sang phía Mahiru, Amane nhận thấy mặc dù cô không có vẻ gì là tức giận, nhưng cô đang chăm chú nhìn thẳng về phía cậu.</w:t>
      </w:r>
    </w:p>
    <w:p>
      <w:pPr>
        <w:spacing w:before="0" w:after="120" w:line="276" w:lineRule="auto"/>
      </w:pPr>
      <w:r>
        <w:rPr>
          <w:rFonts w:ascii="Montserrat" w:hAnsi="Montserrat"/>
          <w:color w:val="222222"/>
          <w:sz w:val="24"/>
        </w:rPr>
        <w:t>“Không đâu, hoàn toàn không có chuyện gì như thế đâu nhé! Tớ không hề có ý định cướp cậu ấy đi hay gì đâu.” Hibiya xua tay lia lịa một cách đầy năng lượng và bật cười sảng khoái, thể hiện rõ ràng rằng cô bạn không hề có chút tình cảm lãng mạn nào đối với cậu. Họ có thể có mối quan hệ thân thiện với tư cách là bạn cùng lớp, nhưng hoàn toàn chẳng có điều gì để Mahiru phải bận tâm lo lắng cả.</w:t>
      </w:r>
    </w:p>
    <w:p>
      <w:pPr>
        <w:spacing w:before="0" w:after="120" w:line="276" w:lineRule="auto"/>
      </w:pPr>
      <w:r>
        <w:rPr>
          <w:rFonts w:ascii="Montserrat" w:hAnsi="Montserrat"/>
          <w:color w:val="222222"/>
          <w:sz w:val="24"/>
        </w:rPr>
        <w:t>“Ừ, tớ cũng không nghĩ thế đâu.”</w:t>
      </w:r>
    </w:p>
    <w:p>
      <w:pPr>
        <w:spacing w:before="0" w:after="120" w:line="276" w:lineRule="auto"/>
      </w:pPr>
      <w:r>
        <w:rPr>
          <w:rFonts w:ascii="Montserrat" w:hAnsi="Montserrat"/>
          <w:color w:val="222222"/>
          <w:sz w:val="24"/>
        </w:rPr>
        <w:t>Amane nghiêm túc khẳng định điều này, không chỉ vì cậu không nghĩ ai đó có lý do để thích mình mà còn để ngầm trấn an Mahiru rằng cô không cần phải lo lắng. Ngạc nhiên, đôi mắt Hibiya mở to ra trước khi nhìn chăm chú vào cậu:</w:t>
      </w:r>
    </w:p>
    <w:p>
      <w:pPr>
        <w:spacing w:before="0" w:after="120" w:line="276" w:lineRule="auto"/>
      </w:pPr>
      <w:r>
        <w:rPr>
          <w:rFonts w:ascii="Montserrat" w:hAnsi="Montserrat"/>
          <w:color w:val="222222"/>
          <w:sz w:val="24"/>
        </w:rPr>
        <w:t>“Fujimiya-kun này…”</w:t>
      </w:r>
    </w:p>
    <w:p>
      <w:pPr>
        <w:spacing w:before="0" w:after="120" w:line="276" w:lineRule="auto"/>
      </w:pPr>
      <w:r>
        <w:rPr>
          <w:rFonts w:ascii="Montserrat" w:hAnsi="Montserrat"/>
          <w:color w:val="222222"/>
          <w:sz w:val="24"/>
        </w:rPr>
        <w:t>“Sao thế?”</w:t>
      </w:r>
    </w:p>
    <w:p>
      <w:pPr>
        <w:spacing w:before="0" w:after="120" w:line="276" w:lineRule="auto"/>
      </w:pPr>
      <w:r>
        <w:rPr>
          <w:rFonts w:ascii="Montserrat" w:hAnsi="Montserrat"/>
          <w:color w:val="222222"/>
          <w:sz w:val="24"/>
        </w:rPr>
        <w:t>“Cậu yêu Shiina-san nhiều đến mức nào vậy?”</w:t>
      </w:r>
    </w:p>
    <w:p>
      <w:pPr>
        <w:spacing w:before="0" w:after="120" w:line="276" w:lineRule="auto"/>
      </w:pPr>
      <w:r>
        <w:rPr>
          <w:rFonts w:ascii="Montserrat" w:hAnsi="Montserrat"/>
          <w:color w:val="222222"/>
          <w:sz w:val="24"/>
        </w:rPr>
        <w:t>Amane suýt nữa bị sặc vì ngạc nhiên.</w:t>
      </w:r>
    </w:p>
    <w:p>
      <w:pPr>
        <w:spacing w:before="0" w:after="120" w:line="276" w:lineRule="auto"/>
      </w:pPr>
      <w:r>
        <w:rPr>
          <w:rFonts w:ascii="Montserrat" w:hAnsi="Montserrat"/>
          <w:color w:val="222222"/>
          <w:sz w:val="24"/>
        </w:rPr>
        <w:t>Cậu đã không ngờ lại nhận được một câu hỏi thẳng thắn trực diện đến thế từ một người bạn cùng lớp. Cậu đứng chết trân trong giây lát và nhìn chăm chú vào Hibiya. Tuy nhiên, cô bạn lại đón nhận ánh nhìn của cậu bằng đôi mắt tò mò, gần như đang dò xét như thể muốn xác nhận một điều gì đó:</w:t>
      </w:r>
    </w:p>
    <w:p>
      <w:pPr>
        <w:spacing w:before="0" w:after="120" w:line="276" w:lineRule="auto"/>
      </w:pPr>
      <w:r>
        <w:rPr>
          <w:rFonts w:ascii="Montserrat" w:hAnsi="Montserrat"/>
          <w:color w:val="222222"/>
          <w:sz w:val="24"/>
        </w:rPr>
        <w:t>“Chà, câu hỏi đó đột ngột quá đấy. Sao tự nhiên cậu lại hỏi thế? Thật lòng mà nói thì việc phải trả lời câu đó khiến tớ thấy khá là ngượng ngùng đấy.”</w:t>
      </w:r>
    </w:p>
    <w:p>
      <w:pPr>
        <w:spacing w:before="0" w:after="120" w:line="276" w:lineRule="auto"/>
      </w:pPr>
      <w:r>
        <w:rPr>
          <w:rFonts w:ascii="Montserrat" w:hAnsi="Montserrat"/>
          <w:color w:val="222222"/>
          <w:sz w:val="24"/>
        </w:rPr>
        <w:t>“Nói thật lòng nhé, chuyện cậu say đắm yêu điên cuồng cậu ấy là điều quá đỗi hiển nhiên rồi còn gì. Thái độ và cái cách cậu hành xử bộc lộ hết ra ngoài rồi kìa.”</w:t>
      </w:r>
    </w:p>
    <w:p>
      <w:pPr>
        <w:spacing w:before="0" w:after="120" w:line="276" w:lineRule="auto"/>
      </w:pPr>
      <w:r>
        <w:rPr>
          <w:rFonts w:ascii="Montserrat" w:hAnsi="Montserrat"/>
          <w:color w:val="222222"/>
          <w:sz w:val="24"/>
        </w:rPr>
        <w:t>“Nó hiển nhiên đến mức đó cơ à?”</w:t>
      </w:r>
    </w:p>
    <w:p>
      <w:pPr>
        <w:spacing w:before="0" w:after="120" w:line="276" w:lineRule="auto"/>
      </w:pPr>
      <w:r>
        <w:rPr>
          <w:rFonts w:ascii="Montserrat" w:hAnsi="Montserrat"/>
          <w:color w:val="222222"/>
          <w:sz w:val="24"/>
        </w:rPr>
        <w:t>“Ừ, hiển nhiên đến mức đó đấy. Cậu thậm chí còn làm mềm cả nét mặt của mình lại nữa cơ.”</w:t>
      </w:r>
    </w:p>
    <w:p>
      <w:pPr>
        <w:spacing w:before="0" w:after="120" w:line="276" w:lineRule="auto"/>
      </w:pPr>
      <w:r>
        <w:rPr>
          <w:rFonts w:ascii="Montserrat" w:hAnsi="Montserrat"/>
          <w:color w:val="222222"/>
          <w:sz w:val="24"/>
        </w:rPr>
        <w:t>Amane không hề cảm thấy có bất kỳ sự thay đổi nào trên nét mặt của mình cả. Tuy nhiên, so với thời điểm cậu thường xuyên xua đuổi mọi người ra xa, khuôn mặt cậu có lẽ đã mềm mại hơn đôi chút. Cậu đưa tay chạm vào hai bên má mình, tự hỏi liệu điều đó có đúng không, nhưng chúng vẫn mang lại cảm giác gầy gò và săn chắc như mọi khi—chẳng giống chút nào với sự mềm mại của má Mahiru.</w:t>
      </w:r>
    </w:p>
    <w:p>
      <w:pPr>
        <w:spacing w:before="0" w:after="120" w:line="276" w:lineRule="auto"/>
      </w:pPr>
      <w:r>
        <w:rPr>
          <w:rFonts w:ascii="Montserrat" w:hAnsi="Montserrat"/>
          <w:color w:val="222222"/>
          <w:sz w:val="24"/>
        </w:rPr>
        <w:t>Việc nhận ra ngay cả các bạn cùng lớp cũng nhìn nhận mình theo cách đó khiến Amane chỉ muốn độn thổ vì xấu hổ, nhưng việc rên rỉ than vãn về nó sẽ chỉ càng thu hút thêm sự chú ý mà thôi. Cậu nuốt ngược những suy nghĩ vào trong và cố gắng hết sức giữ bình tĩnh.</w:t>
      </w:r>
    </w:p>
    <w:p>
      <w:pPr>
        <w:spacing w:before="0" w:after="120" w:line="276" w:lineRule="auto"/>
      </w:pPr>
      <w:r>
        <w:rPr>
          <w:rFonts w:ascii="Montserrat" w:hAnsi="Montserrat"/>
          <w:color w:val="222222"/>
          <w:sz w:val="24"/>
        </w:rPr>
        <w:t>“Aha ha, hiện tại thì cậu ổn rồi đấy. Shiina-san không ở ngay cạnh cậu nên trông cậu rất nghiêm túc đàng hoàng,” Hibiya nói.</w:t>
      </w:r>
    </w:p>
    <w:p>
      <w:pPr>
        <w:spacing w:before="0" w:after="120" w:line="276" w:lineRule="auto"/>
      </w:pPr>
      <w:r>
        <w:rPr>
          <w:rFonts w:ascii="Montserrat" w:hAnsi="Montserrat"/>
          <w:color w:val="222222"/>
          <w:sz w:val="24"/>
        </w:rPr>
        <w:t>“Nghiêm túc hay không thì tớ chỉ mừng là mình không trông như một kẻ ngớ ngẩn si tình thôi. Như thế thì xấu hổ chết đi được.”</w:t>
      </w:r>
    </w:p>
    <w:p>
      <w:pPr>
        <w:spacing w:before="0" w:after="120" w:line="276" w:lineRule="auto"/>
      </w:pPr>
      <w:r>
        <w:rPr>
          <w:rFonts w:ascii="Montserrat" w:hAnsi="Montserrat"/>
          <w:color w:val="222222"/>
          <w:sz w:val="24"/>
        </w:rPr>
        <w:t>“Cậu thực sự nên tự mình kiểm tra xem trông cậu như thế nào mỗi khi ở bên cạnh Shiina-san đấy. Có muốn lần tới hai người ở cạnh nhau tớ chụp một kiểu ảnh cho xem không?”</w:t>
      </w:r>
    </w:p>
    <w:p>
      <w:pPr>
        <w:spacing w:before="0" w:after="120" w:line="276" w:lineRule="auto"/>
      </w:pPr>
      <w:r>
        <w:rPr>
          <w:rFonts w:ascii="Montserrat" w:hAnsi="Montserrat"/>
          <w:color w:val="222222"/>
          <w:sz w:val="24"/>
        </w:rPr>
        <w:t>“Ừ, tớ nghĩ là tớ xin kiếu vụ đó nhé.”</w:t>
      </w:r>
    </w:p>
    <w:p>
      <w:pPr>
        <w:spacing w:before="0" w:after="120" w:line="276" w:lineRule="auto"/>
      </w:pPr>
      <w:r>
        <w:rPr>
          <w:rFonts w:ascii="Montserrat" w:hAnsi="Montserrat"/>
          <w:color w:val="222222"/>
          <w:sz w:val="24"/>
        </w:rPr>
        <w:t>“Tiếc ghê,” Hibiya bĩu môi. “Chán thế.” Cô bạn nói vậy, nhưng hoàn toàn không có dấu vết của sự thất vọng thực sự nào trong giọng nói của cô. Cô bạn không hề trêu chọc hay mỉa mai cậu chút nào. Hibiya giữ cho màn đối đáp của họ thật nhẹ nhàng và thoải mái, điều đó khiến Amane cảm thấy rất an tâm.</w:t>
      </w:r>
    </w:p>
    <w:p>
      <w:pPr>
        <w:spacing w:before="0" w:after="120" w:line="276" w:lineRule="auto"/>
      </w:pPr>
      <w:r>
        <w:rPr>
          <w:rFonts w:ascii="Montserrat" w:hAnsi="Montserrat"/>
          <w:color w:val="222222"/>
          <w:sz w:val="24"/>
        </w:rPr>
        <w:t>“Dù thế nào đi nữa, rõ ràng là cậu yêu thương Shiina-san rất nhiều… Cậu ấy là người duy nhất dành cho cậu đúng không?”</w:t>
      </w:r>
    </w:p>
    <w:p>
      <w:pPr>
        <w:spacing w:before="0" w:after="120" w:line="276" w:lineRule="auto"/>
      </w:pPr>
      <w:r>
        <w:rPr>
          <w:rFonts w:ascii="Montserrat" w:hAnsi="Montserrat"/>
          <w:color w:val="222222"/>
          <w:sz w:val="24"/>
        </w:rPr>
        <w:t>“Đương nhiên rồi.” Amane gật đầu, tự tin rằng mình có thể nói câu tương tự với bất kỳ ai cất tiếng hỏi.</w:t>
      </w:r>
    </w:p>
    <w:p>
      <w:pPr>
        <w:spacing w:before="0" w:after="120" w:line="276" w:lineRule="auto"/>
      </w:pPr>
      <w:r>
        <w:rPr>
          <w:rFonts w:ascii="Montserrat" w:hAnsi="Montserrat"/>
          <w:color w:val="222222"/>
          <w:sz w:val="24"/>
        </w:rPr>
        <w:t>Chưa từng một lần Amane yêu thương Mahiru một cách nửa vời—hoàn toàn không có cách nào để bất kỳ ai khác có thể thay thế được vị trí của cô. Cậu biết tình cảm của mình rất nặng nề sâu sắc, nhưng đó buộc phải là Mahiru. Cậu không thể hình dung nổi việc có bất kỳ ai khác bước vào cuộc đời mình. Nhờ có cô, cậu mới trở thành con người như ngày hôm nay, và ý nghĩ về việc hướng ánh mắt về phía bất kỳ ai khác là điều hoàn toàn bất khả thi.</w:t>
      </w:r>
    </w:p>
    <w:p>
      <w:pPr>
        <w:spacing w:before="0" w:after="120" w:line="276" w:lineRule="auto"/>
      </w:pPr>
      <w:r>
        <w:rPr>
          <w:rFonts w:ascii="Montserrat" w:hAnsi="Montserrat"/>
          <w:color w:val="222222"/>
          <w:sz w:val="24"/>
        </w:rPr>
        <w:t>Hibiya trông hơi bất ngờ một chút, ngạc nhiên trước câu trả lời dứt khoát ngay lập tức của cậu:</w:t>
      </w:r>
    </w:p>
    <w:p>
      <w:pPr>
        <w:spacing w:before="0" w:after="120" w:line="276" w:lineRule="auto"/>
      </w:pPr>
      <w:r>
        <w:rPr>
          <w:rFonts w:ascii="Montserrat" w:hAnsi="Montserrat"/>
          <w:color w:val="222222"/>
          <w:sz w:val="24"/>
        </w:rPr>
        <w:t>“Oa, một câu trả lời tức thì luôn. Nhưng mà ừ, tớ cũng đồng ý. Tớ thực sự đồng ý, nhưng mà…”</w:t>
      </w:r>
    </w:p>
    <w:p>
      <w:pPr>
        <w:spacing w:before="0" w:after="120" w:line="276" w:lineRule="auto"/>
      </w:pPr>
      <w:r>
        <w:rPr>
          <w:rFonts w:ascii="Montserrat" w:hAnsi="Montserrat"/>
          <w:color w:val="222222"/>
          <w:sz w:val="24"/>
        </w:rPr>
        <w:t>“Nhưng mà sao?”</w:t>
      </w:r>
    </w:p>
    <w:p>
      <w:pPr>
        <w:spacing w:before="0" w:after="120" w:line="276" w:lineRule="auto"/>
      </w:pPr>
      <w:r>
        <w:rPr>
          <w:rFonts w:ascii="Montserrat" w:hAnsi="Montserrat"/>
          <w:color w:val="222222"/>
          <w:sz w:val="24"/>
        </w:rPr>
        <w:t>“Ừm… Đó không phải là chuyện tớ có thể làm được gì cả…” Hibiya trầm ngâm nói.</w:t>
      </w:r>
    </w:p>
    <w:p>
      <w:pPr>
        <w:spacing w:before="0" w:after="120" w:line="276" w:lineRule="auto"/>
      </w:pPr>
      <w:r>
        <w:rPr>
          <w:rFonts w:ascii="Montserrat" w:hAnsi="Montserrat"/>
          <w:color w:val="222222"/>
          <w:sz w:val="24"/>
        </w:rPr>
        <w:t>Trước khi Amane kịp nắm bắt trọn vẹn ý của cô bạn, Hibiya nở nụ cười duyên dáng y hệt như lúc trước và khẽ vẫy tay:</w:t>
      </w:r>
    </w:p>
    <w:p>
      <w:pPr>
        <w:spacing w:before="0" w:after="120" w:line="276" w:lineRule="auto"/>
      </w:pPr>
      <w:r>
        <w:rPr>
          <w:rFonts w:ascii="Montserrat" w:hAnsi="Montserrat"/>
          <w:color w:val="222222"/>
          <w:sz w:val="24"/>
        </w:rPr>
        <w:t>“Thôi bỏ đi, không có gì đâu. Ý tớ chỉ là mọi chuyện chắc hẳn phải vất vả lắm cho Shiina-san thôi mà.”</w:t>
      </w:r>
    </w:p>
    <w:p>
      <w:pPr>
        <w:spacing w:before="0" w:after="120" w:line="276" w:lineRule="auto"/>
      </w:pPr>
      <w:r>
        <w:rPr>
          <w:rFonts w:ascii="Montserrat" w:hAnsi="Montserrat"/>
          <w:color w:val="222222"/>
          <w:sz w:val="24"/>
        </w:rPr>
        <w:t>“Cho Mahiru sao? Ý cậu là sao cơ…?”</w:t>
      </w:r>
    </w:p>
    <w:p>
      <w:pPr>
        <w:spacing w:before="0" w:after="120" w:line="276" w:lineRule="auto"/>
      </w:pPr>
      <w:r>
        <w:rPr>
          <w:rFonts w:ascii="Montserrat" w:hAnsi="Montserrat"/>
          <w:color w:val="222222"/>
          <w:sz w:val="24"/>
        </w:rPr>
        <w:t>“Cậu ấy chắc hẳn phải rất lo lắng rằng vài cô gái khác có thể sẽ tìm cách tán tỉnh bạn trai của cậu ấy chứ sao.”</w:t>
      </w:r>
    </w:p>
    <w:p>
      <w:pPr>
        <w:spacing w:before="0" w:after="120" w:line="276" w:lineRule="auto"/>
      </w:pPr>
      <w:r>
        <w:rPr>
          <w:rFonts w:ascii="Montserrat" w:hAnsi="Montserrat"/>
          <w:color w:val="222222"/>
          <w:sz w:val="24"/>
        </w:rPr>
        <w:t>“Chẳng phải tớ mới là người nên lo lắng về chuyện đó xảy ra với cậu ấy sao…?”</w:t>
      </w:r>
    </w:p>
    <w:p>
      <w:pPr>
        <w:spacing w:before="0" w:after="120" w:line="276" w:lineRule="auto"/>
      </w:pPr>
      <w:r>
        <w:rPr>
          <w:rFonts w:ascii="Montserrat" w:hAnsi="Montserrat"/>
          <w:color w:val="222222"/>
          <w:sz w:val="24"/>
        </w:rPr>
        <w:t>“Thì, ai mà biết được chứ?” Hibiya đáp lại.</w:t>
      </w:r>
    </w:p>
    <w:p>
      <w:pPr>
        <w:spacing w:before="0" w:after="120" w:line="276" w:lineRule="auto"/>
      </w:pPr>
      <w:r>
        <w:rPr>
          <w:rFonts w:ascii="Montserrat" w:hAnsi="Montserrat"/>
          <w:color w:val="222222"/>
          <w:sz w:val="24"/>
        </w:rPr>
        <w:t>Amane cố gắng nắm bắt xem nụ cười mỉm nhỏ bé của Hibiya có thể đang ám chỉ điều gì, nhưng cậu không thể đọc ra được bất cứ điều gì từ nét mặt của cô bạn. Cậu chỉ biết nghiêng đầu trong sự bối rối hoang mang.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“Fujimiya-kun, của cậu đây nhé!”</w:t>
      </w:r>
    </w:p>
    <w:p>
      <w:pPr>
        <w:spacing w:before="0" w:after="120" w:line="276" w:lineRule="auto"/>
      </w:pPr>
      <w:r>
        <w:rPr>
          <w:rFonts w:ascii="Montserrat" w:hAnsi="Montserrat"/>
          <w:color w:val="222222"/>
          <w:sz w:val="24"/>
        </w:rPr>
        <w:t>Khi giờ nghỉ trưa đến, Ayaka xuất hiện dắt theo cả Souji, tiến thẳng về phía Amane. Vì Ayaka học cùng lớp nên sẽ chính xác hơn nếu bảo rằng chỉ có mỗi Souji là vị khách từ lớp khác sang chơi. Trong tay Ayaka là một chiếc hộp dài được gói ghém ngay ngắn.</w:t>
      </w:r>
    </w:p>
    <w:p>
      <w:pPr>
        <w:spacing w:before="0" w:after="120" w:line="276" w:lineRule="auto"/>
      </w:pPr>
      <w:r>
        <w:rPr>
          <w:rFonts w:ascii="Montserrat" w:hAnsi="Montserrat"/>
          <w:color w:val="222222"/>
          <w:sz w:val="24"/>
        </w:rPr>
        <w:t>Khi các mối quan hệ xã hội của Amane được mở rộng trong năm nay, cậu đã nhận được một vài thanh sô-cô-la từ các bạn nữ trong lớp. Đương nhiên, mỗi món quà đều đi kèm với lời khẳng định chắc như đinh đóng cột rằng chúng hoàn toàn chỉ mang tính chất xã giao lịch sự. Sau khi liên tục được tiếp cận và trao quà suốt cả ngày, Amane đã phát triển được một giác quan nhạy bén để cảm nhận được mỗi khi có một món quà khác sắp sửa bay về phía mình.</w:t>
      </w:r>
    </w:p>
    <w:p>
      <w:pPr>
        <w:spacing w:before="0" w:after="120" w:line="276" w:lineRule="auto"/>
      </w:pPr>
      <w:r>
        <w:rPr>
          <w:rFonts w:ascii="Montserrat" w:hAnsi="Montserrat"/>
          <w:color w:val="222222"/>
          <w:sz w:val="24"/>
        </w:rPr>
        <w:t>Và giờ đây, Amane thậm chí còn đang nhận được sô-cô-la từ Ayaka—một người bạn thân thiết khác của cậu. Cô bạn đặt chiếc hộp chắc nịch vào tay cậu với một nụ cười rạng rỡ, tươi vui:</w:t>
      </w:r>
    </w:p>
    <w:p>
      <w:pPr>
        <w:spacing w:before="0" w:after="120" w:line="276" w:lineRule="auto"/>
      </w:pPr>
      <w:r>
        <w:rPr>
          <w:rFonts w:ascii="Montserrat" w:hAnsi="Montserrat"/>
          <w:color w:val="222222"/>
          <w:sz w:val="24"/>
        </w:rPr>
        <w:t>“Một thanh pro—?”</w:t>
      </w:r>
    </w:p>
    <w:p>
      <w:pPr>
        <w:spacing w:before="0" w:after="120" w:line="276" w:lineRule="auto"/>
      </w:pPr>
      <w:r>
        <w:rPr>
          <w:rFonts w:ascii="Montserrat" w:hAnsi="Montserrat"/>
          <w:color w:val="222222"/>
          <w:sz w:val="24"/>
        </w:rPr>
        <w:t>“Nó không phải là thanh protein đâu nhé, đừng có lo lắng. Cậu coi tớ là cái gì thế hả?”</w:t>
      </w:r>
    </w:p>
    <w:p>
      <w:pPr>
        <w:spacing w:before="0" w:after="120" w:line="276" w:lineRule="auto"/>
      </w:pPr>
      <w:r>
        <w:rPr>
          <w:rFonts w:ascii="Montserrat" w:hAnsi="Montserrat"/>
          <w:color w:val="222222"/>
          <w:sz w:val="24"/>
        </w:rPr>
        <w:t>“Một quý cô đến từ hệ thống phân phối thanh đạm protein.”</w:t>
      </w:r>
    </w:p>
    <w:p>
      <w:pPr>
        <w:spacing w:before="0" w:after="120" w:line="276" w:lineRule="auto"/>
      </w:pPr>
      <w:r>
        <w:rPr>
          <w:rFonts w:ascii="Montserrat" w:hAnsi="Montserrat"/>
          <w:color w:val="222222"/>
          <w:sz w:val="24"/>
        </w:rPr>
        <w:t>Ayaka có thói quen liên tục giới thiệu hoặc phân phát các sản phẩm bổ sung protein, nhiều đến mức mỗi khi cô bạn đem đồ ăn ra phát, suy nghĩ đầu tiên xuất hiện trong đầu Amane luôn là: *Ồ, lại thêm protein nữa rồi.* Cô bạn đã khắc sâu hình ảnh đó vào tâm trí cậu một cách vững chắc.</w:t>
      </w:r>
    </w:p>
    <w:p>
      <w:pPr>
        <w:spacing w:before="0" w:after="120" w:line="276" w:lineRule="auto"/>
      </w:pPr>
      <w:r>
        <w:rPr>
          <w:rFonts w:ascii="Montserrat" w:hAnsi="Montserrat"/>
          <w:color w:val="222222"/>
          <w:sz w:val="24"/>
        </w:rPr>
        <w:t>Amane đã mặc định rằng đây sẽ lại là một phần mở rộng khác của thói quen protein thường ngày của cô bạn, nhưng có vẻ như lần này là một ngoại lệ.</w:t>
      </w:r>
    </w:p>
    <w:p>
      <w:pPr>
        <w:spacing w:before="0" w:after="120" w:line="276" w:lineRule="auto"/>
      </w:pPr>
      <w:r>
        <w:rPr>
          <w:rFonts w:ascii="Montserrat" w:hAnsi="Montserrat"/>
          <w:color w:val="222222"/>
          <w:sz w:val="24"/>
        </w:rPr>
        <w:t>Ayaka phồng má hờn dỗi: “Cậu thực sự nghĩ về tớ như thế đấy à?” cô bạn càu nhàu.</w:t>
      </w:r>
    </w:p>
    <w:p>
      <w:pPr>
        <w:spacing w:before="0" w:after="120" w:line="276" w:lineRule="auto"/>
      </w:pPr>
      <w:r>
        <w:rPr>
          <w:rFonts w:ascii="Montserrat" w:hAnsi="Montserrat"/>
          <w:color w:val="222222"/>
          <w:sz w:val="24"/>
        </w:rPr>
        <w:t>“Gieo gió thì gặt bão thôi Ayaka à…” Souji nói. “Nhìn lại những gì cậu đã tặng tớ suốt từ trước đến giờ đi.”</w:t>
      </w:r>
    </w:p>
    <w:p>
      <w:pPr>
        <w:spacing w:before="0" w:after="120" w:line="276" w:lineRule="auto"/>
      </w:pPr>
      <w:r>
        <w:rPr>
          <w:rFonts w:ascii="Montserrat" w:hAnsi="Montserrat"/>
          <w:color w:val="222222"/>
          <w:sz w:val="24"/>
        </w:rPr>
        <w:t>“Huhu…”</w:t>
      </w:r>
    </w:p>
    <w:p>
      <w:pPr>
        <w:spacing w:before="0" w:after="120" w:line="276" w:lineRule="auto"/>
      </w:pPr>
      <w:r>
        <w:rPr>
          <w:rFonts w:ascii="Montserrat" w:hAnsi="Montserrat"/>
          <w:color w:val="222222"/>
          <w:sz w:val="24"/>
        </w:rPr>
        <w:t>“Được rồi, đó là lỗi của tớ,” Amane nói lời xin lỗi. “Ừ, tớ ngờ là hôm nay cậu lại mang theo protein bên mình đấy đúng không hả Kido?”</w:t>
      </w:r>
    </w:p>
    <w:p>
      <w:pPr>
        <w:spacing w:before="0" w:after="120" w:line="276" w:lineRule="auto"/>
      </w:pPr>
      <w:r>
        <w:rPr>
          <w:rFonts w:ascii="Montserrat" w:hAnsi="Montserrat"/>
          <w:color w:val="222222"/>
          <w:sz w:val="24"/>
        </w:rPr>
        <w:t>“Không hề nhé, tớ có cả mấy thanh sô-cô-la protein nữa này!”</w:t>
      </w:r>
    </w:p>
    <w:p>
      <w:pPr>
        <w:spacing w:before="0" w:after="120" w:line="276" w:lineRule="auto"/>
      </w:pPr>
      <w:r>
        <w:rPr>
          <w:rFonts w:ascii="Montserrat" w:hAnsi="Montserrat"/>
          <w:color w:val="222222"/>
          <w:sz w:val="24"/>
        </w:rPr>
        <w:t>“Vậy là cậu thực sự có mang theo thật đấy à.”</w:t>
      </w:r>
    </w:p>
    <w:p>
      <w:pPr>
        <w:spacing w:before="0" w:after="120" w:line="276" w:lineRule="auto"/>
      </w:pPr>
      <w:r>
        <w:rPr>
          <w:rFonts w:ascii="Montserrat" w:hAnsi="Montserrat"/>
          <w:color w:val="222222"/>
          <w:sz w:val="24"/>
        </w:rPr>
        <w:t>Bất chấp những lo lắng về hình tượng của bản thân, Ayaka vẫn rút ra vài thanh protein để làm bằng chứng, điều đó khiến người ta thật khó lòng xem những lời phàn nàn của cô bạn là nghiêm túc. Souji, rõ ràng là quá quen thuộc với bài diễn này rồi, ném cho cô bạn một ánh nhìn như muốn bảo: “Lại bắt đầu rồi đấy.” Nó khiến Amane tự hỏi liệu có ai trong hai người họ nhận ra rằng họ chỉ đang củng cố thêm cái định kiến Ayaka đồng nghĩa với protein hay không.</w:t>
      </w:r>
    </w:p>
    <w:p>
      <w:pPr>
        <w:spacing w:before="0" w:after="120" w:line="276" w:lineRule="auto"/>
      </w:pPr>
      <w:r>
        <w:rPr>
          <w:rFonts w:ascii="Montserrat" w:hAnsi="Montserrat"/>
          <w:color w:val="222222"/>
          <w:sz w:val="24"/>
        </w:rPr>
        <w:t>“Ý tớ là, thôi nào… chúng nó ăn ngon lắm mà!”</w:t>
      </w:r>
    </w:p>
    <w:p>
      <w:pPr>
        <w:spacing w:before="0" w:after="120" w:line="276" w:lineRule="auto"/>
      </w:pPr>
      <w:r>
        <w:rPr>
          <w:rFonts w:ascii="Montserrat" w:hAnsi="Montserrat"/>
          <w:color w:val="222222"/>
          <w:sz w:val="24"/>
        </w:rPr>
        <w:t>“Tớ biết. Thỉnh thoảng tớ cũng có ăn một thanh mà.”</w:t>
      </w:r>
    </w:p>
    <w:p>
      <w:pPr>
        <w:spacing w:before="0" w:after="120" w:line="276" w:lineRule="auto"/>
      </w:pPr>
      <w:r>
        <w:rPr>
          <w:rFonts w:ascii="Montserrat" w:hAnsi="Montserrat"/>
          <w:color w:val="222222"/>
          <w:sz w:val="24"/>
        </w:rPr>
        <w:t>“Tớ thấy cuối cùng cậu cũng đã được khai sáng giác ngộ chân lý rồi đấy, Fujimiya-kun,” Ayaka reo lên với một nụ cười toe toét.</w:t>
      </w:r>
    </w:p>
    <w:p>
      <w:pPr>
        <w:spacing w:before="0" w:after="120" w:line="276" w:lineRule="auto"/>
      </w:pPr>
      <w:r>
        <w:rPr>
          <w:rFonts w:ascii="Montserrat" w:hAnsi="Montserrat"/>
          <w:color w:val="222222"/>
          <w:sz w:val="24"/>
        </w:rPr>
        <w:t>“Tớ chưa hề nhé.”</w:t>
      </w:r>
    </w:p>
    <w:p>
      <w:pPr>
        <w:spacing w:before="0" w:after="120" w:line="276" w:lineRule="auto"/>
      </w:pPr>
      <w:r>
        <w:rPr>
          <w:rFonts w:ascii="Montserrat" w:hAnsi="Montserrat"/>
          <w:color w:val="222222"/>
          <w:sz w:val="24"/>
        </w:rPr>
        <w:t>“Ôi thôi nào!”</w:t>
      </w:r>
    </w:p>
    <w:p>
      <w:pPr>
        <w:spacing w:before="0" w:after="120" w:line="276" w:lineRule="auto"/>
      </w:pPr>
      <w:r>
        <w:rPr>
          <w:rFonts w:ascii="Montserrat" w:hAnsi="Montserrat"/>
          <w:color w:val="222222"/>
          <w:sz w:val="24"/>
        </w:rPr>
        <w:t>“Sao cậu cứ nhiệt tình chèo kéo dữ vậy…?”</w:t>
      </w:r>
    </w:p>
    <w:p>
      <w:pPr>
        <w:spacing w:before="0" w:after="120" w:line="276" w:lineRule="auto"/>
      </w:pPr>
      <w:r>
        <w:rPr>
          <w:rFonts w:ascii="Montserrat" w:hAnsi="Montserrat"/>
          <w:color w:val="222222"/>
          <w:sz w:val="24"/>
        </w:rPr>
        <w:t>“Cậu thấy đấy, sẽ thật tuyệt nếu Sou-chan có thêm một người bạn cùng tập luyện thể hình, và Shiina-san cũng sẽ rất hạnh phúc nữa cơ. Cả hai bên cùng có lợi mà!”</w:t>
      </w:r>
    </w:p>
    <w:p>
      <w:pPr>
        <w:spacing w:before="0" w:after="120" w:line="276" w:lineRule="auto"/>
      </w:pPr>
      <w:r>
        <w:rPr>
          <w:rFonts w:ascii="Montserrat" w:hAnsi="Montserrat"/>
          <w:color w:val="222222"/>
          <w:sz w:val="24"/>
        </w:rPr>
        <w:t>“Kayano này, hãy để dành mấy cái chuyện tập luyện cơ bắp này cho lúc đi làm thêm nhé,” Amane nói đùa.</w:t>
      </w:r>
    </w:p>
    <w:p>
      <w:pPr>
        <w:spacing w:before="0" w:after="120" w:line="276" w:lineRule="auto"/>
      </w:pPr>
      <w:r>
        <w:rPr>
          <w:rFonts w:ascii="Montserrat" w:hAnsi="Montserrat"/>
          <w:color w:val="222222"/>
          <w:sz w:val="24"/>
        </w:rPr>
        <w:t>“Ừ, ý kiến hay đấy.”</w:t>
      </w:r>
    </w:p>
    <w:p>
      <w:pPr>
        <w:spacing w:before="0" w:after="120" w:line="276" w:lineRule="auto"/>
      </w:pPr>
      <w:r>
        <w:rPr>
          <w:rFonts w:ascii="Montserrat" w:hAnsi="Montserrat"/>
          <w:color w:val="222222"/>
          <w:sz w:val="24"/>
        </w:rPr>
        <w:t>“Hai người các cậu tàn nhẫn quá đi mất! Các cậu chỉ đang cố tình gạt tớ ra ngoài rìa thôi!” Ayaka kịch liệt phản đối một cách đầy kịch tính.</w:t>
      </w:r>
    </w:p>
    <w:p>
      <w:pPr>
        <w:spacing w:before="0" w:after="120" w:line="276" w:lineRule="auto"/>
      </w:pPr>
      <w:r>
        <w:rPr>
          <w:rFonts w:ascii="Montserrat" w:hAnsi="Montserrat"/>
          <w:color w:val="222222"/>
          <w:sz w:val="24"/>
        </w:rPr>
        <w:t>Đề cập đến bất cứ điều gì liên quan đến chuyện tập luyện thể hình xung quanh Ayaka sẽ chỉ khiến cô bạn phấn khích một cách không cần thiết, vì vậy Amane và Souji đã khôn ngoan lựa chọn giữ những cuộc trò chuyện đó cho chốn riêng tư. Đáp lại, Ayaka phồng hai má lên:</w:t>
      </w:r>
    </w:p>
    <w:p>
      <w:pPr>
        <w:spacing w:before="0" w:after="120" w:line="276" w:lineRule="auto"/>
      </w:pPr>
      <w:r>
        <w:rPr>
          <w:rFonts w:ascii="Montserrat" w:hAnsi="Montserrat"/>
          <w:color w:val="222222"/>
          <w:sz w:val="24"/>
        </w:rPr>
        <w:t>“Một khi chuyện đã đi đến nước này rồi thì tớ buộc phải đi chiêu mộ Shiina-san thôi… Nhưng không cần phải lo lắng đâu nhé; cậu ấy có rất nhiều tiềm năng đấy…”</w:t>
      </w:r>
    </w:p>
    <w:p>
      <w:pPr>
        <w:spacing w:before="0" w:after="120" w:line="276" w:lineRule="auto"/>
      </w:pPr>
      <w:r>
        <w:rPr>
          <w:rFonts w:ascii="Montserrat" w:hAnsi="Montserrat"/>
          <w:color w:val="222222"/>
          <w:sz w:val="24"/>
        </w:rPr>
        <w:t>“Đừng có đi lây nhiễm cái sự kỳ quặc của cậu cho người khác.” Souji nhẹ nhàng búng một ngón tay vào trán cô bạn.</w:t>
      </w:r>
    </w:p>
    <w:p>
      <w:pPr>
        <w:spacing w:before="0" w:after="120" w:line="276" w:lineRule="auto"/>
      </w:pPr>
      <w:r>
        <w:rPr>
          <w:rFonts w:ascii="Montserrat" w:hAnsi="Montserrat"/>
          <w:color w:val="222222"/>
          <w:sz w:val="24"/>
        </w:rPr>
        <w:t>“Ái!” Ayaka lùi lại một bước, nhận ra mình vừa mới làm quá trớn.</w:t>
      </w:r>
    </w:p>
    <w:p>
      <w:pPr>
        <w:spacing w:before="0" w:after="120" w:line="276" w:lineRule="auto"/>
      </w:pPr>
      <w:r>
        <w:rPr>
          <w:rFonts w:ascii="Montserrat" w:hAnsi="Montserrat"/>
          <w:color w:val="222222"/>
          <w:sz w:val="24"/>
        </w:rPr>
        <w:t>Thông thường, Ayaka là người chăm sóc quán xuyến cho Souji, nhưng bất cứ khi nào cô bạn trở nên quá phấn khích kích động, Souji sẽ lập tức can thiệp để giữ cô bạn trong tầm kiểm soát. Với một cái bĩu môi kịch tính, đôi vai cô bạn rủ xuống để thể hiện sự thất vọng của mình.</w:t>
      </w:r>
    </w:p>
    <w:p>
      <w:pPr>
        <w:spacing w:before="0" w:after="120" w:line="276" w:lineRule="auto"/>
      </w:pPr>
      <w:r>
        <w:rPr>
          <w:rFonts w:ascii="Montserrat" w:hAnsi="Montserrat"/>
          <w:color w:val="222222"/>
          <w:sz w:val="24"/>
        </w:rPr>
        <w:t>“…Gác chuyện cơ bắp sang một bên thì cảm ơn cậu nhé,” Amane nói. “Tớ rất trân trọng món quà này.”</w:t>
      </w:r>
    </w:p>
    <w:p>
      <w:pPr>
        <w:spacing w:before="0" w:after="120" w:line="276" w:lineRule="auto"/>
      </w:pPr>
      <w:r>
        <w:rPr>
          <w:rFonts w:ascii="Montserrat" w:hAnsi="Montserrat"/>
          <w:color w:val="222222"/>
          <w:sz w:val="24"/>
        </w:rPr>
        <w:t>“Không có chi, cậu đã giúp đỡ tớ rất nhiều lần rồi mà Fujimiya-kun.”</w:t>
      </w:r>
    </w:p>
    <w:p>
      <w:pPr>
        <w:spacing w:before="0" w:after="120" w:line="276" w:lineRule="auto"/>
      </w:pPr>
      <w:r>
        <w:rPr>
          <w:rFonts w:ascii="Montserrat" w:hAnsi="Montserrat"/>
          <w:color w:val="222222"/>
          <w:sz w:val="24"/>
        </w:rPr>
        <w:t>“Tớ đâu có nhớ là mình đã làm được gì nhiều đâu.”</w:t>
      </w:r>
    </w:p>
    <w:p>
      <w:pPr>
        <w:spacing w:before="0" w:after="120" w:line="276" w:lineRule="auto"/>
      </w:pPr>
      <w:r>
        <w:rPr>
          <w:rFonts w:ascii="Montserrat" w:hAnsi="Montserrat"/>
          <w:color w:val="222222"/>
          <w:sz w:val="24"/>
        </w:rPr>
        <w:t>“Thì cậu biết đấy, cậu luôn hòa thuận gắn bó với Sou-chan và những chuyện tương tự mà.”</w:t>
      </w:r>
    </w:p>
    <w:p>
      <w:pPr>
        <w:spacing w:before="0" w:after="120" w:line="276" w:lineRule="auto"/>
      </w:pPr>
      <w:r>
        <w:rPr>
          <w:rFonts w:ascii="Montserrat" w:hAnsi="Montserrat"/>
          <w:color w:val="222222"/>
          <w:sz w:val="24"/>
        </w:rPr>
        <w:t>“Cậu là mẹ tớ hay gì thế hả?” Souji vặn lại.</w:t>
      </w:r>
    </w:p>
    <w:p>
      <w:pPr>
        <w:spacing w:before="0" w:after="120" w:line="276" w:lineRule="auto"/>
      </w:pPr>
      <w:r>
        <w:rPr>
          <w:rFonts w:ascii="Montserrat" w:hAnsi="Montserrat"/>
          <w:color w:val="222222"/>
          <w:sz w:val="24"/>
        </w:rPr>
        <w:t>“Không, tớ là cô bạn gái siêu cấp đáng yêu của cậu cơ!”</w:t>
      </w:r>
    </w:p>
    <w:p>
      <w:pPr>
        <w:spacing w:before="0" w:after="120" w:line="276" w:lineRule="auto"/>
      </w:pPr>
      <w:r>
        <w:rPr>
          <w:rFonts w:ascii="Montserrat" w:hAnsi="Montserrat"/>
          <w:color w:val="222222"/>
          <w:sz w:val="24"/>
        </w:rPr>
        <w:t>“…Ngay cả khi cậu là thế thật thì vẫn có những cách nói chuyện tốt hơn nhiều.”</w:t>
      </w:r>
    </w:p>
    <w:p>
      <w:pPr>
        <w:spacing w:before="0" w:after="120" w:line="276" w:lineRule="auto"/>
      </w:pPr>
      <w:r>
        <w:rPr>
          <w:rFonts w:ascii="Montserrat" w:hAnsi="Montserrat"/>
          <w:color w:val="222222"/>
          <w:sz w:val="24"/>
        </w:rPr>
        <w:t>À, cậu chàng đang ngượng chín mặt rồi.</w:t>
      </w:r>
    </w:p>
    <w:p>
      <w:pPr>
        <w:spacing w:before="0" w:after="120" w:line="276" w:lineRule="auto"/>
      </w:pPr>
      <w:r>
        <w:rPr>
          <w:rFonts w:ascii="Montserrat" w:hAnsi="Montserrat"/>
          <w:color w:val="222222"/>
          <w:sz w:val="24"/>
        </w:rPr>
        <w:t>Amane và Ayaka lập tức nhận ra điều này ngay tức khắc. Với một nụ cười tự mãn đắc thắng, cô bạn đáp lại: “Dạ vângggg,” bằng một giọng điệu ngân nga ngọt ngào và với một vẻ mặt vô cùng hài lòng.</w:t>
      </w:r>
    </w:p>
    <w:p>
      <w:pPr>
        <w:spacing w:before="0" w:after="120" w:line="276" w:lineRule="auto"/>
      </w:pPr>
      <w:r>
        <w:rPr>
          <w:rFonts w:ascii="Montserrat" w:hAnsi="Montserrat"/>
          <w:color w:val="222222"/>
          <w:sz w:val="24"/>
        </w:rPr>
        <w:t>“Cảm ơn vì bữa tiệc phát cẩu lương này nhé.”</w:t>
      </w:r>
    </w:p>
    <w:p>
      <w:pPr>
        <w:spacing w:before="0" w:after="120" w:line="276" w:lineRule="auto"/>
      </w:pPr>
      <w:r>
        <w:rPr>
          <w:rFonts w:ascii="Montserrat" w:hAnsi="Montserrat"/>
          <w:color w:val="222222"/>
          <w:sz w:val="24"/>
        </w:rPr>
        <w:t>Nghe thấy Amane nói câu đó, Souji dùng những cơ mặt đang căng cứng của mình để ném cho Ayaka một ánh nhìn đầy ẩn ý. Ngắm nhìn cặp đôi với một nụ cười ấm áp, Amane không khỏi nghĩ rằng Souji quả thực là một chàng trai rất may mắn. Tuy nhiên, khi ánh mắt sắc lẹm của Souji chuyển hướng về phía mình, Amane nhận ra có lẽ mình đã nhìn chăm chú hơi lâu quá mức rồi. Cậu lặng lẽ chuồn đi, để lại cặp đôi hạnh phúc phía sau lưng như thể chưa từng có chuyện gì xảy ra.</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Theo một cách nào đó, ngày Valentine chỉ thực sự bắt đầu sau giờ tan học.</w:t>
      </w:r>
    </w:p>
    <w:p>
      <w:pPr>
        <w:spacing w:before="0" w:after="120" w:line="276" w:lineRule="auto"/>
      </w:pPr>
      <w:r>
        <w:rPr>
          <w:rFonts w:ascii="Montserrat" w:hAnsi="Montserrat"/>
          <w:color w:val="222222"/>
          <w:sz w:val="24"/>
        </w:rPr>
        <w:t>Biết rằng sự hiện diện của mình có thể gây ra rắc rối phiền toái cho các thành viên còn lại của câu lạc bộ điền kinh, huấn luyện viên của Yuuta đã chỉ đạo cậu chàng tạm nghỉ tập ngày hôm nay. Đúng như dự đoán, các học sinh lập tức ùa vào vây kín lấy cậu chàng ngay khi tiếng chuông tan học vừa vang lên.</w:t>
      </w:r>
    </w:p>
    <w:p>
      <w:pPr>
        <w:spacing w:before="0" w:after="120" w:line="276" w:lineRule="auto"/>
      </w:pPr>
      <w:r>
        <w:rPr>
          <w:rFonts w:ascii="Montserrat" w:hAnsi="Montserrat"/>
          <w:color w:val="222222"/>
          <w:sz w:val="24"/>
        </w:rPr>
        <w:t>Cảnh tượng các nữ sinh háo hức chờ đợi tiết học kết thúc trước khi dội bom cậu chàng bằng hàng loạt món quà không khác gì một kỳ quan đáng kinh ngạc. Đánh giá theo màu giày đi trong nhà của họ, các cô gái đến từ đủ mọi khối lớp khác nhau, và toàn bộ khung cảnh trông chẳng khác nào một huyền thoại học đường đang được kiến tạo ngay trước mắt.</w:t>
      </w:r>
    </w:p>
    <w:p>
      <w:pPr>
        <w:spacing w:before="0" w:after="120" w:line="276" w:lineRule="auto"/>
      </w:pPr>
      <w:r>
        <w:rPr>
          <w:rFonts w:ascii="Montserrat" w:hAnsi="Montserrat"/>
          <w:color w:val="222222"/>
          <w:sz w:val="24"/>
        </w:rPr>
        <w:t>Amane đứng quan sát khung cảnh từ một khoảng cách xa. Nhưng đừng nhầm lẫn sự đứng ngoài cuộc của cậu là sự vô tâm máu lạnh—nếu cậu nhảy vào can thiệp lúc này, cậu gần như chắc chắn sẽ chuốc lấy cơn thịnh nộ lôi đình của những cô gái đó và mạo hiểm làm xáo trộn cuộc sống học đường của chính mình. Hơn nữa, tình cảm của họ là chân thành, và cậu chẳng có quyền gì để can thiệp vào. Tất cả những gì cậu và bạn bè có thể làm là kiên nhẫn chờ đợi cho đám đông lắng dịu xuống.</w:t>
      </w:r>
    </w:p>
    <w:p>
      <w:pPr>
        <w:spacing w:before="0" w:after="120" w:line="276" w:lineRule="auto"/>
      </w:pPr>
      <w:r>
        <w:rPr>
          <w:rFonts w:ascii="Montserrat" w:hAnsi="Montserrat"/>
          <w:color w:val="222222"/>
          <w:sz w:val="24"/>
        </w:rPr>
        <w:t>“Hôm nay cậu vất vả nhiều rồi.”</w:t>
      </w:r>
    </w:p>
    <w:p>
      <w:pPr>
        <w:spacing w:before="0" w:after="120" w:line="276" w:lineRule="auto"/>
      </w:pPr>
      <w:r>
        <w:rPr>
          <w:rFonts w:ascii="Montserrat" w:hAnsi="Montserrat"/>
          <w:color w:val="222222"/>
          <w:sz w:val="24"/>
        </w:rPr>
        <w:t>Sau gần một tiếng đồng hồ, làn sóng người cuối cùng cũng rút lui, để lại phía sau một đống—đúng hơn là cả một ngọn núi—những món quà được gói ghém với sự nhiệt huyết và công phu tỉ mỉ. Khi đám đông đã giải tán, Yuuta không còn cần phải gồng mình giữ kẽ nữa, và sự kiệt sức của cậu chàng lộ rõ mồn một trên mặt. Mặc dù nó có phần bớt hỗn loạn hơn cơn sốt buổi sáng, nhưng số lượng người ra vào đã vượt xa hoàn toàn. Sự nổi tiếng áp đảo của cậu chàng thậm chí còn khiến Itsuki—người vốn đã quen biết cậu ấy suốt bao nhiêu năm trời—cũng phải choáng váng ngã ngửa.</w:t>
      </w:r>
    </w:p>
    <w:p>
      <w:pPr>
        <w:spacing w:before="0" w:after="120" w:line="276" w:lineRule="auto"/>
      </w:pPr>
      <w:r>
        <w:rPr>
          <w:rFonts w:ascii="Montserrat" w:hAnsi="Montserrat"/>
          <w:color w:val="222222"/>
          <w:sz w:val="24"/>
        </w:rPr>
        <w:t>“…Ồ, mọi người đã đứng đợi tớ sao.”</w:t>
      </w:r>
    </w:p>
    <w:p>
      <w:pPr>
        <w:spacing w:before="0" w:after="120" w:line="276" w:lineRule="auto"/>
      </w:pPr>
      <w:r>
        <w:rPr>
          <w:rFonts w:ascii="Montserrat" w:hAnsi="Montserrat"/>
          <w:color w:val="222222"/>
          <w:sz w:val="24"/>
        </w:rPr>
        <w:t>“Thì đâu phải là tụi này có nhiều lựa chọn đâu. Cậu có vẻ hơi bị… bận rộn mà.”</w:t>
      </w:r>
    </w:p>
    <w:p>
      <w:pPr>
        <w:spacing w:before="0" w:after="120" w:line="276" w:lineRule="auto"/>
      </w:pPr>
      <w:r>
        <w:rPr>
          <w:rFonts w:ascii="Montserrat" w:hAnsi="Montserrat"/>
          <w:color w:val="222222"/>
          <w:sz w:val="24"/>
        </w:rPr>
        <w:t>“Trông cậu như thể đang chạy bằng những giọt năng lượng cuối cùng vậy. Nói nghiêm túc đấy, sống sót qua được chuyện đó quả là một chiến công vĩ đại.”</w:t>
      </w:r>
    </w:p>
    <w:p>
      <w:pPr>
        <w:spacing w:before="0" w:after="120" w:line="276" w:lineRule="auto"/>
      </w:pPr>
      <w:r>
        <w:rPr>
          <w:rFonts w:ascii="Montserrat" w:hAnsi="Montserrat"/>
          <w:color w:val="222222"/>
          <w:sz w:val="24"/>
        </w:rPr>
        <w:t>“Cảm ơn mọi người nhé… Cả ngày hôm nay các cậu thậm chí chẳng thèm lại gần tớ lấy một lần nào luôn đúng không?”</w:t>
      </w:r>
    </w:p>
    <w:p>
      <w:pPr>
        <w:spacing w:before="0" w:after="120" w:line="276" w:lineRule="auto"/>
      </w:pPr>
      <w:r>
        <w:rPr>
          <w:rFonts w:ascii="Montserrat" w:hAnsi="Montserrat"/>
          <w:color w:val="222222"/>
          <w:sz w:val="24"/>
        </w:rPr>
        <w:t>Yuuta nhìn họ bằng đôi mắt có phần hơi u sầu oán trách, khiến họ chỉ biết đưa mắt nhìn nhau gượng gạo:</w:t>
      </w:r>
    </w:p>
    <w:p>
      <w:pPr>
        <w:spacing w:before="0" w:after="120" w:line="276" w:lineRule="auto"/>
      </w:pPr>
      <w:r>
        <w:rPr>
          <w:rFonts w:ascii="Montserrat" w:hAnsi="Montserrat"/>
          <w:color w:val="222222"/>
          <w:sz w:val="24"/>
        </w:rPr>
        <w:t>“Thì, ý tớ là, ừ…”</w:t>
      </w:r>
    </w:p>
    <w:p>
      <w:pPr>
        <w:spacing w:before="0" w:after="120" w:line="276" w:lineRule="auto"/>
      </w:pPr>
      <w:r>
        <w:rPr>
          <w:rFonts w:ascii="Montserrat" w:hAnsi="Montserrat"/>
          <w:color w:val="222222"/>
          <w:sz w:val="24"/>
        </w:rPr>
        <w:t>“Làm sao mà dám chứ,” Chitose đáp lại. “Tớ đâu có muốn bị đâm sau lưng đâu. Mấy cái ánh nhìn đó, thật sự đấy—nếu ánh mắt có thể giết người…”</w:t>
      </w:r>
    </w:p>
    <w:p>
      <w:pPr>
        <w:spacing w:before="0" w:after="120" w:line="276" w:lineRule="auto"/>
      </w:pPr>
      <w:r>
        <w:rPr>
          <w:rFonts w:ascii="Montserrat" w:hAnsi="Montserrat"/>
          <w:color w:val="222222"/>
          <w:sz w:val="24"/>
        </w:rPr>
        <w:t>“Tớ xin lỗi nhé. Tớ không muốn cản trở tình cảm của các bạn ấy.”</w:t>
      </w:r>
    </w:p>
    <w:p>
      <w:pPr>
        <w:spacing w:before="0" w:after="120" w:line="276" w:lineRule="auto"/>
      </w:pPr>
      <w:r>
        <w:rPr>
          <w:rFonts w:ascii="Montserrat" w:hAnsi="Montserrat"/>
          <w:color w:val="222222"/>
          <w:sz w:val="24"/>
        </w:rPr>
        <w:t>“Người ta bảo chõ mũi vào chuyện tình cảm của người khác thì sẽ bị ngựa đá đấy. Thêm nữa, tớ chắc chắn không có đủ can đảm để xông qua bức tường người đó đâu. Xin lỗi nhé.”</w:t>
      </w:r>
    </w:p>
    <w:p>
      <w:pPr>
        <w:spacing w:before="0" w:after="120" w:line="276" w:lineRule="auto"/>
      </w:pPr>
      <w:r>
        <w:rPr>
          <w:rFonts w:ascii="Montserrat" w:hAnsi="Montserrat"/>
          <w:color w:val="222222"/>
          <w:sz w:val="24"/>
        </w:rPr>
        <w:t>“Đừng có xin lỗi vì chuyện đó mà…”</w:t>
      </w:r>
    </w:p>
    <w:p>
      <w:pPr>
        <w:spacing w:before="0" w:after="120" w:line="276" w:lineRule="auto"/>
      </w:pPr>
      <w:r>
        <w:rPr>
          <w:rFonts w:ascii="Montserrat" w:hAnsi="Montserrat"/>
          <w:color w:val="222222"/>
          <w:sz w:val="24"/>
        </w:rPr>
        <w:t>Mọi người đều lắc đầu. Yuuta ngả lưng tựa vào ghế với nét mặt mệt mỏi rã rời, thở dài thườn thượt vì kiệt sức.</w:t>
      </w:r>
    </w:p>
    <w:p>
      <w:pPr>
        <w:spacing w:before="0" w:after="120" w:line="276" w:lineRule="auto"/>
      </w:pPr>
      <w:r>
        <w:rPr>
          <w:rFonts w:ascii="Montserrat" w:hAnsi="Montserrat"/>
          <w:color w:val="222222"/>
          <w:sz w:val="24"/>
        </w:rPr>
        <w:t>Ngọn núi quà tặng từ các cô gái được chất đống chênh vênh trên bàn học của cậu chàng đến mức trông như thể nó có thể sụp đổ chỉ bằng một cú chạm nhẹ nhất. Thêm vào đó, tủ khóa cá nhân của Yuuta vẫn còn đang chật cứng như nêm sau hậu quả của sự hỗn loạn buổi sáng. Cậu chàng có số lượng quà vượt xa khả năng có thể tự mình mang về nhà.</w:t>
      </w:r>
    </w:p>
    <w:p>
      <w:pPr>
        <w:spacing w:before="0" w:after="120" w:line="276" w:lineRule="auto"/>
      </w:pPr>
      <w:r>
        <w:rPr>
          <w:rFonts w:ascii="Montserrat" w:hAnsi="Montserrat"/>
          <w:color w:val="222222"/>
          <w:sz w:val="24"/>
        </w:rPr>
        <w:t>“Liệu cậu có thể mang hết đống này về nhà nổi không thế hả Kadowaki-kun?” Mahiru hỏi.</w:t>
      </w:r>
    </w:p>
    <w:p>
      <w:pPr>
        <w:spacing w:before="0" w:after="120" w:line="276" w:lineRule="auto"/>
      </w:pPr>
      <w:r>
        <w:rPr>
          <w:rFonts w:ascii="Montserrat" w:hAnsi="Montserrat"/>
          <w:color w:val="222222"/>
          <w:sz w:val="24"/>
        </w:rPr>
        <w:t>“…Hy vọng là được ạ.”</w:t>
      </w:r>
    </w:p>
    <w:p>
      <w:pPr>
        <w:spacing w:before="0" w:after="120" w:line="276" w:lineRule="auto"/>
      </w:pPr>
      <w:r>
        <w:rPr>
          <w:rFonts w:ascii="Montserrat" w:hAnsi="Montserrat"/>
          <w:color w:val="222222"/>
          <w:sz w:val="24"/>
        </w:rPr>
        <w:t>“Cậu có kế hoạch làm thế nào để mang tất cả về chưa đấy?”</w:t>
      </w:r>
    </w:p>
    <w:p>
      <w:pPr>
        <w:spacing w:before="0" w:after="120" w:line="276" w:lineRule="auto"/>
      </w:pPr>
      <w:r>
        <w:rPr>
          <w:rFonts w:ascii="Montserrat" w:hAnsi="Montserrat"/>
          <w:color w:val="222222"/>
          <w:sz w:val="24"/>
        </w:rPr>
        <w:t>“C-Có chứ. Tớ ít nhất cũng đã mang theo túi đựng rồi. Dù tớ không chắc liệu hai cánh tay mình có đủ chỗ để xách hết chúng không nữa.”</w:t>
      </w:r>
    </w:p>
    <w:p>
      <w:pPr>
        <w:spacing w:before="0" w:after="120" w:line="276" w:lineRule="auto"/>
      </w:pPr>
      <w:r>
        <w:rPr>
          <w:rFonts w:ascii="Montserrat" w:hAnsi="Montserrat"/>
          <w:color w:val="222222"/>
          <w:sz w:val="24"/>
        </w:rPr>
        <w:t>Sau trải nghiệm kinh hoàng của năm ngoái, Yuuta đã chuẩn bị sẵn đồ nghề để kéo tất cả về nhà lần này. Tuy nhiên, mặc dù cậu ấy có đủ túi để chứa tất cả các món quà, cậu ấy lại chẳng có đủ cánh tay để xách chúng. Một lần nữa, kế hoạch của cậu chàng lại có phần hơi quá lạc quan—mặc dù về mặt thực tế, cũng chẳng có nhiều điều khác mà cậu ấy có thể làm được.</w:t>
      </w:r>
    </w:p>
    <w:p>
      <w:pPr>
        <w:spacing w:before="0" w:after="120" w:line="276" w:lineRule="auto"/>
      </w:pPr>
      <w:r>
        <w:rPr>
          <w:rFonts w:ascii="Montserrat" w:hAnsi="Montserrat"/>
          <w:color w:val="222222"/>
          <w:sz w:val="24"/>
        </w:rPr>
        <w:t>Nhân tiện thì Chitose và Itsuki học cùng trường cấp hai với Yuuta, và nhà của họ tương đối gần nhau, nên họ dự định sẽ giúp cậu chàng xách bớt đồ về. Đó là lý do tại sao họ đã kiên nhẫn chờ đợi cho sự hỗn loạn xung quanh Yuuta lắng xuống trước khi bước vào can thiệp.</w:t>
      </w:r>
    </w:p>
    <w:p>
      <w:pPr>
        <w:spacing w:before="0" w:after="120" w:line="276" w:lineRule="auto"/>
      </w:pPr>
      <w:r>
        <w:rPr>
          <w:rFonts w:ascii="Montserrat" w:hAnsi="Montserrat"/>
          <w:color w:val="222222"/>
          <w:sz w:val="24"/>
        </w:rPr>
        <w:t>Theo lời Itsuki, năm ngoái họ đã để mặc Yuuta tự mình xoay xở một mình, điều đó đã khiến cậu chàng rơi vào tâm trạng hờn dỗi suốt một thời gian.</w:t>
      </w:r>
    </w:p>
    <w:p>
      <w:pPr>
        <w:spacing w:before="0" w:after="120" w:line="276" w:lineRule="auto"/>
      </w:pPr>
      <w:r>
        <w:rPr>
          <w:rFonts w:ascii="Montserrat" w:hAnsi="Montserrat"/>
          <w:color w:val="222222"/>
          <w:sz w:val="24"/>
        </w:rPr>
        <w:t>“Tớ vẫn không thể tin nổi là lại có nhiều quà đến mức này… Thật lòng đấy, tha lỗi cho tớ nhé Yuu-chan. Tớ sắp sửa đặt thêm một món nữa lên ngọn núi này rồi đây.”</w:t>
      </w:r>
    </w:p>
    <w:p>
      <w:pPr>
        <w:spacing w:before="0" w:after="120" w:line="276" w:lineRule="auto"/>
      </w:pPr>
      <w:r>
        <w:rPr>
          <w:rFonts w:ascii="Montserrat" w:hAnsi="Montserrat"/>
          <w:color w:val="222222"/>
          <w:sz w:val="24"/>
        </w:rPr>
        <w:t>Bất chấp việc bình luận về số lượng quà tặng khổng lồ áp đảo, Chitose thậm chí cũng đã chuẩn bị sẵn phần quà của riêng mình. Cô nàng đặt món quà Valentine của mình vào khoảng trống cuối cùng còn sót lại trên bàn học của Yuuta. Yuuta cảm thấy thực lòng rất hạnh phúc khi nhận được sô-cô-la từ một người bạn thân thiết, và một nụ cười dịu dàng xuất hiện trên khuôn mặt điển trai của cậu chàng.</w:t>
      </w:r>
    </w:p>
    <w:p>
      <w:pPr>
        <w:spacing w:before="0" w:after="120" w:line="276" w:lineRule="auto"/>
      </w:pPr>
      <w:r>
        <w:rPr>
          <w:rFonts w:ascii="Montserrat" w:hAnsi="Montserrat"/>
          <w:color w:val="222222"/>
          <w:sz w:val="24"/>
        </w:rPr>
        <w:t>Nếu có bất kỳ cô gái nào lúc nãy nhìn thấy biểu cảm của cậu ấy lúc này, họ chắc chắn sẽ đổ gục ngay lập tức, Amane nghĩ thầm. Tuy nhiên, suy nghĩ đó nhanh chóng tan biến khi Amane chuyển sự chú ý sang chiếc hộp mà Chitose vừa đặt lên bàn. Lớp giấy gói khác với hộp quà cậu nhận được, nhưng bên trong thì sao?</w:t>
      </w:r>
    </w:p>
    <w:p>
      <w:pPr>
        <w:spacing w:before="0" w:after="120" w:line="276" w:lineRule="auto"/>
      </w:pPr>
      <w:r>
        <w:rPr>
          <w:rFonts w:ascii="Montserrat" w:hAnsi="Montserrat"/>
          <w:color w:val="222222"/>
          <w:sz w:val="24"/>
        </w:rPr>
        <w:t>“Oa. Cảm ơn nhé Shirakawa-san.”</w:t>
      </w:r>
    </w:p>
    <w:p>
      <w:pPr>
        <w:spacing w:before="0" w:after="120" w:line="276" w:lineRule="auto"/>
      </w:pPr>
      <w:r>
        <w:rPr>
          <w:rFonts w:ascii="Montserrat" w:hAnsi="Montserrat"/>
          <w:color w:val="222222"/>
          <w:sz w:val="24"/>
        </w:rPr>
        <w:t>“Chitose này, đừng bảo tớ là cậu…”</w:t>
      </w:r>
    </w:p>
    <w:p>
      <w:pPr>
        <w:spacing w:before="0" w:after="120" w:line="276" w:lineRule="auto"/>
      </w:pPr>
      <w:r>
        <w:rPr>
          <w:rFonts w:ascii="Montserrat" w:hAnsi="Montserrat"/>
          <w:color w:val="222222"/>
          <w:sz w:val="24"/>
        </w:rPr>
        <w:t>“Đừng lo lắng! Không giống như hai cậu đâu, Yuu-chan nhận được sô-cô-la thông thường đàng hoàng đấy nhé.”</w:t>
      </w:r>
    </w:p>
    <w:p>
      <w:pPr>
        <w:spacing w:before="0" w:after="120" w:line="276" w:lineRule="auto"/>
      </w:pPr>
      <w:r>
        <w:rPr>
          <w:rFonts w:ascii="Montserrat" w:hAnsi="Montserrat"/>
          <w:color w:val="222222"/>
          <w:sz w:val="24"/>
        </w:rPr>
        <w:t>“Tớ cũng sẽ sướng phát điên lên nếu phần của tớ chỉ là loại thông thường đàng hoàng đấy!”</w:t>
      </w:r>
    </w:p>
    <w:p>
      <w:pPr>
        <w:spacing w:before="0" w:after="120" w:line="276" w:lineRule="auto"/>
      </w:pPr>
      <w:r>
        <w:rPr>
          <w:rFonts w:ascii="Montserrat" w:hAnsi="Montserrat"/>
          <w:color w:val="222222"/>
          <w:sz w:val="24"/>
        </w:rPr>
        <w:t>Món sô-cô-la mà Yuuta nhận được là phiên bản đặc biệt trong công thức của cô nàng với tất cả các thành phần nguyên liệu kỳ quặc đã được loại bỏ hoàn toàn. Amane không biết nên cảm thấy biết ơn vì chiếc dạ dày của bạn mình được tha mạng hay nên than khóc vì bản thân là một trong số ít những người phải nhận sự đối xử đặc biệt kỳ lạ không mong muốn này.</w:t>
      </w:r>
    </w:p>
    <w:p>
      <w:pPr>
        <w:spacing w:before="0" w:after="120" w:line="276" w:lineRule="auto"/>
      </w:pPr>
      <w:r>
        <w:rPr>
          <w:rFonts w:ascii="Montserrat" w:hAnsi="Montserrat"/>
          <w:color w:val="222222"/>
          <w:sz w:val="24"/>
        </w:rPr>
        <w:t>“Ái chà chà, lại bắt đầu ngượng ngùng đỏ mặt nữa rồi đấy à? Ôi, cái cậu này!”</w:t>
      </w:r>
    </w:p>
    <w:p>
      <w:pPr>
        <w:spacing w:before="0" w:after="120" w:line="276" w:lineRule="auto"/>
      </w:pPr>
      <w:r>
        <w:rPr>
          <w:rFonts w:ascii="Montserrat" w:hAnsi="Montserrat"/>
          <w:color w:val="222222"/>
          <w:sz w:val="24"/>
        </w:rPr>
        <w:t>“Không hề, tớ đang bốc hỏa thì có,” Amane buột miệng thốt lên. “Chỉ nghĩ đến nó thôi là tim tớ đã đập loạn xạ rồi đây này.”</w:t>
      </w:r>
    </w:p>
    <w:p>
      <w:pPr>
        <w:spacing w:before="0" w:after="120" w:line="276" w:lineRule="auto"/>
      </w:pPr>
      <w:r>
        <w:rPr>
          <w:rFonts w:ascii="Montserrat" w:hAnsi="Montserrat"/>
          <w:color w:val="222222"/>
          <w:sz w:val="24"/>
        </w:rPr>
        <w:t>“Đừng lo mà. Nó không tệ đến mức đó đâu, tớ thề đấy. Hãy coi nó như một chiến lợi phẩm quý hiếm đi.”</w:t>
      </w:r>
    </w:p>
    <w:p>
      <w:pPr>
        <w:spacing w:before="0" w:after="120" w:line="276" w:lineRule="auto"/>
      </w:pPr>
      <w:r>
        <w:rPr>
          <w:rFonts w:ascii="Montserrat" w:hAnsi="Montserrat"/>
          <w:color w:val="222222"/>
          <w:sz w:val="24"/>
        </w:rPr>
        <w:t>“Được rồi, tớ thực sự sẽ tin vào lời cậu đấy nhé…”</w:t>
      </w:r>
    </w:p>
    <w:p>
      <w:pPr>
        <w:spacing w:before="0" w:after="120" w:line="276" w:lineRule="auto"/>
      </w:pPr>
      <w:r>
        <w:rPr>
          <w:rFonts w:ascii="Montserrat" w:hAnsi="Montserrat"/>
          <w:color w:val="222222"/>
          <w:sz w:val="24"/>
        </w:rPr>
        <w:t>“Ủa, cậu ấy đã nhét thứ gì vào bên trong mấy món này thế…?”</w:t>
      </w:r>
    </w:p>
    <w:p>
      <w:pPr>
        <w:spacing w:before="0" w:after="120" w:line="276" w:lineRule="auto"/>
      </w:pPr>
      <w:r>
        <w:rPr>
          <w:rFonts w:ascii="Montserrat" w:hAnsi="Montserrat"/>
          <w:color w:val="222222"/>
          <w:sz w:val="24"/>
        </w:rPr>
        <w:t>Vì Yuuta không có mặt lúc họ thảo luận về các thành phần nguyên liệu, cậu chàng hoàn toàn mù tịt về việc ý tưởng tinh nghịch của Chitose đã đẩy mọi chuyện đến sát bờ vực nguy hiểm đến mức nào.</w:t>
      </w:r>
    </w:p>
    <w:p>
      <w:pPr>
        <w:spacing w:before="0" w:after="120" w:line="276" w:lineRule="auto"/>
      </w:pPr>
      <w:r>
        <w:rPr>
          <w:rFonts w:ascii="Montserrat" w:hAnsi="Montserrat"/>
          <w:color w:val="222222"/>
          <w:sz w:val="24"/>
        </w:rPr>
        <w:t>“Cứ yên tâm đi nhé Yuu-chan! Phần của cậu hoàn toàn ổn mà!”</w:t>
      </w:r>
    </w:p>
    <w:p>
      <w:pPr>
        <w:spacing w:before="0" w:after="120" w:line="276" w:lineRule="auto"/>
      </w:pPr>
      <w:r>
        <w:rPr>
          <w:rFonts w:ascii="Montserrat" w:hAnsi="Montserrat"/>
          <w:color w:val="222222"/>
          <w:sz w:val="24"/>
        </w:rPr>
        <w:t>“Ừ, nhưng trông Fujimiya có vẻ chẳng ổn chút nào cả…”</w:t>
      </w:r>
    </w:p>
    <w:p>
      <w:pPr>
        <w:spacing w:before="0" w:after="120" w:line="276" w:lineRule="auto"/>
      </w:pPr>
      <w:r>
        <w:rPr>
          <w:rFonts w:ascii="Montserrat" w:hAnsi="Montserrat"/>
          <w:color w:val="222222"/>
          <w:sz w:val="24"/>
        </w:rPr>
        <w:t>“Hóa ra cậu là người duy nhất thực sự quan tâm chân thành đến tớ sao hả Kadowaki…”</w:t>
      </w:r>
    </w:p>
    <w:p>
      <w:pPr>
        <w:spacing w:before="0" w:after="120" w:line="276" w:lineRule="auto"/>
      </w:pPr>
      <w:r>
        <w:rPr>
          <w:rFonts w:ascii="Montserrat" w:hAnsi="Montserrat"/>
          <w:color w:val="222222"/>
          <w:sz w:val="24"/>
        </w:rPr>
        <w:t>Chitose cứ thế lao về phía trước với thái độ vô tư lự “Cậu sẽ ổn thôi mà!”, trong khi Itsuki thì mang tư tưởng “Nếu chúng ta chết thì cùng chết chung”. Mahiru, người duy nhất mà Amane có thể trông cậy vào để kiềm chế Chitose, đã cố gắng hết sức để giữ cho mọi chuyện không bị vượt khỏi tầm kiểm soát nhưng cô luôn tôn trọng bản tính tự do phóng khoáng của Chitose. Cô chưa bao giờ đi xa đến mức cấm đoán Chitose làm sô-cô-la hoàn toàn.</w:t>
      </w:r>
    </w:p>
    <w:p>
      <w:pPr>
        <w:spacing w:before="0" w:after="120" w:line="276" w:lineRule="auto"/>
      </w:pPr>
      <w:r>
        <w:rPr>
          <w:rFonts w:ascii="Montserrat" w:hAnsi="Montserrat"/>
          <w:color w:val="222222"/>
          <w:sz w:val="24"/>
        </w:rPr>
        <w:t>Bất chấp việc hoàn toàn không nắm rõ tình hình, Yuuta vẫn ném một ánh nhìn đầy quan tâm lo lắng về hướng của Amane. Cảm động trước điều đó, Amane quyết định lát nữa sẽ chiêu đãi Yuuta một lon nước trái cây như một cử chỉ cảm ơn nhỏ bé cho sự ủng hộ của cậu ấy ngày hôm nay.</w:t>
      </w:r>
    </w:p>
    <w:p>
      <w:pPr>
        <w:spacing w:before="0" w:after="120" w:line="276" w:lineRule="auto"/>
      </w:pPr>
      <w:r>
        <w:rPr>
          <w:rFonts w:ascii="Montserrat" w:hAnsi="Montserrat"/>
          <w:color w:val="222222"/>
          <w:sz w:val="24"/>
        </w:rPr>
        <w:t>Về phần Mahiru, giờ đây khi sự hỗn loạn xung quanh Yuuta đã lắng dịu, cô lặng lẽ lấy từ trong túi xách ra hai chiếc hộp được gói ghém ngay ngắn với tông màu trang nhã—một hộp cho Yuuta và hộp còn lại cho Itsuki:</w:t>
      </w:r>
    </w:p>
    <w:p>
      <w:pPr>
        <w:spacing w:before="0" w:after="120" w:line="276" w:lineRule="auto"/>
      </w:pPr>
      <w:r>
        <w:rPr>
          <w:rFonts w:ascii="Montserrat" w:hAnsi="Montserrat"/>
          <w:color w:val="222222"/>
          <w:sz w:val="24"/>
        </w:rPr>
        <w:t>“Tớ cũng có quà dành cho Kadowaki-kun và Akazawa-kun nữa ạ. Tớ muốn đợi cho đến khi đám đông thưa thớt nhất có thể nên tớ trao quà hơi muộn một chút ạ.”</w:t>
      </w:r>
    </w:p>
    <w:p>
      <w:pPr>
        <w:spacing w:before="0" w:after="120" w:line="276" w:lineRule="auto"/>
      </w:pPr>
      <w:r>
        <w:rPr>
          <w:rFonts w:ascii="Montserrat" w:hAnsi="Montserrat"/>
          <w:color w:val="222222"/>
          <w:sz w:val="24"/>
        </w:rPr>
        <w:t>“À à… Đúng rồi, nếu không thì mấy thằng con trai khác sẽ ghen tị nổ mắt cho mà xem.”</w:t>
      </w:r>
    </w:p>
    <w:p>
      <w:pPr>
        <w:spacing w:before="0" w:after="120" w:line="276" w:lineRule="auto"/>
      </w:pPr>
      <w:r>
        <w:rPr>
          <w:rFonts w:ascii="Montserrat" w:hAnsi="Montserrat"/>
          <w:color w:val="222222"/>
          <w:sz w:val="24"/>
        </w:rPr>
        <w:t>Vì ai ai cũng biết rõ rằng Mahiru đang hẹn hò với Amane, chẳng có nhiều chỗ cho sự hiểu lầm. Tuy nhiên, điều đó không làm thay đổi sự thật rằng việc nhận được ngay cả sô-cô-la tình bạn từ Mahiru cũng đã là quá đủ để khiến các bạn cùng trường phải đố kỵ ghen ghét. Trong tâm trí của những nam sinh khác, sô-cô-la của Mahiru, ngay cả khi được trao tặng vì phép lịch sự xã giao, cũng là một thứ đáng để ghen tị gấp bội phần.</w:t>
      </w:r>
    </w:p>
    <w:p>
      <w:pPr>
        <w:spacing w:before="0" w:after="120" w:line="276" w:lineRule="auto"/>
      </w:pPr>
      <w:r>
        <w:rPr>
          <w:rFonts w:ascii="Montserrat" w:hAnsi="Montserrat"/>
          <w:color w:val="222222"/>
          <w:sz w:val="24"/>
        </w:rPr>
        <w:t>“Cậu thậm chí còn tặng cho cả tớ nữa sao?” Yuuta ngạc nhiên hỏi.</w:t>
      </w:r>
    </w:p>
    <w:p>
      <w:pPr>
        <w:spacing w:before="0" w:after="120" w:line="276" w:lineRule="auto"/>
      </w:pPr>
      <w:r>
        <w:rPr>
          <w:rFonts w:ascii="Montserrat" w:hAnsi="Montserrat"/>
          <w:color w:val="222222"/>
          <w:sz w:val="24"/>
        </w:rPr>
        <w:t>“Tớ luôn biết ơn sự giúp đỡ của cậu mà, nên đây là cách tớ gửi lời cảm ơn ạ. Và hơn nữa, cậu cũng luôn chìa tay giúp đỡ Amane nữa.”</w:t>
      </w:r>
    </w:p>
    <w:p>
      <w:pPr>
        <w:spacing w:before="0" w:after="120" w:line="276" w:lineRule="auto"/>
      </w:pPr>
      <w:r>
        <w:rPr>
          <w:rFonts w:ascii="Montserrat" w:hAnsi="Montserrat"/>
          <w:color w:val="222222"/>
          <w:sz w:val="24"/>
        </w:rPr>
        <w:t>“…Cậu trông cứ như mẹ của cậu ấy hoặc—”</w:t>
      </w:r>
    </w:p>
    <w:p>
      <w:pPr>
        <w:spacing w:before="0" w:after="120" w:line="276" w:lineRule="auto"/>
      </w:pPr>
      <w:r>
        <w:rPr>
          <w:rFonts w:ascii="Montserrat" w:hAnsi="Montserrat"/>
          <w:color w:val="222222"/>
          <w:sz w:val="24"/>
        </w:rPr>
        <w:t>“Khoan đã Ikkun, đừng nói thêm lời nào nữa. Nếu cậu nói ra thì Amane sẽ nổi cáu và ngượng chín mặt cho mà xem, và ngay cả Mahirun cũng sẽ đứng hình mất một lúc đấy.”</w:t>
      </w:r>
    </w:p>
    <w:p>
      <w:pPr>
        <w:spacing w:before="0" w:after="120" w:line="276" w:lineRule="auto"/>
      </w:pPr>
      <w:r>
        <w:rPr>
          <w:rFonts w:ascii="Montserrat" w:hAnsi="Montserrat"/>
          <w:color w:val="222222"/>
          <w:sz w:val="24"/>
        </w:rPr>
        <w:t>“Ồ, chuẩn rồi.”</w:t>
      </w:r>
    </w:p>
    <w:p>
      <w:pPr>
        <w:spacing w:before="0" w:after="120" w:line="276" w:lineRule="auto"/>
      </w:pPr>
      <w:r>
        <w:rPr>
          <w:rFonts w:ascii="Montserrat" w:hAnsi="Montserrat"/>
          <w:color w:val="222222"/>
          <w:sz w:val="24"/>
        </w:rPr>
        <w:t>“Tao sẽ không hỏi mày định nói cái gì đâu, nhưng đừng có trêu chọc tao đấy nhé.”</w:t>
      </w:r>
    </w:p>
    <w:p>
      <w:pPr>
        <w:spacing w:before="0" w:after="120" w:line="276" w:lineRule="auto"/>
      </w:pPr>
      <w:r>
        <w:rPr>
          <w:rFonts w:ascii="Montserrat" w:hAnsi="Montserrat"/>
          <w:color w:val="222222"/>
          <w:sz w:val="24"/>
        </w:rPr>
        <w:t>Amane có một ý niệm mơ hồ về những gì sắp sửa thốt ra từ miệng Itsuki, nhưng cậu vốn đã có thể đoán được rằng việc thừa nhận điều đó sẽ chỉ mời gọi một tràng trêu chọc bất tận về việc cậu biết thừa điều đó là sự thật.</w:t>
      </w:r>
    </w:p>
    <w:p>
      <w:pPr>
        <w:spacing w:before="0" w:after="120" w:line="276" w:lineRule="auto"/>
      </w:pPr>
      <w:r>
        <w:rPr>
          <w:rFonts w:ascii="Montserrat" w:hAnsi="Montserrat"/>
          <w:color w:val="222222"/>
          <w:sz w:val="24"/>
        </w:rPr>
        <w:t>“Thì trông mọi chuyện đúng là như thế thật cơ mà…”</w:t>
      </w:r>
    </w:p>
    <w:p>
      <w:pPr>
        <w:spacing w:before="0" w:after="120" w:line="276" w:lineRule="auto"/>
      </w:pPr>
      <w:r>
        <w:rPr>
          <w:rFonts w:ascii="Montserrat" w:hAnsi="Montserrat"/>
          <w:color w:val="222222"/>
          <w:sz w:val="24"/>
        </w:rPr>
        <w:t>Ngay cả khi Itsuki nói câu đó, khóe miệng nó khẽ giật giật không thể nhầm lẫn vào đâu được. Nó đang vô cùng thích thú. Sau khi thở dài một tiếng đầy kịch tính, Amane cầm lấy cặp sách của mình, biết rằng việc khiêu khích Itsuki sẽ chỉ khiến nó thốt ra những lời không nên nói:</w:t>
      </w:r>
    </w:p>
    <w:p>
      <w:pPr>
        <w:spacing w:before="0" w:after="120" w:line="276" w:lineRule="auto"/>
      </w:pPr>
      <w:r>
        <w:rPr>
          <w:rFonts w:ascii="Montserrat" w:hAnsi="Montserrat"/>
          <w:color w:val="222222"/>
          <w:sz w:val="24"/>
        </w:rPr>
        <w:t>“Hử? Sao tự nhiên mày lại hờn dỗi thế?”</w:t>
      </w:r>
    </w:p>
    <w:p>
      <w:pPr>
        <w:spacing w:before="0" w:after="120" w:line="276" w:lineRule="auto"/>
      </w:pPr>
      <w:r>
        <w:rPr>
          <w:rFonts w:ascii="Montserrat" w:hAnsi="Montserrat"/>
          <w:color w:val="222222"/>
          <w:sz w:val="24"/>
        </w:rPr>
        <w:t>“Tao không có. Tao chỉ định đi mua chút nước trái cây thôi. Và tiện thể mua chút gì đó để tiếp sức cho Kadowaki đang kiệt sức của chúng ta nữa.”</w:t>
      </w:r>
    </w:p>
    <w:p>
      <w:pPr>
        <w:spacing w:before="0" w:after="120" w:line="276" w:lineRule="auto"/>
      </w:pPr>
      <w:r>
        <w:rPr>
          <w:rFonts w:ascii="Montserrat" w:hAnsi="Montserrat"/>
          <w:color w:val="222222"/>
          <w:sz w:val="24"/>
        </w:rPr>
        <w:t>“Thật sao? Thế thì tớ lấy nước cam ép nhé!” Chitose reo lên.</w:t>
      </w:r>
    </w:p>
    <w:p>
      <w:pPr>
        <w:spacing w:before="0" w:after="120" w:line="276" w:lineRule="auto"/>
      </w:pPr>
      <w:r>
        <w:rPr>
          <w:rFonts w:ascii="Montserrat" w:hAnsi="Montserrat"/>
          <w:color w:val="222222"/>
          <w:sz w:val="24"/>
        </w:rPr>
        <w:t>“Tao lấy một lon cider nhé,” Itsuki nói thêm vào.</w:t>
      </w:r>
    </w:p>
    <w:p>
      <w:pPr>
        <w:spacing w:before="0" w:after="120" w:line="276" w:lineRule="auto"/>
      </w:pPr>
      <w:r>
        <w:rPr>
          <w:rFonts w:ascii="Montserrat" w:hAnsi="Montserrat"/>
          <w:color w:val="222222"/>
          <w:sz w:val="24"/>
        </w:rPr>
        <w:t>“Hai cậu không thể nghiêm túc hơn được à…” Amane nheo mắt nhìn hai người họ.</w:t>
      </w:r>
    </w:p>
    <w:p>
      <w:pPr>
        <w:spacing w:before="0" w:after="120" w:line="276" w:lineRule="auto"/>
      </w:pPr>
      <w:r>
        <w:rPr>
          <w:rFonts w:ascii="Montserrat" w:hAnsi="Montserrat"/>
          <w:color w:val="222222"/>
          <w:sz w:val="24"/>
        </w:rPr>
        <w:t>Mặc dù cậu đã nói rõ là mình đi mua đồ cho Yuuta, Itsuki và Chitose vẫn thản nhiên tìm cách lôi kéo cậu mua luôn phần nước của họ. “Tụi này sẽ trả lại tiền cho cậu mà, hứa đấy!” họ nài nỉ, khiến cậu chẳng còn nhiều lựa chọn nào khác ngoài việc đồng ý. Miễn cưỡng chấp nhận, Amane sau đó liếc nhìn hai người còn lại:</w:t>
      </w:r>
    </w:p>
    <w:p>
      <w:pPr>
        <w:spacing w:before="0" w:after="120" w:line="276" w:lineRule="auto"/>
      </w:pPr>
      <w:r>
        <w:rPr>
          <w:rFonts w:ascii="Montserrat" w:hAnsi="Montserrat"/>
          <w:color w:val="222222"/>
          <w:sz w:val="24"/>
        </w:rPr>
        <w:t>“Cậu muốn uống gì hả Kadowaki, Mahiru?”</w:t>
      </w:r>
    </w:p>
    <w:p>
      <w:pPr>
        <w:spacing w:before="0" w:after="120" w:line="276" w:lineRule="auto"/>
      </w:pPr>
      <w:r>
        <w:rPr>
          <w:rFonts w:ascii="Montserrat" w:hAnsi="Montserrat"/>
          <w:color w:val="222222"/>
          <w:sz w:val="24"/>
        </w:rPr>
        <w:t>“Hả? Cậu chắc chứ?”</w:t>
      </w:r>
    </w:p>
    <w:p>
      <w:pPr>
        <w:spacing w:before="0" w:after="120" w:line="276" w:lineRule="auto"/>
      </w:pPr>
      <w:r>
        <w:rPr>
          <w:rFonts w:ascii="Montserrat" w:hAnsi="Montserrat"/>
          <w:color w:val="222222"/>
          <w:sz w:val="24"/>
        </w:rPr>
        <w:t>“Tớ chắc chắn mà. Thế cậu chọn món gì?”</w:t>
      </w:r>
    </w:p>
    <w:p>
      <w:pPr>
        <w:spacing w:before="0" w:after="120" w:line="276" w:lineRule="auto"/>
      </w:pPr>
      <w:r>
        <w:rPr>
          <w:rFonts w:ascii="Montserrat" w:hAnsi="Montserrat"/>
          <w:color w:val="222222"/>
          <w:sz w:val="24"/>
        </w:rPr>
        <w:t>“Thế thì cho tớ một lon cà phê nhé. Cảm ơn cậu nhiều nhé.”</w:t>
      </w:r>
    </w:p>
    <w:p>
      <w:pPr>
        <w:spacing w:before="0" w:after="120" w:line="276" w:lineRule="auto"/>
      </w:pPr>
      <w:r>
        <w:rPr>
          <w:rFonts w:ascii="Montserrat" w:hAnsi="Montserrat"/>
          <w:color w:val="222222"/>
          <w:sz w:val="24"/>
        </w:rPr>
        <w:t>Tính cách của từng người đều bộc lộ rõ nét qua sự lựa chọn đồ uống của họ.</w:t>
      </w:r>
    </w:p>
    <w:p>
      <w:pPr>
        <w:spacing w:before="0" w:after="120" w:line="276" w:lineRule="auto"/>
      </w:pPr>
      <w:r>
        <w:rPr>
          <w:rFonts w:ascii="Montserrat" w:hAnsi="Montserrat"/>
          <w:color w:val="222222"/>
          <w:sz w:val="24"/>
        </w:rPr>
        <w:t>Khi Amane nghĩ điều này, cậu quay sang nhìn Mahiru—người nãy giờ vẫn chưa lên tiếng đưa ra sở thích của mình. Nét mặt cô có phần hơi băn khoăn trăn trở:</w:t>
      </w:r>
    </w:p>
    <w:p>
      <w:pPr>
        <w:spacing w:before="0" w:after="120" w:line="276" w:lineRule="auto"/>
      </w:pPr>
      <w:r>
        <w:rPr>
          <w:rFonts w:ascii="Montserrat" w:hAnsi="Montserrat"/>
          <w:color w:val="222222"/>
          <w:sz w:val="24"/>
        </w:rPr>
        <w:t>“Còn cậu thì sao hả Mahiru?”</w:t>
      </w:r>
    </w:p>
    <w:p>
      <w:pPr>
        <w:spacing w:before="0" w:after="120" w:line="276" w:lineRule="auto"/>
      </w:pPr>
      <w:r>
        <w:rPr>
          <w:rFonts w:ascii="Montserrat" w:hAnsi="Montserrat"/>
          <w:color w:val="222222"/>
          <w:sz w:val="24"/>
        </w:rPr>
        <w:t>“Vậy thì cho tớ một lon trà đen nhé ạ… Ồ, hay là để tớ đi cùng cậu nhé? Cậu sẽ phải xách rất nhiều lon nước đấy chứ.”</w:t>
      </w:r>
    </w:p>
    <w:p>
      <w:pPr>
        <w:spacing w:before="0" w:after="120" w:line="276" w:lineRule="auto"/>
      </w:pPr>
      <w:r>
        <w:rPr>
          <w:rFonts w:ascii="Montserrat" w:hAnsi="Montserrat"/>
          <w:color w:val="222222"/>
          <w:sz w:val="24"/>
        </w:rPr>
        <w:t>“Tớ có mang theo túi xách rồi nên tớ sẽ ổn thôi. Thêm nữa…”</w:t>
      </w:r>
    </w:p>
    <w:p>
      <w:pPr>
        <w:spacing w:before="0" w:after="120" w:line="276" w:lineRule="auto"/>
      </w:pPr>
      <w:r>
        <w:rPr>
          <w:rFonts w:ascii="Montserrat" w:hAnsi="Montserrat"/>
          <w:color w:val="222222"/>
          <w:sz w:val="24"/>
        </w:rPr>
        <w:t>“Thêm nữa sao?”</w:t>
      </w:r>
    </w:p>
    <w:p>
      <w:pPr>
        <w:spacing w:before="0" w:after="120" w:line="276" w:lineRule="auto"/>
      </w:pPr>
      <w:r>
        <w:rPr>
          <w:rFonts w:ascii="Montserrat" w:hAnsi="Montserrat"/>
          <w:color w:val="222222"/>
          <w:sz w:val="24"/>
        </w:rPr>
        <w:t>“…Sẽ khá là rắc rối phiền hà khi phải nhét tất cả đống này vào túi của Kadowaki đấy, nên có lẽ sẽ tốt hơn nếu cậu ở lại đây để phụ giúp một tay nữa.”</w:t>
      </w:r>
    </w:p>
    <w:p>
      <w:pPr>
        <w:spacing w:before="0" w:after="120" w:line="276" w:lineRule="auto"/>
      </w:pPr>
      <w:r>
        <w:rPr>
          <w:rFonts w:ascii="Montserrat" w:hAnsi="Montserrat"/>
          <w:color w:val="222222"/>
          <w:sz w:val="24"/>
        </w:rPr>
        <w:t>“Đống này” ám chỉ ngọn núi tình cảm ngọt ngào được trao tặng cho Yuuta. Nó quá nhiều—không, quá đỗi khổng lồ—để bất kỳ ai có thể tự mình quán xuyến một mình. Cân nhắc việc vẫn còn nhiều quà hơn nữa trong tủ khóa cá nhân của cậu chàng, họ có thể sẽ phải ở lại đây cho đến tận lúc hoàng hôn nếu không bắt đầu thu dọn đóng gói ngay từ bây giờ.</w:t>
      </w:r>
    </w:p>
    <w:p>
      <w:pPr>
        <w:spacing w:before="0" w:after="120" w:line="276" w:lineRule="auto"/>
      </w:pPr>
      <w:r>
        <w:rPr>
          <w:rFonts w:ascii="Montserrat" w:hAnsi="Montserrat"/>
          <w:color w:val="222222"/>
          <w:sz w:val="24"/>
        </w:rPr>
        <w:t>Mặc dù họ không thể tùy tiện đụng vào quà của người khác mà không có sự cho phép, Yuuta vốn đã chấp nhận sự thật rằng mình không thể tự mình giải quyết đống này một mình. Cậu chàng nhìn bâng quơ vào khoảng không xa xăm, cố gắng trốn chạy khỏi thực tế nghiệt ngã đang phơi bày ngay trước mắt:</w:t>
      </w:r>
    </w:p>
    <w:p>
      <w:pPr>
        <w:spacing w:before="0" w:after="120" w:line="276" w:lineRule="auto"/>
      </w:pPr>
      <w:r>
        <w:rPr>
          <w:rFonts w:ascii="Montserrat" w:hAnsi="Montserrat"/>
          <w:color w:val="222222"/>
          <w:sz w:val="24"/>
        </w:rPr>
        <w:t>“Tớ thực sự xin lỗi nhé, nhưng có bất kỳ sự giúp đỡ nào cũng đều rất đáng quý cả, ừ. Tớ không thực sự giỏi đóng gói mấy thứ này cho lắm…”</w:t>
      </w:r>
    </w:p>
    <w:p>
      <w:pPr>
        <w:spacing w:before="0" w:after="120" w:line="276" w:lineRule="auto"/>
      </w:pPr>
      <w:r>
        <w:rPr>
          <w:rFonts w:ascii="Montserrat" w:hAnsi="Montserrat"/>
          <w:color w:val="222222"/>
          <w:sz w:val="24"/>
        </w:rPr>
        <w:t>“Đ-Đúng vậy ạ, số lượng khổng lồ này thực sự… quá đỗi kinh ngạc, nói khiêm tốn là vậy đấy ạ,” Mahiru đồng tình.</w:t>
      </w:r>
    </w:p>
    <w:p>
      <w:pPr>
        <w:spacing w:before="0" w:after="120" w:line="276" w:lineRule="auto"/>
      </w:pPr>
      <w:r>
        <w:rPr>
          <w:rFonts w:ascii="Montserrat" w:hAnsi="Montserrat"/>
          <w:color w:val="222222"/>
          <w:sz w:val="24"/>
        </w:rPr>
        <w:t>“Biết ngay tình hình nghiêm trọng đến mức nào khi ngay cả Mahirun cũng phải bàng hoàng sửng sốt mà.”</w:t>
      </w:r>
    </w:p>
    <w:p>
      <w:pPr>
        <w:spacing w:before="0" w:after="120" w:line="276" w:lineRule="auto"/>
      </w:pPr>
      <w:r>
        <w:rPr>
          <w:rFonts w:ascii="Montserrat" w:hAnsi="Montserrat"/>
          <w:color w:val="222222"/>
          <w:sz w:val="24"/>
        </w:rPr>
        <w:t>Amane bật cười khúc khích sau khi thấy Mahiru rơi vào trạng thái kinh ngạc trước sự nổi tiếng áp đảo của Yuuta. Không chần chừ thêm nữa, cậu lặng lẽ rời khỏi lớp học và tiến về phía những chiếc máy bán hàng tự động để mua đồ uống theo yêu cầu của mọi người.</w:t>
      </w:r>
    </w:p>
    <w:p>
      <w:pPr>
        <w:spacing w:before="0" w:after="120" w:line="276" w:lineRule="auto"/>
      </w:pPr>
      <w:r>
        <w:rPr>
          <w:rFonts w:ascii="Montserrat" w:hAnsi="Montserrat"/>
          <w:color w:val="222222"/>
          <w:sz w:val="24"/>
        </w:rPr>
        <w:t>Mặc dù các tiết học đã kết thúc hơn một tiếng đồng hồ trước, khá nhiều học sinh vẫn còn nán lại trường, nhiều khả năng là vì hôm nay là ngày lễ Valentine. Mặc dù hôm nay câu lạc bộ điền kinh không có lịch tập luyện, các câu lạc bộ khác vẫn tiếp tục các hoạt động của mình. Tiếng gọi nhau í ới từ xa xăm của các học sinh vang vọng nhè nhẹ trong không gian yên ắng.</w:t>
      </w:r>
    </w:p>
    <w:p>
      <w:pPr>
        <w:spacing w:before="0" w:after="120" w:line="276" w:lineRule="auto"/>
      </w:pPr>
      <w:r>
        <w:rPr>
          <w:rFonts w:ascii="Montserrat" w:hAnsi="Montserrat"/>
          <w:color w:val="222222"/>
          <w:sz w:val="24"/>
        </w:rPr>
        <w:t>Khi Amane đi ngang qua một phòng học, cậu thoáng nhìn thấy hai học sinh lạ mặt—một nam một nữ—đang đứng sát cạnh nhau và ngày càng xích lại gần hơn. Cậu nhanh chóng quay mắt đi chỗ khác và rảo bước nhanh hơn, lặng lẽ tiến về phía máy bán hàng tự động.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“Fujimiya-kun.”</w:t>
      </w:r>
    </w:p>
    <w:p>
      <w:pPr>
        <w:spacing w:before="0" w:after="120" w:line="276" w:lineRule="auto"/>
      </w:pPr>
      <w:r>
        <w:rPr>
          <w:rFonts w:ascii="Montserrat" w:hAnsi="Montserrat"/>
          <w:color w:val="222222"/>
          <w:sz w:val="24"/>
        </w:rPr>
        <w:t>Trên đường đi, có ai đó cất tiếng gọi cậu.</w:t>
      </w:r>
    </w:p>
    <w:p>
      <w:pPr>
        <w:spacing w:before="0" w:after="120" w:line="276" w:lineRule="auto"/>
      </w:pPr>
      <w:r>
        <w:rPr>
          <w:rFonts w:ascii="Montserrat" w:hAnsi="Montserrat"/>
          <w:color w:val="222222"/>
          <w:sz w:val="24"/>
        </w:rPr>
        <w:t>Đó là một giọng nói quen thuộc, nhưng cũng là một người mà cậu chưa từng trò chuyện nhiều trước đây. Amane dừng bước và quay người về phía phát ra giọng nói. Cậu thấy một cô bạn cùng lớp đang đứng đó một cách lặng lẽ.</w:t>
      </w:r>
    </w:p>
    <w:p>
      <w:pPr>
        <w:spacing w:before="0" w:after="120" w:line="276" w:lineRule="auto"/>
      </w:pPr>
      <w:r>
        <w:rPr>
          <w:rFonts w:ascii="Montserrat" w:hAnsi="Montserrat"/>
          <w:color w:val="222222"/>
          <w:sz w:val="24"/>
        </w:rPr>
        <w:t>“À, Konishi đấy à. Cậu vẫn còn ở lại trường sao?”</w:t>
      </w:r>
    </w:p>
    <w:p>
      <w:pPr>
        <w:spacing w:before="0" w:after="120" w:line="276" w:lineRule="auto"/>
      </w:pPr>
      <w:r>
        <w:rPr>
          <w:rFonts w:ascii="Montserrat" w:hAnsi="Montserrat"/>
          <w:color w:val="222222"/>
          <w:sz w:val="24"/>
        </w:rPr>
        <w:t>Amane đã ghi nhớ toàn bộ khuôn mặt, tên tuổi và giọng nói của tất cả các bạn cùng lớp. Mặc dù cậu không tương tác nhiều với cô bạn này, cậu nhanh chóng nhận ra đó là Konishi—người thường xuyên được nhìn thấy đang trò chuyện rôm rả với Hibiya, cô bạn đã tặng cậu món sô-cô-la “một trăm phần trăm chỉ là quà xã giao” vào sáng sớm nay. Thả lỏng sự phòng bị của mình một chút, cậu thấy Konishi trao cho cậu nụ cười dịu dàng y hệt như nụ cười cô bạn thường nở trên lớp học.</w:t>
      </w:r>
    </w:p>
    <w:p>
      <w:pPr>
        <w:spacing w:before="0" w:after="120" w:line="276" w:lineRule="auto"/>
      </w:pPr>
      <w:r>
        <w:rPr>
          <w:rFonts w:ascii="Montserrat" w:hAnsi="Montserrat"/>
          <w:color w:val="222222"/>
          <w:sz w:val="24"/>
        </w:rPr>
        <w:t>Amane hoàn toàn không hiểu tại sao cô bạn lại tiếp cận mình. Một dấu chấm hỏi to tướng gần như hiện lên trên đầu cậu. Sau khi nhận thấy sự bối rối của cậu, nụ cười dịu dàng của Konishi khẽ chùng xuống một chút, trở nên hơi ngập ngừng khó xử:</w:t>
      </w:r>
    </w:p>
    <w:p>
      <w:pPr>
        <w:spacing w:before="0" w:after="120" w:line="276" w:lineRule="auto"/>
      </w:pPr>
      <w:r>
        <w:rPr>
          <w:rFonts w:ascii="Montserrat" w:hAnsi="Montserrat"/>
          <w:color w:val="222222"/>
          <w:sz w:val="24"/>
        </w:rPr>
        <w:t>“Tớ xin lỗi vì đã đột ngột chặn cậu lại như thế này nhé. Chỉ là có một việc tớ buộc phải làm mà thôi.”</w:t>
      </w:r>
    </w:p>
    <w:p>
      <w:pPr>
        <w:spacing w:before="0" w:after="120" w:line="276" w:lineRule="auto"/>
      </w:pPr>
      <w:r>
        <w:rPr>
          <w:rFonts w:ascii="Montserrat" w:hAnsi="Montserrat"/>
          <w:color w:val="222222"/>
          <w:sz w:val="24"/>
        </w:rPr>
        <w:t>“Dành cho tớ sao?”</w:t>
      </w:r>
    </w:p>
    <w:p>
      <w:pPr>
        <w:spacing w:before="0" w:after="120" w:line="276" w:lineRule="auto"/>
      </w:pPr>
      <w:r>
        <w:rPr>
          <w:rFonts w:ascii="Montserrat" w:hAnsi="Montserrat"/>
          <w:color w:val="222222"/>
          <w:sz w:val="24"/>
        </w:rPr>
        <w:t>“Ừm. Dành cho cậu đấy.”</w:t>
      </w:r>
    </w:p>
    <w:p>
      <w:pPr>
        <w:spacing w:before="0" w:after="120" w:line="276" w:lineRule="auto"/>
      </w:pPr>
      <w:r>
        <w:rPr>
          <w:rFonts w:ascii="Montserrat" w:hAnsi="Montserrat"/>
          <w:color w:val="222222"/>
          <w:sz w:val="24"/>
        </w:rPr>
        <w:t>Amane giờ đây lại càng thêm hoang mang không hiểu tại sao cô bạn lại chặn mình lại. Mặc dù không rõ liệu cô bạn có nhận ra sự bối rối của cậu hay không, Konishi đưa chiếc túi giấy nhỏ mà cô bạn đang đeo trên cánh tay về phía cậu:</w:t>
      </w:r>
    </w:p>
    <w:p>
      <w:pPr>
        <w:spacing w:before="0" w:after="120" w:line="276" w:lineRule="auto"/>
      </w:pPr>
      <w:r>
        <w:rPr>
          <w:rFonts w:ascii="Montserrat" w:hAnsi="Montserrat"/>
          <w:color w:val="222222"/>
          <w:sz w:val="24"/>
        </w:rPr>
        <w:t>“Tớ muốn… tặng cậu món này.”</w:t>
      </w:r>
    </w:p>
    <w:p>
      <w:pPr>
        <w:spacing w:before="0" w:after="120" w:line="276" w:lineRule="auto"/>
      </w:pPr>
      <w:r>
        <w:rPr>
          <w:rFonts w:ascii="Montserrat" w:hAnsi="Montserrat"/>
          <w:color w:val="222222"/>
          <w:sz w:val="24"/>
        </w:rPr>
        <w:t>Cả trường đã rộn ràng với sự náo nức của ngày Valentine suốt cả ngày, và với các mối quan hệ xã hội ngày càng rộng mở, Amane đã nhận được phần sô-cô-la xã giao của mình. Vì vậy, cậu không hề mù tịt về việc chiếc túi trước mặt mình nhiều khả năng đang chứa đựng thứ gì. Câu hỏi thực sự là tại sao nó lại được trao cho cậu—và tại sao lại là ngay lúc này?</w:t>
      </w:r>
    </w:p>
    <w:p>
      <w:pPr>
        <w:spacing w:before="0" w:after="120" w:line="276" w:lineRule="auto"/>
      </w:pPr>
      <w:r>
        <w:rPr>
          <w:rFonts w:ascii="Montserrat" w:hAnsi="Montserrat"/>
          <w:color w:val="222222"/>
          <w:sz w:val="24"/>
        </w:rPr>
        <w:t>“Ừm, cảm ơn cậu nhé. Nhưng tại sao lại là tớ thế?”</w:t>
      </w:r>
    </w:p>
    <w:p>
      <w:pPr>
        <w:spacing w:before="0" w:after="120" w:line="276" w:lineRule="auto"/>
      </w:pPr>
      <w:r>
        <w:rPr>
          <w:rFonts w:ascii="Montserrat" w:hAnsi="Montserrat"/>
          <w:color w:val="222222"/>
          <w:sz w:val="24"/>
        </w:rPr>
        <w:t>Khi lịch sự nhận lấy chiếc túi, Amane vẫn không khỏi cảm thấy băn khoăn thắc mắc.</w:t>
      </w:r>
    </w:p>
    <w:p>
      <w:pPr>
        <w:spacing w:before="0" w:after="120" w:line="276" w:lineRule="auto"/>
      </w:pPr>
      <w:r>
        <w:rPr>
          <w:rFonts w:ascii="Montserrat" w:hAnsi="Montserrat"/>
          <w:color w:val="222222"/>
          <w:sz w:val="24"/>
        </w:rPr>
        <w:t>Với tư cách là bạn cùng lớp, họ đã từng trao đổi những lời chào hỏi xã giao và cùng làm việc nhóm trong các dự án học tập, nhưng cậu chưa từng có một mối liên hệ cá nhân sâu sắc nào với Konishi cả. Nếu cô bạn muốn tặng quà cho cậu theo cùng một cách ngẫu hứng như Hibiya, cô bạn vốn đã có rất nhiều cơ hội vào đầu ngày hôm nay rồi. Cô bạn thậm chí đã có thể trao quà cùng một lúc với Hibiya vì hai người họ là bạn thân của nhau. Thay vào đó, Konishi lại cất công tìm cách tiếp cận cậu vào lúc này, khiến Amane hoàn toàn bối rối trước thời điểm này.</w:t>
      </w:r>
    </w:p>
    <w:p>
      <w:pPr>
        <w:spacing w:before="0" w:after="120" w:line="276" w:lineRule="auto"/>
      </w:pPr>
      <w:r>
        <w:rPr>
          <w:rFonts w:ascii="Montserrat" w:hAnsi="Montserrat"/>
          <w:color w:val="222222"/>
          <w:sz w:val="24"/>
        </w:rPr>
        <w:t>Nghe thấy câu hỏi của Amane, hai gò má của Konishi khẽ ửng đỏ lên một chút vì ngượng ngùng:</w:t>
      </w:r>
    </w:p>
    <w:p>
      <w:pPr>
        <w:spacing w:before="0" w:after="120" w:line="276" w:lineRule="auto"/>
      </w:pPr>
      <w:r>
        <w:rPr>
          <w:rFonts w:ascii="Montserrat" w:hAnsi="Montserrat"/>
          <w:color w:val="222222"/>
          <w:sz w:val="24"/>
        </w:rPr>
        <w:t>“Cậu đã từng giúp đỡ tớ một lần trong quá khứ, nên đây là cách tớ gửi lời cảm ơn đến cậu.”</w:t>
      </w:r>
    </w:p>
    <w:p>
      <w:pPr>
        <w:spacing w:before="0" w:after="120" w:line="276" w:lineRule="auto"/>
      </w:pPr>
      <w:r>
        <w:rPr>
          <w:rFonts w:ascii="Montserrat" w:hAnsi="Montserrat"/>
          <w:color w:val="222222"/>
          <w:sz w:val="24"/>
        </w:rPr>
        <w:t>“Tớ đã giúp đỡ cậu sao?”</w:t>
      </w:r>
    </w:p>
    <w:p>
      <w:pPr>
        <w:spacing w:before="0" w:after="120" w:line="276" w:lineRule="auto"/>
      </w:pPr>
      <w:r>
        <w:rPr>
          <w:rFonts w:ascii="Montserrat" w:hAnsi="Montserrat"/>
          <w:color w:val="222222"/>
          <w:sz w:val="24"/>
        </w:rPr>
        <w:t>“Ừm, cậu có còn nhớ cái lần hồi trước trong tiết học nấu ăn khi có người làm đổ nồi súp tung tóe khắp nơi không?”</w:t>
      </w:r>
    </w:p>
    <w:p>
      <w:pPr>
        <w:spacing w:before="0" w:after="120" w:line="276" w:lineRule="auto"/>
      </w:pPr>
      <w:r>
        <w:rPr>
          <w:rFonts w:ascii="Montserrat" w:hAnsi="Montserrat"/>
          <w:color w:val="222222"/>
          <w:sz w:val="24"/>
        </w:rPr>
        <w:t>“À à. Ừ, tớ vẫn còn nhớ.”</w:t>
      </w:r>
    </w:p>
    <w:p>
      <w:pPr>
        <w:spacing w:before="0" w:after="120" w:line="276" w:lineRule="auto"/>
      </w:pPr>
      <w:r>
        <w:rPr>
          <w:rFonts w:ascii="Montserrat" w:hAnsi="Montserrat"/>
          <w:color w:val="222222"/>
          <w:sz w:val="24"/>
        </w:rPr>
        <w:t>Đương nhiên là Amane vẫn nhớ như in tiết học nấu ăn từ cách đây gần một năm về trước. Không chỉ vì cậu và nhóm bốn người bạn thân thiết của mình đã cùng nhau lên kế hoạch và chuẩn bị một bữa ăn—đó còn là một ngày không thể nào quên do sự hỗn loạn gây ra bởi vài nam sinh đùa nghịch cợt nhả, dẫn đến việc một nồi súp lớn bị đổ và suýt nữa làm bắn tung tóe vào người Mahiru.</w:t>
      </w:r>
    </w:p>
    <w:p>
      <w:pPr>
        <w:spacing w:before="0" w:after="120" w:line="276" w:lineRule="auto"/>
      </w:pPr>
      <w:r>
        <w:rPr>
          <w:rFonts w:ascii="Montserrat" w:hAnsi="Montserrat"/>
          <w:color w:val="222222"/>
          <w:sz w:val="24"/>
        </w:rPr>
        <w:t>“Hôm đó, tớ chính là người đã bị va phải và làm đổ nồi súp.”</w:t>
      </w:r>
    </w:p>
    <w:p>
      <w:pPr>
        <w:spacing w:before="0" w:after="120" w:line="276" w:lineRule="auto"/>
      </w:pPr>
      <w:r>
        <w:rPr>
          <w:rFonts w:ascii="Montserrat" w:hAnsi="Montserrat"/>
          <w:color w:val="222222"/>
          <w:sz w:val="24"/>
        </w:rPr>
        <w:t>Vào thời điểm đó, tâm trí của Amane đã hoàn toàn dồn hết vào việc bảo vệ che chở cho Mahiru, nên cậu không hề chú ý đến bức tranh toàn cảnh rộng lớn xung quanh mình. Hóa ra, Konishi chính là cô gái đã cầm chiếc nồi súp khi tai nạn xảy ra.</w:t>
      </w:r>
    </w:p>
    <w:p>
      <w:pPr>
        <w:spacing w:before="0" w:after="120" w:line="276" w:lineRule="auto"/>
      </w:pPr>
      <w:r>
        <w:rPr>
          <w:rFonts w:ascii="Montserrat" w:hAnsi="Montserrat"/>
          <w:color w:val="222222"/>
          <w:sz w:val="24"/>
        </w:rPr>
        <w:t>“Bởi vì cậu đã lập tức lao ra che chắn cho Shiina-san, cậu ấy đã không bị bỏng, và cậu thậm chí còn nổi giận mắng mỏ những nam sinh đã gây ra tai nạn nữa. Tớ lúc đó thậm chí chẳng thể nói được lời nào… Tớ chỉ biết đứng chết trân tại chỗ, không thể làm nổi một việc gì cả. Vì vậy, cảm ơn cậu vì những gì cậu đã làm vào ngày hôm đó nhé.”</w:t>
      </w:r>
    </w:p>
    <w:p>
      <w:pPr>
        <w:spacing w:before="0" w:after="120" w:line="276" w:lineRule="auto"/>
      </w:pPr>
      <w:r>
        <w:rPr>
          <w:rFonts w:ascii="Montserrat" w:hAnsi="Montserrat"/>
          <w:color w:val="222222"/>
          <w:sz w:val="24"/>
        </w:rPr>
        <w:t>Konishi hoàn toàn không hề có lỗi chút nào cả—lỗi lầm thuộc về hoàn toàn những nam sinh đã đùa nghịch cợt nhả. Bản thân Konishi cũng là một trong những nạn nhân vào ngày hôm đó, và có vẻ như cô bạn đã luôn trăn trở lo lắng về sự cố đó suốt từ bấy đến nay.</w:t>
      </w:r>
    </w:p>
    <w:p>
      <w:pPr>
        <w:spacing w:before="0" w:after="120" w:line="276" w:lineRule="auto"/>
      </w:pPr>
      <w:r>
        <w:rPr>
          <w:rFonts w:ascii="Montserrat" w:hAnsi="Montserrat"/>
          <w:color w:val="222222"/>
          <w:sz w:val="24"/>
        </w:rPr>
        <w:t>Amane tin rằng mình chẳng làm được điều gì cho cô bạn cả và không thấy có lý do gì để mình phải nhận lời cảm ơn, nhưng rõ ràng là Konishi lại cảm thấy hoàn toàn khác:</w:t>
      </w:r>
    </w:p>
    <w:p>
      <w:pPr>
        <w:spacing w:before="0" w:after="120" w:line="276" w:lineRule="auto"/>
      </w:pPr>
      <w:r>
        <w:rPr>
          <w:rFonts w:ascii="Montserrat" w:hAnsi="Montserrat"/>
          <w:color w:val="222222"/>
          <w:sz w:val="24"/>
        </w:rPr>
        <w:t>“Không đâu, tớ thực sự đâu có làm điều gì đặc biệt đâu mà. Cuối cùng thì thầy giáo mới là người đã chấn chỉnh lại họ.”</w:t>
      </w:r>
    </w:p>
    <w:p>
      <w:pPr>
        <w:spacing w:before="0" w:after="120" w:line="276" w:lineRule="auto"/>
      </w:pPr>
      <w:r>
        <w:rPr>
          <w:rFonts w:ascii="Montserrat" w:hAnsi="Montserrat"/>
          <w:color w:val="222222"/>
          <w:sz w:val="24"/>
        </w:rPr>
        <w:t>“Dẫu vậy, tớ vẫn nghĩ việc cậu không hề do dự lao ra can thiệp và nói ra những điều cần phải nói là vô cùng đáng kinh ngạc.”</w:t>
      </w:r>
    </w:p>
    <w:p>
      <w:pPr>
        <w:spacing w:before="0" w:after="120" w:line="276" w:lineRule="auto"/>
      </w:pPr>
      <w:r>
        <w:rPr>
          <w:rFonts w:ascii="Montserrat" w:hAnsi="Montserrat"/>
          <w:color w:val="222222"/>
          <w:sz w:val="24"/>
        </w:rPr>
        <w:t>“Cảm ơn cậu nhé. Nhưng nghĩ lại thì đáng lẽ tớ nên xử lý mọi chuyện một cách điềm tĩnh và nhẹ nhàng hơn. Việc mắng mỏ họ như vậy chỉ khiến họ càng thêm bực dọc tức tối hơn mà thôi.”</w:t>
      </w:r>
    </w:p>
    <w:p>
      <w:pPr>
        <w:spacing w:before="0" w:after="120" w:line="276" w:lineRule="auto"/>
      </w:pPr>
      <w:r>
        <w:rPr>
          <w:rFonts w:ascii="Montserrat" w:hAnsi="Montserrat"/>
          <w:color w:val="222222"/>
          <w:sz w:val="24"/>
        </w:rPr>
        <w:t>Mặc dù Amane đã bình tĩnh nhưng đanh thép khiển trách họ, cậu đã phải đón nhận vài ánh nhìn thù địch từ những nam sinh đó sau vụ việc. Dẫu vậy, cậu không hề hối hận về việc đã lên tiếng. Nghĩ lại thì cậu nhận ra rằng việc làm mềm lời nói của mình để tránh tạo ra thêm sự căng thẳng có thể sẽ tốt hơn, đặc biệt là khi nghĩ về cách cậu có thể tương tác với họ trong tương lai. Tuy nhiên, nếu tình huống tương tự lại xảy ra một lần nữa, cậu biết mình chắc chắn sẽ không ngần ngại đứng ra chỉ trích họ mạnh mẽ y hệt như thế.</w:t>
      </w:r>
    </w:p>
    <w:p>
      <w:pPr>
        <w:spacing w:before="0" w:after="120" w:line="276" w:lineRule="auto"/>
      </w:pPr>
      <w:r>
        <w:rPr>
          <w:rFonts w:ascii="Montserrat" w:hAnsi="Montserrat"/>
          <w:color w:val="222222"/>
          <w:sz w:val="24"/>
        </w:rPr>
        <w:t>“Hồi đó cậu không bị bỏng đấy chứ?” Amane hỏi.</w:t>
      </w:r>
    </w:p>
    <w:p>
      <w:pPr>
        <w:spacing w:before="0" w:after="120" w:line="276" w:lineRule="auto"/>
      </w:pPr>
      <w:r>
        <w:rPr>
          <w:rFonts w:ascii="Montserrat" w:hAnsi="Montserrat"/>
          <w:color w:val="222222"/>
          <w:sz w:val="24"/>
        </w:rPr>
        <w:t>“Không, tớ không bị sao cả.”</w:t>
      </w:r>
    </w:p>
    <w:p>
      <w:pPr>
        <w:spacing w:before="0" w:after="120" w:line="276" w:lineRule="auto"/>
      </w:pPr>
      <w:r>
        <w:rPr>
          <w:rFonts w:ascii="Montserrat" w:hAnsi="Montserrat"/>
          <w:color w:val="222222"/>
          <w:sz w:val="24"/>
        </w:rPr>
        <w:t>“Thế thì tốt quá rồi. Tớ sẽ thấy vô cùng áy náy nếu cậu bị thương hay có chuyện gì xảy ra.”</w:t>
      </w:r>
    </w:p>
    <w:p>
      <w:pPr>
        <w:spacing w:before="0" w:after="120" w:line="276" w:lineRule="auto"/>
      </w:pPr>
      <w:r>
        <w:rPr>
          <w:rFonts w:ascii="Montserrat" w:hAnsi="Montserrat"/>
          <w:color w:val="222222"/>
          <w:sz w:val="24"/>
        </w:rPr>
        <w:t>Amane cảm thấy có chút tội lỗi. Cậu nhận ra rằng, vì quá lo lắng cho Mahiru, cậu đã sơ suất không kiểm tra xem tình hình của Konishi như thế nào vào thời điểm đó. Dù vậy, cậu cảm thấy rất nhẹ nhõm khi biết rằng cô bạn không phải chịu bất kỳ vết bỏng hay chấn thương nào.</w:t>
      </w:r>
    </w:p>
    <w:p>
      <w:pPr>
        <w:spacing w:before="0" w:after="120" w:line="276" w:lineRule="auto"/>
      </w:pPr>
      <w:r>
        <w:rPr>
          <w:rFonts w:ascii="Montserrat" w:hAnsi="Montserrat"/>
          <w:color w:val="222222"/>
          <w:sz w:val="24"/>
        </w:rPr>
        <w:t>Vì Konishi thực lòng biết ơn những gì cậu đã làm hồi đó, Amane cảm thấy việc gạt bỏ lòng biết ơn của cô bạn sẽ là điều không đúng đắn. Cậu đón nhận món quà một cách nhã nhặn, khẽ lắc nhẹ chiếc túi giấy khi nói: “Cảm ơn cậu lần nữa nhé.”</w:t>
      </w:r>
    </w:p>
    <w:p>
      <w:pPr>
        <w:spacing w:before="0" w:after="120" w:line="276" w:lineRule="auto"/>
      </w:pPr>
      <w:r>
        <w:rPr>
          <w:rFonts w:ascii="Montserrat" w:hAnsi="Montserrat"/>
          <w:color w:val="222222"/>
          <w:sz w:val="24"/>
        </w:rPr>
        <w:t>Konishi sau đó ngập ngừng im lặng trong vài khoảnh khắc, khẽ cụp mắt nhìn xuống sàn nhà. Rồi, cô bạn từ từ ngẩng đầu lên một lần nữa:</w:t>
      </w:r>
    </w:p>
    <w:p>
      <w:pPr>
        <w:spacing w:before="0" w:after="120" w:line="276" w:lineRule="auto"/>
      </w:pPr>
      <w:r>
        <w:rPr>
          <w:rFonts w:ascii="Montserrat" w:hAnsi="Montserrat"/>
          <w:color w:val="222222"/>
          <w:sz w:val="24"/>
        </w:rPr>
        <w:t>“Fujimiya-kun này…”</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“Có phải ngay từ hồi đó… cậu vốn đã yêu Shiina-san rồi đúng không?”</w:t>
      </w:r>
    </w:p>
    <w:p>
      <w:pPr>
        <w:spacing w:before="0" w:after="120" w:line="276" w:lineRule="auto"/>
      </w:pPr>
      <w:r>
        <w:rPr>
          <w:rFonts w:ascii="Montserrat" w:hAnsi="Montserrat"/>
          <w:color w:val="222222"/>
          <w:sz w:val="24"/>
        </w:rPr>
        <w:t>Mặc dù Amane biết chính xác khoảnh khắc mà cô bạn đang ám chỉ thông qua ngữ cảnh, cậu vẫn cảm thấy vô cùng ngượng ngùng khi phải nói to câu trả lời ra thành lời:</w:t>
      </w:r>
    </w:p>
    <w:p>
      <w:pPr>
        <w:spacing w:before="0" w:after="120" w:line="276" w:lineRule="auto"/>
      </w:pPr>
      <w:r>
        <w:rPr>
          <w:rFonts w:ascii="Montserrat" w:hAnsi="Montserrat"/>
          <w:color w:val="222222"/>
          <w:sz w:val="24"/>
        </w:rPr>
        <w:t>“…Tớ thực sự buộc phải nói ra sao?”</w:t>
      </w:r>
    </w:p>
    <w:p>
      <w:pPr>
        <w:spacing w:before="0" w:after="120" w:line="276" w:lineRule="auto"/>
      </w:pPr>
      <w:r>
        <w:rPr>
          <w:rFonts w:ascii="Montserrat" w:hAnsi="Montserrat"/>
          <w:color w:val="222222"/>
          <w:sz w:val="24"/>
        </w:rPr>
        <w:t>“Hi hi, phản ứng của cậu đã bộc lộ hết câu trả lời rồi kìa,” Konishi cười khúc khích.</w:t>
      </w:r>
    </w:p>
    <w:p>
      <w:pPr>
        <w:spacing w:before="0" w:after="120" w:line="276" w:lineRule="auto"/>
      </w:pPr>
      <w:r>
        <w:rPr>
          <w:rFonts w:ascii="Montserrat" w:hAnsi="Montserrat"/>
          <w:color w:val="222222"/>
          <w:sz w:val="24"/>
        </w:rPr>
        <w:t>Hai gò má của Amane nóng ran lên trước tiếng cười thích thú của Konishi, nhưng nghe không có vẻ gì là cô bạn đang cố tình trêu chọc cậu cả. Thay vào đó, nó giống như một sự khâm phục ngưỡng mộ chân thành hơn:</w:t>
      </w:r>
    </w:p>
    <w:p>
      <w:pPr>
        <w:spacing w:before="0" w:after="120" w:line="276" w:lineRule="auto"/>
      </w:pPr>
      <w:r>
        <w:rPr>
          <w:rFonts w:ascii="Montserrat" w:hAnsi="Montserrat"/>
          <w:color w:val="222222"/>
          <w:sz w:val="24"/>
        </w:rPr>
        <w:t>“Cậu thực sự yêu Shiina-san rất nhiều đúng không, Fujimiya-kun?”</w:t>
      </w:r>
    </w:p>
    <w:p>
      <w:pPr>
        <w:spacing w:before="0" w:after="120" w:line="276" w:lineRule="auto"/>
      </w:pPr>
      <w:r>
        <w:rPr>
          <w:rFonts w:ascii="Montserrat" w:hAnsi="Montserrat"/>
          <w:color w:val="222222"/>
          <w:sz w:val="24"/>
        </w:rPr>
        <w:t>“Dạo này ai cũng liên tục hỏi tớ câu đó cả.”</w:t>
      </w:r>
    </w:p>
    <w:p>
      <w:pPr>
        <w:spacing w:before="0" w:after="120" w:line="276" w:lineRule="auto"/>
      </w:pPr>
      <w:r>
        <w:rPr>
          <w:rFonts w:ascii="Montserrat" w:hAnsi="Montserrat"/>
          <w:color w:val="222222"/>
          <w:sz w:val="24"/>
        </w:rPr>
        <w:t>Sáng sớm nay, Hibiya cũng đã hỏi cậu một câu tương tự.</w:t>
      </w:r>
    </w:p>
    <w:p>
      <w:pPr>
        <w:spacing w:before="0" w:after="120" w:line="276" w:lineRule="auto"/>
      </w:pPr>
      <w:r>
        <w:rPr>
          <w:rFonts w:ascii="Montserrat" w:hAnsi="Montserrat"/>
          <w:color w:val="222222"/>
          <w:sz w:val="24"/>
        </w:rPr>
        <w:t>Bộ người khác thực sự thấy chuyện đó hấp dẫn lôi cuốn đến thế sao trời? cậu nghĩ thầm.</w:t>
      </w:r>
    </w:p>
    <w:p>
      <w:pPr>
        <w:spacing w:before="0" w:after="120" w:line="276" w:lineRule="auto"/>
      </w:pPr>
      <w:r>
        <w:rPr>
          <w:rFonts w:ascii="Montserrat" w:hAnsi="Montserrat"/>
          <w:color w:val="222222"/>
          <w:sz w:val="24"/>
        </w:rPr>
        <w:t>“Đương nhiên là tớ yêu cậu ấy rồi. Cậu ấy là bạn gái của tớ mà. Đối với tớ, cậu ấy là người quan trọng nhất trên thế giới này.”</w:t>
      </w:r>
    </w:p>
    <w:p>
      <w:pPr>
        <w:spacing w:before="0" w:after="120" w:line="276" w:lineRule="auto"/>
      </w:pPr>
      <w:r>
        <w:rPr>
          <w:rFonts w:ascii="Montserrat" w:hAnsi="Montserrat"/>
          <w:color w:val="222222"/>
          <w:sz w:val="24"/>
        </w:rPr>
        <w:t>Mặc dù cảm thấy hơi ngượng ngùng một chút khi tuyên bố điều đó một cách công khai thẳng thắn trước mặt người khác, Amane không thể phủ nhận nó chỉ để giữ thể diện. Nói dối về cảm xúc của mình không bao giờ là một lựa chọn đối với cậu. Đối với cậu, Mahiru là duy nhất không thể thay thế—người quan trọng nhất duy nhất trong cuộc đời cậu. Cô là người con gái cậu muốn che chở bảo bọc, nâng niu trân trọng sâu sắc như không một ai khác, và trên tất cả, là người mà cậu dự định sẽ cùng nhau đồng hành suốt cuộc đời với tư cách là người bạn đồng hành thân cận nhất thấu hiểu cậu hơn bất kỳ ai trên cõi đời này.</w:t>
      </w:r>
    </w:p>
    <w:p>
      <w:pPr>
        <w:spacing w:before="0" w:after="120" w:line="276" w:lineRule="auto"/>
      </w:pPr>
      <w:r>
        <w:rPr>
          <w:rFonts w:ascii="Montserrat" w:hAnsi="Montserrat"/>
          <w:color w:val="222222"/>
          <w:sz w:val="24"/>
        </w:rPr>
        <w:t>Mối liên kết giữa họ không chỉ được xây đắp bằng những cảm xúc ngọt ngào và dịu dàng đơn thuần. Amane có một niềm tin sâu sắc, không gì lay chuyển nổi rằng bất kể thử thách gian nan nào đang chờ đón họ phía trước, họ cũng sẽ cùng nhau đối mặt và vượt qua. Mahiru là người mà cậu tin tưởng tuyệt đối hoàn toàn, một người sẽ luôn sát cánh bên cạnh cậu, và là người mà cậu hình dung sẽ cùng chia sẻ trọn vẹn phần còn lại của cuộc đời mình.</w:t>
      </w:r>
    </w:p>
    <w:p>
      <w:pPr>
        <w:spacing w:before="0" w:after="120" w:line="276" w:lineRule="auto"/>
      </w:pPr>
      <w:r>
        <w:rPr>
          <w:rFonts w:ascii="Montserrat" w:hAnsi="Montserrat"/>
          <w:color w:val="222222"/>
          <w:sz w:val="24"/>
        </w:rPr>
        <w:t>Amane đã yêu cô tha thiết đến mức cậu có thể khẳng định điều này với một sự chắc chắn tuyệt đối: nếu họ có bao giờ phải chia lìa, cậu sẽ không bao giờ có thể tìm thấy một ai khác có thể khơi dậy cùng một ngọn lửa cảm xúc và sự say đắm mãnh liệt đó bên trong tâm hồn mình thêm một lần nào nữa.</w:t>
      </w:r>
    </w:p>
    <w:p>
      <w:pPr>
        <w:spacing w:before="0" w:after="120" w:line="276" w:lineRule="auto"/>
      </w:pPr>
      <w:r>
        <w:rPr>
          <w:rFonts w:ascii="Montserrat" w:hAnsi="Montserrat"/>
          <w:color w:val="222222"/>
          <w:sz w:val="24"/>
        </w:rPr>
        <w:t>Không cần phải nói, Amane sẽ không bao giờ buông tay cô.</w:t>
      </w:r>
    </w:p>
    <w:p>
      <w:pPr>
        <w:spacing w:before="0" w:after="120" w:line="276" w:lineRule="auto"/>
      </w:pPr>
      <w:r>
        <w:rPr>
          <w:rFonts w:ascii="Montserrat" w:hAnsi="Montserrat"/>
          <w:color w:val="222222"/>
          <w:sz w:val="24"/>
        </w:rPr>
        <w:t>“Tớ hiểu rồi…”</w:t>
      </w:r>
    </w:p>
    <w:p>
      <w:pPr>
        <w:spacing w:before="0" w:after="120" w:line="276" w:lineRule="auto"/>
      </w:pPr>
      <w:r>
        <w:rPr>
          <w:rFonts w:ascii="Montserrat" w:hAnsi="Montserrat"/>
          <w:color w:val="222222"/>
          <w:sz w:val="24"/>
        </w:rPr>
        <w:t>Konishi đáp lại lời tuyên bố chân thành nhưng ngắn gọn súc tích của Amane bằng một nụ cười nhẹ nhàng, gần như đượm chút ngậm ngùi luyến tiếc. Nó vừa mang lại cảm giác dịu dàng vừa có chút cô đơn trống trải:</w:t>
      </w:r>
    </w:p>
    <w:p>
      <w:pPr>
        <w:spacing w:before="0" w:after="120" w:line="276" w:lineRule="auto"/>
      </w:pPr>
      <w:r>
        <w:rPr>
          <w:rFonts w:ascii="Montserrat" w:hAnsi="Montserrat"/>
          <w:color w:val="222222"/>
          <w:sz w:val="24"/>
        </w:rPr>
        <w:t>“Cậu biết không, Fujimiya-kun…”</w:t>
      </w:r>
    </w:p>
    <w:p>
      <w:pPr>
        <w:spacing w:before="0" w:after="120" w:line="276" w:lineRule="auto"/>
      </w:pPr>
      <w:r>
        <w:rPr>
          <w:rFonts w:ascii="Montserrat" w:hAnsi="Montserrat"/>
          <w:color w:val="222222"/>
          <w:sz w:val="24"/>
        </w:rPr>
        <w:t>“Hửm?” Amane hỏi lại, liếc nhìn cô bạn.</w:t>
      </w:r>
    </w:p>
    <w:p>
      <w:pPr>
        <w:spacing w:before="0" w:after="120" w:line="276" w:lineRule="auto"/>
      </w:pPr>
      <w:r>
        <w:rPr>
          <w:rFonts w:ascii="Montserrat" w:hAnsi="Montserrat"/>
          <w:color w:val="222222"/>
          <w:sz w:val="24"/>
        </w:rPr>
        <w:t>Mình có nghe nhầm không nhỉ? Giọng điệu của cậu ấy nghe lạ quá…</w:t>
      </w:r>
    </w:p>
    <w:p>
      <w:pPr>
        <w:spacing w:before="0" w:after="120" w:line="276" w:lineRule="auto"/>
      </w:pPr>
      <w:r>
        <w:rPr>
          <w:rFonts w:ascii="Montserrat" w:hAnsi="Montserrat"/>
          <w:color w:val="222222"/>
          <w:sz w:val="24"/>
        </w:rPr>
        <w:t>Cậu nhận thấy đôi bàn tay nhỏ nhắn của cô bạn đang bồn chồn siết chặt lấy gấu váy của mình.</w:t>
      </w:r>
    </w:p>
    <w:p>
      <w:pPr>
        <w:spacing w:before="0" w:after="120" w:line="276" w:lineRule="auto"/>
      </w:pPr>
      <w:r>
        <w:rPr>
          <w:rFonts w:ascii="Montserrat" w:hAnsi="Montserrat"/>
          <w:color w:val="222222"/>
          <w:sz w:val="24"/>
        </w:rPr>
        <w:t>“Tớ… đã từng thích cậu đấy.”</w:t>
      </w:r>
    </w:p>
    <w:p>
      <w:pPr>
        <w:spacing w:before="0" w:after="120" w:line="276" w:lineRule="auto"/>
      </w:pPr>
      <w:r>
        <w:rPr>
          <w:rFonts w:ascii="Montserrat" w:hAnsi="Montserrat"/>
          <w:color w:val="222222"/>
          <w:sz w:val="24"/>
        </w:rPr>
        <w:t>Thời gian như ngưng đọng lại.</w:t>
      </w:r>
    </w:p>
    <w:p>
      <w:pPr>
        <w:spacing w:before="0" w:after="120" w:line="276" w:lineRule="auto"/>
      </w:pPr>
      <w:r>
        <w:rPr>
          <w:rFonts w:ascii="Montserrat" w:hAnsi="Montserrat"/>
          <w:color w:val="222222"/>
          <w:sz w:val="24"/>
        </w:rPr>
        <w:t>Dòng suy nghĩ của Amane đột ngột khựng lại hoàn toàn. Những lời nói của Konishi, quá đỗi xa vời so với bất kỳ điều gì cậu có thể dự đoán được, khiến cậu cảm thấy như thể chính thời gian vừa bị vỡ vụn ra từng mảnh.</w:t>
      </w:r>
    </w:p>
    <w:p>
      <w:pPr>
        <w:spacing w:before="0" w:after="120" w:line="276" w:lineRule="auto"/>
      </w:pPr>
      <w:r>
        <w:rPr>
          <w:rFonts w:ascii="Montserrat" w:hAnsi="Montserrat"/>
          <w:color w:val="222222"/>
          <w:sz w:val="24"/>
        </w:rPr>
        <w:t>Cậu tự hỏi liệu có phải mình vừa nghe nhầm trong giây lát hay không và theo bản năng khóa chặt ánh mắt vào cô bạn. Tuy nhiên, Konishi đón nhận ánh nhìn của cậu một cách vô cùng điềm tĩnh. Nụ cười thanh thản của cô bạn không hề để lộ chút bồn chồn lo lắng nào, mặc dù nó truyền tải một sự tiếc nuối tinh tế nhẹ nhàng.</w:t>
      </w:r>
    </w:p>
    <w:p>
      <w:pPr>
        <w:spacing w:before="0" w:after="120" w:line="276" w:lineRule="auto"/>
      </w:pPr>
      <w:r>
        <w:rPr>
          <w:rFonts w:ascii="Montserrat" w:hAnsi="Montserrat"/>
          <w:color w:val="222222"/>
          <w:sz w:val="24"/>
        </w:rPr>
        <w:t>Đôi mắt cô bạn không hề có ngọn lửa đam mê rực cháy, nhưng một cảm xúc mỏng manh, yếu ớt dường như đang vương vấn ngay bên dưới bề mặt. Sự bối rối của Amane chỉ càng tăng thêm. Cho đến tận khoảnh khắc này, cậu hoàn toàn mù tịt không hề hay biết về tình cảm của cô bạn.</w:t>
      </w:r>
    </w:p>
    <w:p>
      <w:pPr>
        <w:spacing w:before="0" w:after="120" w:line="276" w:lineRule="auto"/>
      </w:pPr>
      <w:r>
        <w:rPr>
          <w:rFonts w:ascii="Montserrat" w:hAnsi="Montserrat"/>
          <w:color w:val="222222"/>
          <w:sz w:val="24"/>
        </w:rPr>
        <w:t>Mặc dù họ không quá thân thiết, Amane đã nhận ra trong suốt mười tháng qua rằng Konishi không phải là kiểu người sẽ mang một chuyện như thế này ra để đùa cợt, đó chính xác là điều khiến cậu cảm thấy vô cùng bối rối hoang mang. Những tương tác ít ỏi giữa họ khiến cậu không thể hình dung nổi bất kỳ lý do nào khiến cô bạn có thể thích mình—nhiều đến mức cậu gần như muốn tự cười nhạo chính mình. Thêm vào đó, cô bạn chưa từng để lộ bất kỳ dấu hiệu nào cho thấy mình nuôi dưỡng tình cảm như vậy dành cho cậu.</w:t>
      </w:r>
    </w:p>
    <w:p>
      <w:pPr>
        <w:spacing w:before="0" w:after="120" w:line="276" w:lineRule="auto"/>
      </w:pPr>
      <w:r>
        <w:rPr>
          <w:rFonts w:ascii="Montserrat" w:hAnsi="Montserrat"/>
          <w:color w:val="222222"/>
          <w:sz w:val="24"/>
        </w:rPr>
        <w:t>Sẽ rất dễ dàng để quy chụp chuyện này là do Amane chậm hiểu vô tâm, nhưng thực tế là cậu hoàn toàn chẳng có lấy một chút mảy may nhận thức nào về việc cô bạn lại cảm thấy như thế.</w:t>
      </w:r>
    </w:p>
    <w:p>
      <w:pPr>
        <w:spacing w:before="0" w:after="120" w:line="276" w:lineRule="auto"/>
      </w:pPr>
      <w:r>
        <w:rPr>
          <w:rFonts w:ascii="Montserrat" w:hAnsi="Montserrat"/>
          <w:color w:val="222222"/>
          <w:sz w:val="24"/>
        </w:rPr>
        <w:t>“Ồ—tớ biết là cậu yêu Shiina-san mà, và tớ sẽ không bao giờ nghĩ đến việc tìm cách chia rẽ hai người đâu… Tớ biết là nếu tớ nói ra điều gì, nó sẽ chỉ làm cho mọi chuyện trở nên khó xử ngột ngạt mà thôi.”</w:t>
      </w:r>
    </w:p>
    <w:p>
      <w:pPr>
        <w:spacing w:before="0" w:after="120" w:line="276" w:lineRule="auto"/>
      </w:pPr>
      <w:r>
        <w:rPr>
          <w:rFonts w:ascii="Montserrat" w:hAnsi="Montserrat"/>
          <w:color w:val="222222"/>
          <w:sz w:val="24"/>
        </w:rPr>
        <w:t>“Tớ… xin lỗi nhé.”</w:t>
      </w:r>
    </w:p>
    <w:p>
      <w:pPr>
        <w:spacing w:before="0" w:after="120" w:line="276" w:lineRule="auto"/>
      </w:pPr>
      <w:r>
        <w:rPr>
          <w:rFonts w:ascii="Montserrat" w:hAnsi="Montserrat"/>
          <w:color w:val="222222"/>
          <w:sz w:val="24"/>
        </w:rPr>
        <w:t>“Không đâu, tớ mới là người phải xin lỗi chứ. Tớ đang là một sự phiền toái cản trở đúng không?”</w:t>
      </w:r>
    </w:p>
    <w:p>
      <w:pPr>
        <w:spacing w:before="0" w:after="120" w:line="276" w:lineRule="auto"/>
      </w:pPr>
      <w:r>
        <w:rPr>
          <w:rFonts w:ascii="Montserrat" w:hAnsi="Montserrat"/>
          <w:color w:val="222222"/>
          <w:sz w:val="24"/>
        </w:rPr>
        <w:t>“Tớ sẽ không nói như thế đâu, nhưng mà… tớ sẽ không bao giờ có thể đáp lại tình cảm của cậu được.”</w:t>
      </w:r>
    </w:p>
    <w:p>
      <w:pPr>
        <w:spacing w:before="0" w:after="120" w:line="276" w:lineRule="auto"/>
      </w:pPr>
      <w:r>
        <w:rPr>
          <w:rFonts w:ascii="Montserrat" w:hAnsi="Montserrat"/>
          <w:color w:val="222222"/>
          <w:sz w:val="24"/>
        </w:rPr>
        <w:t>Dù lời tỏ tình này có bất ngờ đến nhường nào đi chăng nữa, Amane chỉ có duy nhất một câu trả lời, và nó sẽ không bao giờ thay đổi.</w:t>
      </w:r>
    </w:p>
    <w:p>
      <w:pPr>
        <w:spacing w:before="0" w:after="120" w:line="276" w:lineRule="auto"/>
      </w:pPr>
      <w:r>
        <w:rPr>
          <w:rFonts w:ascii="Montserrat" w:hAnsi="Montserrat"/>
          <w:color w:val="222222"/>
          <w:sz w:val="24"/>
        </w:rPr>
        <w:t>Amane đã có Mahiru rồi, và cậu không thể hình dung nổi việc mình ở bên cạnh bất kỳ ai khác hay chia sẻ cuộc đời mình với bất kỳ ai ngoài cô.</w:t>
      </w:r>
    </w:p>
    <w:p>
      <w:pPr>
        <w:spacing w:before="0" w:after="120" w:line="276" w:lineRule="auto"/>
      </w:pPr>
      <w:r>
        <w:rPr>
          <w:rFonts w:ascii="Montserrat" w:hAnsi="Montserrat"/>
          <w:color w:val="222222"/>
          <w:sz w:val="24"/>
        </w:rPr>
        <w:t>Đối với Amane, người duy nhất và mãi mãi của cậu đã, đang và sẽ luôn luôn là Mahiru.</w:t>
      </w:r>
    </w:p>
    <w:p>
      <w:pPr>
        <w:spacing w:before="0" w:after="120" w:line="276" w:lineRule="auto"/>
      </w:pPr>
      <w:r>
        <w:rPr>
          <w:rFonts w:ascii="Montserrat" w:hAnsi="Montserrat"/>
          <w:color w:val="222222"/>
          <w:sz w:val="24"/>
        </w:rPr>
        <w:t>Điều duy nhất Amane có thể làm là nhẹ nhàng công nhận tình cảm của Konishi và đáp lại bằng sự chu đáo cùng lòng tôn trọng tối đa, trong khi vẫn nói rõ ràng rằng cậu không thể đón nhận chúng. Ngay cả khi điều đó đồng nghĩa với việc gây ra nỗi đau cho cô bạn, tình yêu của cậu dành cho Mahiru là thứ mà cậu không bao giờ có thể thỏa hiệp.</w:t>
      </w:r>
    </w:p>
    <w:p>
      <w:pPr>
        <w:spacing w:before="0" w:after="120" w:line="276" w:lineRule="auto"/>
      </w:pPr>
      <w:r>
        <w:rPr>
          <w:rFonts w:ascii="Montserrat" w:hAnsi="Montserrat"/>
          <w:color w:val="222222"/>
          <w:sz w:val="24"/>
        </w:rPr>
        <w:t>“Ừ, tớ cũng chẳng biết phải làm sao nếu cậu đáp lại tình cảm của tớ nữa cơ. Rốt cuộc thì cậu vốn đã có Shiina-san rồi mà.”</w:t>
      </w:r>
    </w:p>
    <w:p>
      <w:pPr>
        <w:spacing w:before="0" w:after="120" w:line="276" w:lineRule="auto"/>
      </w:pPr>
      <w:r>
        <w:rPr>
          <w:rFonts w:ascii="Montserrat" w:hAnsi="Montserrat"/>
          <w:color w:val="222222"/>
          <w:sz w:val="24"/>
        </w:rPr>
        <w:t>Bị bủa vây bởi cảm giác tội lỗi, Amane từ chối cô bạn một cách nhẹ nhàng nhất có thể. Konishi đáp lại bằng một cái gật đầu và một nụ cười mờ nhạt:</w:t>
      </w:r>
    </w:p>
    <w:p>
      <w:pPr>
        <w:spacing w:before="0" w:after="120" w:line="276" w:lineRule="auto"/>
      </w:pPr>
      <w:r>
        <w:rPr>
          <w:rFonts w:ascii="Montserrat" w:hAnsi="Montserrat"/>
          <w:color w:val="222222"/>
          <w:sz w:val="24"/>
        </w:rPr>
        <w:t>Sự chấp nhận nhanh chóng và dễ dàng của cô bạn không hề giúp Amane cảm thấy nhẹ nhõm; nó chỉ càng làm sâu sắc thêm sự bối rối hoang mang của cậu. Hàng loạt câu hỏi xoay vần trong tâm trí cậu, đẩy nỗi băn khoăn lên đỉnh điểm.</w:t>
      </w:r>
    </w:p>
    <w:p>
      <w:pPr>
        <w:spacing w:before="0" w:after="120" w:line="276" w:lineRule="auto"/>
      </w:pPr>
      <w:r>
        <w:rPr>
          <w:rFonts w:ascii="Montserrat" w:hAnsi="Montserrat"/>
          <w:color w:val="222222"/>
          <w:sz w:val="24"/>
        </w:rPr>
        <w:t>Nét mặt của cô bạn không hề có dấu hiệu của sự lừa dối, giả tạo hay gượng gạo làm màu. Cô bạn thực lòng có ý đó trong từng lời nói, điều đó chỉ khiến những suy nghĩ của Amane càng thêm rối bời.</w:t>
      </w:r>
    </w:p>
    <w:p>
      <w:pPr>
        <w:spacing w:before="0" w:after="120" w:line="276" w:lineRule="auto"/>
      </w:pPr>
      <w:r>
        <w:rPr>
          <w:rFonts w:ascii="Montserrat" w:hAnsi="Montserrat"/>
          <w:color w:val="222222"/>
          <w:sz w:val="24"/>
        </w:rPr>
        <w:t>*Thình thịch, thình thịch.*</w:t>
      </w:r>
    </w:p>
    <w:p>
      <w:pPr>
        <w:spacing w:before="0" w:after="120" w:line="276" w:lineRule="auto"/>
      </w:pPr>
      <w:r>
        <w:rPr>
          <w:rFonts w:ascii="Montserrat" w:hAnsi="Montserrat"/>
          <w:color w:val="222222"/>
          <w:sz w:val="24"/>
        </w:rPr>
        <w:t>Trái tim cậu đập mạnh từng hồi trong lồng ngực—không phải vì phấn khích hay vui sướng, mà là vì sự lo âu và bối rối. Thế nhưng, ngay cả việc biết rõ điều đó cũng không giúp cậu trấn tĩnh lại bản thân dễ dàng hơn chút nào.</w:t>
      </w:r>
    </w:p>
    <w:p>
      <w:pPr>
        <w:spacing w:before="0" w:after="120" w:line="276" w:lineRule="auto"/>
      </w:pPr>
      <w:r>
        <w:rPr>
          <w:rFonts w:ascii="Montserrat" w:hAnsi="Montserrat"/>
          <w:color w:val="222222"/>
          <w:sz w:val="24"/>
        </w:rPr>
        <w:t>“Tớ xin lỗi nhé. Cảm giác như tớ vừa mới lợi dụng cậu để tìm kiếm sự thanh thản khép lại đoạn tình cảm này vậy. Tớ thực sự vô cùng xin lỗi.” Nhận thấy Amane đang đứng chết trân với nét mặt đầy vẻ áy náy và bối rối, biểu cảm của Konishi chuyển sang vẻ quan tâm lo lắng.</w:t>
      </w:r>
    </w:p>
    <w:p>
      <w:pPr>
        <w:spacing w:before="0" w:after="120" w:line="276" w:lineRule="auto"/>
      </w:pPr>
      <w:r>
        <w:rPr>
          <w:rFonts w:ascii="Montserrat" w:hAnsi="Montserrat"/>
          <w:color w:val="222222"/>
          <w:sz w:val="24"/>
        </w:rPr>
        <w:t>Hít một hơi thật sâu và chậm rãi, Amane cố gắng lấy lại sự bình tĩnh. Cậu cẩn thận trấn an bản thân khi cất lời bằng một giọng nói hơi run rẩy nhẹ:</w:t>
      </w:r>
    </w:p>
    <w:p>
      <w:pPr>
        <w:spacing w:before="0" w:after="120" w:line="276" w:lineRule="auto"/>
      </w:pPr>
      <w:r>
        <w:rPr>
          <w:rFonts w:ascii="Montserrat" w:hAnsi="Montserrat"/>
          <w:color w:val="222222"/>
          <w:sz w:val="24"/>
        </w:rPr>
        <w:t>“Tại sao… lại là tớ thế?”</w:t>
      </w:r>
    </w:p>
    <w:p>
      <w:pPr>
        <w:spacing w:before="0" w:after="120" w:line="276" w:lineRule="auto"/>
      </w:pPr>
      <w:r>
        <w:rPr>
          <w:rFonts w:ascii="Montserrat" w:hAnsi="Montserrat"/>
          <w:color w:val="222222"/>
          <w:sz w:val="24"/>
        </w:rPr>
        <w:t>Đây chính là phần mà cậu hoàn toàn không thể nào hiểu nổi.</w:t>
      </w:r>
    </w:p>
    <w:p>
      <w:pPr>
        <w:spacing w:before="0" w:after="120" w:line="276" w:lineRule="auto"/>
      </w:pPr>
      <w:r>
        <w:rPr>
          <w:rFonts w:ascii="Montserrat" w:hAnsi="Montserrat"/>
          <w:color w:val="222222"/>
          <w:sz w:val="24"/>
        </w:rPr>
        <w:t>Amane biết rằng tình yêu có thể nảy nở ở những nơi bất ngờ nhất, nhưng cậu vẫn không thể hiểu nổi tại sao cô bạn lại nảy sinh tình cảm với mình. Nói thật lòng thì cậu chưa từng chia sẻ một mối liên kết sâu sắc nào với Konishi cả. Các tương tác của họ chẳng có gì khác biệt so với những màn đối đáp thông thường giữa các bạn cùng lớp, và cậu chẳng làm điều gì đủ nổi bật để khiến cô bạn phải thích mình.</w:t>
      </w:r>
    </w:p>
    <w:p>
      <w:pPr>
        <w:spacing w:before="0" w:after="120" w:line="276" w:lineRule="auto"/>
      </w:pPr>
      <w:r>
        <w:rPr>
          <w:rFonts w:ascii="Montserrat" w:hAnsi="Montserrat"/>
          <w:color w:val="222222"/>
          <w:sz w:val="24"/>
        </w:rPr>
        <w:t>Mặc dù Amane rất trân trọng tình cảm của cô bạn dành cho mình, cậu hoàn toàn mù tịt không hiểu chúng đã phát triển như thế nào. Sự cố trong tiết học nấu ăn là mối liên hệ duy nhất mà cậu có thể nghĩ đến, nhưng cậu không thể tưởng tượng nổi làm thế nào mà chỉ riêng điều đó thôi lại có thể khơi dậy những cảm xúc lãng mạn rõ ràng không thể nhầm lẫn đến mức này.</w:t>
      </w:r>
    </w:p>
    <w:p>
      <w:pPr>
        <w:spacing w:before="0" w:after="120" w:line="276" w:lineRule="auto"/>
      </w:pPr>
      <w:r>
        <w:rPr>
          <w:rFonts w:ascii="Montserrat" w:hAnsi="Montserrat"/>
          <w:color w:val="222222"/>
          <w:sz w:val="24"/>
        </w:rPr>
        <w:t>Konishi dường như hoàn toàn thấu hiểu sự bối rối của cậu và thậm chí còn thấy điều đó có phần buồn cười, vì cô bạn khẽ cười khúc khích:</w:t>
      </w:r>
    </w:p>
    <w:p>
      <w:pPr>
        <w:spacing w:before="0" w:after="120" w:line="276" w:lineRule="auto"/>
      </w:pPr>
      <w:r>
        <w:rPr>
          <w:rFonts w:ascii="Montserrat" w:hAnsi="Montserrat"/>
          <w:color w:val="222222"/>
          <w:sz w:val="24"/>
        </w:rPr>
        <w:t>“…Tất cả bắt đầu từ tiết học nấu ăn đó đấy. Fujimiya-kun này, bình thường cậu… ừm, thoạt nhìn cậu trông khá là lạnh lùng xa cách đúng không?”</w:t>
      </w:r>
    </w:p>
    <w:p>
      <w:pPr>
        <w:spacing w:before="0" w:after="120" w:line="276" w:lineRule="auto"/>
      </w:pPr>
      <w:r>
        <w:rPr>
          <w:rFonts w:ascii="Montserrat" w:hAnsi="Montserrat"/>
          <w:color w:val="222222"/>
          <w:sz w:val="24"/>
        </w:rPr>
        <w:t>“Ừ. Bản thân tớ cũng tự nhận thức được điều đó.”</w:t>
      </w:r>
    </w:p>
    <w:p>
      <w:pPr>
        <w:spacing w:before="0" w:after="120" w:line="276" w:lineRule="auto"/>
      </w:pPr>
      <w:r>
        <w:rPr>
          <w:rFonts w:ascii="Montserrat" w:hAnsi="Montserrat"/>
          <w:color w:val="222222"/>
          <w:sz w:val="24"/>
        </w:rPr>
        <w:t>Amane nhận thức rất rõ về cái vẻ ngoài lạnh lùng, khó gần mà mình tạo ra và bản tính kín đáo thường khiến cậu trông giống như một người luôn giữ kín mọi suy nghĩ cho riêng mình. Mặc dù điều này gần đây đã bắt đầu thay đổi, nhưng đối với những người không hiểu rõ về cậu, thoạt nhìn cậu có lẽ vẫn mang lại ấn tượng của một gã ảm đạm, xa cách. Nhưng Amane không hề bận tâm về điều đó—thực tế là cậu có xu hướng đồng tình. Cậu tự hào về bản tính kín đáo tự nhiên của mình và sự ngần ngại không muốn để người khác bước vào không gian riêng tư của mình. Thế nhưng, bằng cách nào đó, Konishi đã nhìn xuyên qua lớp vỏ bề ngoài để thấy được một thứ gì đó sâu sắc hơn:</w:t>
      </w:r>
    </w:p>
    <w:p>
      <w:pPr>
        <w:spacing w:before="0" w:after="120" w:line="276" w:lineRule="auto"/>
      </w:pPr>
      <w:r>
        <w:rPr>
          <w:rFonts w:ascii="Montserrat" w:hAnsi="Montserrat"/>
          <w:color w:val="222222"/>
          <w:sz w:val="24"/>
        </w:rPr>
        <w:t>“Nhưng Fujimiya-kun à, tớ biết rằng cậu thực ra là một người vô cùng tốt bụng và dịu dàng. Miễn là nó không gây ra rắc rối cho bản thân cậu, cậu luôn luôn giúp đỡ mọi người bất cứ khi nào họ gặp khó khăn đúng không? Cho dù là xách một món đồ nặng, chỉ bài cho một người đang chật vật trong lớp, hay bước ra can thiệp để bảo vệ ai đó khỏi nguy hiểm. Cậu chưa bao giờ do dự chìa bàn tay giúp đỡ cả.”</w:t>
      </w:r>
    </w:p>
    <w:p>
      <w:pPr>
        <w:spacing w:before="0" w:after="120" w:line="276" w:lineRule="auto"/>
      </w:pPr>
      <w:r>
        <w:rPr>
          <w:rFonts w:ascii="Montserrat" w:hAnsi="Montserrat"/>
          <w:color w:val="222222"/>
          <w:sz w:val="24"/>
        </w:rPr>
        <w:t>“Cậu đang đánh giá tớ quá cao rồi đấy,” Amane đáp lại. “Tớ thực sự đâu có tốt bụng đến mức đó đâu.”</w:t>
      </w:r>
    </w:p>
    <w:p>
      <w:pPr>
        <w:spacing w:before="0" w:after="120" w:line="276" w:lineRule="auto"/>
      </w:pPr>
      <w:r>
        <w:rPr>
          <w:rFonts w:ascii="Montserrat" w:hAnsi="Montserrat"/>
          <w:color w:val="222222"/>
          <w:sz w:val="24"/>
        </w:rPr>
        <w:t>“Nhưng cậu đúng là người như thế mà, phải không?” Konishi nghiêng đầu, hoàn toàn tự tin rằng mình đã đúng.</w:t>
      </w:r>
    </w:p>
    <w:p>
      <w:pPr>
        <w:spacing w:before="0" w:after="120" w:line="276" w:lineRule="auto"/>
      </w:pPr>
      <w:r>
        <w:rPr>
          <w:rFonts w:ascii="Montserrat" w:hAnsi="Montserrat"/>
          <w:color w:val="222222"/>
          <w:sz w:val="24"/>
        </w:rPr>
        <w:t>Amane không thể nào mở miệng phủ nhận điều đó được. Thay vào đó, cậu mím chặt môi và giữ im lặng.</w:t>
      </w:r>
    </w:p>
    <w:p>
      <w:pPr>
        <w:spacing w:before="0" w:after="120" w:line="276" w:lineRule="auto"/>
      </w:pPr>
      <w:r>
        <w:rPr>
          <w:rFonts w:ascii="Montserrat" w:hAnsi="Montserrat"/>
          <w:color w:val="222222"/>
          <w:sz w:val="24"/>
        </w:rPr>
        <w:t>“Cảm giác thật kỳ cục khi tự mình nói ra điều này, nhưng mà, ừm… tớ lúc nào cũng gặp khó khăn trong việc lên tiếng bảo vệ chính mình cả. Khi người ta đùn đẩy việc cho tớ, tớ chỉ biết… thuận theo cho đến khi không thể làm khác được nữa. Tớ không phải là một người tốt bụng. Tớ chỉ làm bất cứ điều gì tiện lợi cho người khác mà thôi. Nhưng cậu thì khác, Fujimiya-kun. Cậu chủ động giúp đỡ người khác mà không hề mong đợi nhận lại bất kỳ điều gì để đáp lễ. Cậu thậm chí chẳng hề có vẻ gì là phiền lòng vì chuyện đó. Cậu tốt bụng và luôn để mắt quan sát kỹ lưỡng những người xung quanh mình.”</w:t>
      </w:r>
    </w:p>
    <w:p>
      <w:pPr>
        <w:spacing w:before="0" w:after="120" w:line="276" w:lineRule="auto"/>
      </w:pPr>
      <w:r>
        <w:rPr>
          <w:rFonts w:ascii="Montserrat" w:hAnsi="Montserrat"/>
          <w:color w:val="222222"/>
          <w:sz w:val="24"/>
        </w:rPr>
        <w:t>Trước khi Amane kịp nghĩ đến việc phủ nhận, Konishi tiếp tục với một nụ cười dịu dàng:</w:t>
      </w:r>
    </w:p>
    <w:p>
      <w:pPr>
        <w:spacing w:before="0" w:after="120" w:line="276" w:lineRule="auto"/>
      </w:pPr>
      <w:r>
        <w:rPr>
          <w:rFonts w:ascii="Montserrat" w:hAnsi="Montserrat"/>
          <w:color w:val="222222"/>
          <w:sz w:val="24"/>
        </w:rPr>
        <w:t>“Cậu có một tâm trí vững vàng và không bao giờ thỏa hiệp với những điều thực sự quan trọng đối với bản thân mình. Cậu làm việc không biết mệt mỏi vì mục tiêu của mình. Không màng đến tư lợi cá nhân, cậu chìa bàn tay ra khi cậu tin rằng đó là điều đúng đắn nên làm. Và… cậu toàn tâm toàn ý tập trung sâu sắc vào chỉ duy nhất một người con gái. Đó chính là điều khiến cậu trở nên tuyệt vời đến như vậy.”</w:t>
      </w:r>
    </w:p>
    <w:p>
      <w:pPr>
        <w:spacing w:before="0" w:after="120" w:line="276" w:lineRule="auto"/>
      </w:pPr>
      <w:r>
        <w:rPr>
          <w:rFonts w:ascii="Montserrat" w:hAnsi="Montserrat"/>
          <w:color w:val="222222"/>
          <w:sz w:val="24"/>
        </w:rPr>
        <w:t>“Konishi…”</w:t>
      </w:r>
    </w:p>
    <w:p>
      <w:pPr>
        <w:spacing w:before="0" w:after="120" w:line="276" w:lineRule="auto"/>
      </w:pPr>
      <w:r>
        <w:rPr>
          <w:rFonts w:ascii="Montserrat" w:hAnsi="Montserrat"/>
          <w:color w:val="222222"/>
          <w:sz w:val="24"/>
        </w:rPr>
        <w:t>“Dẫu vậy, tớ chưa từng một lần nghĩ đến việc tìm cách cướp cậu khỏi tay Shiina-san cả, tớ cũng không nghĩ mình có thể làm được điều đó… Việc được ở bên cạnh Shiina-san đã nhào nặn nên con người cậu như ngày hôm nay. Sẽ thật không đúng đắn chút nào nếu tớ đứng vào vị trí của cậu ấy.”</w:t>
      </w:r>
    </w:p>
    <w:p>
      <w:pPr>
        <w:spacing w:before="0" w:after="120" w:line="276" w:lineRule="auto"/>
      </w:pPr>
      <w:r>
        <w:rPr>
          <w:rFonts w:ascii="Montserrat" w:hAnsi="Montserrat"/>
          <w:color w:val="222222"/>
          <w:sz w:val="24"/>
        </w:rPr>
        <w:t>Giọng nói hơi run rẩy của Konishi mang theo một tiếng thì thầm của nỗi buồn, nhưng quyết tâm sắt đá mạnh mẽ của cô bạn đã giữ nó lại vững vàng. Đôi bàn tay cô bạn run lên khi cô siết chặt chúng lại, nhưng không có giọt nước mắt nào rơi xuống cả. Thay vào đó, cô bạn đón nhận ánh nhìn của Amane một cách trực diện, và ánh mắt kiên định của cô bạn đâm xuyên thẳng vào tận tâm can cậu:</w:t>
      </w:r>
    </w:p>
    <w:p>
      <w:pPr>
        <w:spacing w:before="0" w:after="120" w:line="276" w:lineRule="auto"/>
      </w:pPr>
      <w:r>
        <w:rPr>
          <w:rFonts w:ascii="Montserrat" w:hAnsi="Montserrat"/>
          <w:color w:val="222222"/>
          <w:sz w:val="24"/>
        </w:rPr>
        <w:t>“Vì vậy, món sô-cô-la tớ tặng không hẳn là bằng chứng cho tình yêu của tớ, mà đúng hơn là một cách để tớ sắp xếp lại cảm xúc của mình. Nó cũng là một lời cảm ơn vì cậu đã cứu tớ vào ngày hôm đó nữa. Tớ xin lỗi vì đã ích kỷ và làm cho mọi chuyện trở nên khó xử…”</w:t>
      </w:r>
    </w:p>
    <w:p>
      <w:pPr>
        <w:spacing w:before="0" w:after="120" w:line="276" w:lineRule="auto"/>
      </w:pPr>
      <w:r>
        <w:rPr>
          <w:rFonts w:ascii="Montserrat" w:hAnsi="Montserrat"/>
          <w:color w:val="222222"/>
          <w:sz w:val="24"/>
        </w:rPr>
        <w:t>“Không đâu… Cảm ơn cậu vì đã thích tớ nhé. Tớ thực sự vô cùng xin lỗi, nhưng tớ không thể đáp lại tình cảm của cậu được đâu Konishi à… Tớ thực sự rất xin lỗi.”</w:t>
      </w:r>
    </w:p>
    <w:p>
      <w:pPr>
        <w:spacing w:before="0" w:after="120" w:line="276" w:lineRule="auto"/>
      </w:pPr>
      <w:r>
        <w:rPr>
          <w:rFonts w:ascii="Montserrat" w:hAnsi="Montserrat"/>
          <w:color w:val="222222"/>
          <w:sz w:val="24"/>
        </w:rPr>
        <w:t>Bởi vì cậu thấu hiểu được quyết tâm và tình cảm chân thành của Konishi, Amane đã đáp lại lời tỏ tình thuần khiết và chân thành của cô bạn bằng chính sự thẳng thắn, thành thật y hệt như vậy.</w:t>
      </w:r>
    </w:p>
    <w:p>
      <w:pPr>
        <w:spacing w:before="0" w:after="120" w:line="276" w:lineRule="auto"/>
      </w:pPr>
      <w:r>
        <w:rPr>
          <w:rFonts w:ascii="Montserrat" w:hAnsi="Montserrat"/>
          <w:color w:val="222222"/>
          <w:sz w:val="24"/>
        </w:rPr>
        <w:t>Mặc dù điều đó có vẻ lạnh lùng tàn nhẫn, Amane đã từ chối cô bạn một cách trực tiếp. Cậu tin rằng đó là cách duy nhất để thực sự tôn trọng sự chân thành mà cô bạn đã dành cho mình. Cô bạn trông có vẻ đau đớn trong giây lát, nhưng rồi, kỳ lạ thay, khóe môi cô bạn cong lên thành một nụ cười, gần như thể cô bạn vừa trút bỏ được một gánh nặng:</w:t>
      </w:r>
    </w:p>
    <w:p>
      <w:pPr>
        <w:spacing w:before="0" w:after="120" w:line="276" w:lineRule="auto"/>
      </w:pPr>
      <w:r>
        <w:rPr>
          <w:rFonts w:ascii="Montserrat" w:hAnsi="Montserrat"/>
          <w:color w:val="222222"/>
          <w:sz w:val="24"/>
        </w:rPr>
        <w:t>“Sao cậu lại xin lỗi thế hả Fujimiya-kun? Thật tình mà. Tớ mới là người đang gây rắc rối cho cậu ở đây cơ mà.”</w:t>
      </w:r>
    </w:p>
    <w:p>
      <w:pPr>
        <w:spacing w:before="0" w:after="120" w:line="276" w:lineRule="auto"/>
      </w:pPr>
      <w:r>
        <w:rPr>
          <w:rFonts w:ascii="Montserrat" w:hAnsi="Montserrat"/>
          <w:color w:val="222222"/>
          <w:sz w:val="24"/>
        </w:rPr>
        <w:t>“Nhưng tớ thực sự rất áy náy xin lỗi cậu. Tớ đã không thể đón nhận tình cảm của cậu.”</w:t>
      </w:r>
    </w:p>
    <w:p>
      <w:pPr>
        <w:spacing w:before="0" w:after="120" w:line="276" w:lineRule="auto"/>
      </w:pPr>
      <w:r>
        <w:rPr>
          <w:rFonts w:ascii="Montserrat" w:hAnsi="Montserrat"/>
          <w:color w:val="222222"/>
          <w:sz w:val="24"/>
        </w:rPr>
        <w:t>“Đừng lo lắng nhé. Tớ đổ cậu chính là vì cậu là con người như thế này đấy. Tớ vốn đã luôn biết rằng cậu sẽ chỉ mãi mãi nâng niu trân trọng duy nhất một người mà thôi.”</w:t>
      </w:r>
    </w:p>
    <w:p>
      <w:pPr>
        <w:spacing w:before="0" w:after="120" w:line="276" w:lineRule="auto"/>
      </w:pPr>
      <w:r>
        <w:rPr>
          <w:rFonts w:ascii="Montserrat" w:hAnsi="Montserrat"/>
          <w:color w:val="222222"/>
          <w:sz w:val="24"/>
        </w:rPr>
        <w:t>Konishi đã quan sát Amane kỹ lưỡng hơn những gì cậu từng nhận ra. Cô bạn đã biết suốt từ đầu rằng lòng trung thành sắt son của cậu sẽ không bao giờ lung lay, và cô bạn đã tin chắc vào điều đó ngay từ vạch xuất phát:</w:t>
      </w:r>
    </w:p>
    <w:p>
      <w:pPr>
        <w:spacing w:before="0" w:after="120" w:line="276" w:lineRule="auto"/>
      </w:pPr>
      <w:r>
        <w:rPr>
          <w:rFonts w:ascii="Montserrat" w:hAnsi="Montserrat"/>
          <w:color w:val="222222"/>
          <w:sz w:val="24"/>
        </w:rPr>
        <w:t>“Thật tiếc vì tớ không thể trở thành người đặc biệt đó của cậu… nhưng tớ biết cậu là con người như ngày hôm nay chính là nhờ có Shiina-san, và chỉ duy nhất một mình cậu ấy mà thôi. Cậu ấy chính là lý do khiến cậu thay đổi đúng không? Vì vậy, tớ hoàn toàn ổn mà.”</w:t>
      </w:r>
    </w:p>
    <w:p>
      <w:pPr>
        <w:spacing w:before="0" w:after="120" w:line="276" w:lineRule="auto"/>
      </w:pPr>
      <w:r>
        <w:rPr>
          <w:rFonts w:ascii="Montserrat" w:hAnsi="Montserrat"/>
          <w:color w:val="222222"/>
          <w:sz w:val="24"/>
        </w:rPr>
        <w:t>A… Cậu ấy thực sự đã luôn quan sát mình thật kỹ, quan tâm chăm sóc cho mình và tôn trọng cảm xúc của mình suốt bấy lâu nay đúng không?</w:t>
      </w:r>
    </w:p>
    <w:p>
      <w:pPr>
        <w:spacing w:before="0" w:after="120" w:line="276" w:lineRule="auto"/>
      </w:pPr>
      <w:r>
        <w:rPr>
          <w:rFonts w:ascii="Montserrat" w:hAnsi="Montserrat"/>
          <w:color w:val="222222"/>
          <w:sz w:val="24"/>
        </w:rPr>
        <w:t>Nhận thức này giáng một đòn mạnh mẽ vào tâm trí cậu. Konishi đáng lẽ phải là người sắp sửa bật khóc, thế nhưng chính Amane lại là người cảm thấy một nỗi đau nhói như kim châm nơi lồng ngực khi cậu từ chối cô bạn.</w:t>
      </w:r>
    </w:p>
    <w:p>
      <w:pPr>
        <w:spacing w:before="0" w:after="120" w:line="276" w:lineRule="auto"/>
      </w:pPr>
      <w:r>
        <w:rPr>
          <w:rFonts w:ascii="Montserrat" w:hAnsi="Montserrat"/>
          <w:color w:val="222222"/>
          <w:sz w:val="24"/>
        </w:rPr>
        <w:t>“Thôi nào, cậu nên đi tiếp đi chứ. Cậu đang có những người đang đứng đợi cậu mà, đúng không? Nên là, đi đi nhé. Đừng bận tâm lo lắng cho tớ làm gì.”</w:t>
      </w:r>
    </w:p>
    <w:p>
      <w:pPr>
        <w:spacing w:before="0" w:after="120" w:line="276" w:lineRule="auto"/>
      </w:pPr>
      <w:r>
        <w:rPr>
          <w:rFonts w:ascii="Montserrat" w:hAnsi="Montserrat"/>
          <w:color w:val="222222"/>
          <w:sz w:val="24"/>
        </w:rPr>
        <w:t>Mặc dù cô bạn chắc hẳn phải rất đau đớn—đau đớn vì sự từ chối của Amane và nỗi đau mà cậu đã gây ra—cô bạn vẫn cố gắng mỉm cười một cách dũng cảm và vẫy tay chào tạm biệt. Lòng bàn tay cô bạn, vốn đã siết chặt lại cách đây vài khoảnh khắc, giờ đây đỏ ửng lên. Những vết hằn móng tay mờ nhạt có thể nhìn thấy rõ trên da thịt cô. Amane biết rằng việc chỉ ra điều đó sẽ chẳng mang lại ích lợi gì. Nuốt ngược tất cả những lời muốn nói vào trong lòng, cậu đáp lại cử chỉ của cô bạn bằng một cái vẫy tay nhẹ nhàng, mang nét mặt điềm tĩnh, vững vàng mà Konishi mong muốn được nhìn thấy:</w:t>
      </w:r>
    </w:p>
    <w:p>
      <w:pPr>
        <w:spacing w:before="0" w:after="120" w:line="276" w:lineRule="auto"/>
      </w:pPr>
      <w:r>
        <w:rPr>
          <w:rFonts w:ascii="Montserrat" w:hAnsi="Montserrat"/>
          <w:color w:val="222222"/>
          <w:sz w:val="24"/>
        </w:rPr>
        <w:t>“…Ừ. Hẹn gặp lại cậu… vào ngày mai nhé.”</w:t>
      </w:r>
    </w:p>
    <w:p>
      <w:pPr>
        <w:spacing w:before="0" w:after="120" w:line="276" w:lineRule="auto"/>
      </w:pPr>
      <w:r>
        <w:rPr>
          <w:rFonts w:ascii="Montserrat" w:hAnsi="Montserrat"/>
          <w:color w:val="222222"/>
          <w:sz w:val="24"/>
        </w:rPr>
        <w:t>“Ừm. Hẹn gặp lại cậu.”</w:t>
      </w:r>
    </w:p>
    <w:p>
      <w:pPr>
        <w:spacing w:before="0" w:after="120" w:line="276" w:lineRule="auto"/>
      </w:pPr>
      <w:r>
        <w:rPr>
          <w:rFonts w:ascii="Montserrat" w:hAnsi="Montserrat"/>
          <w:color w:val="222222"/>
          <w:sz w:val="24"/>
        </w:rPr>
        <w:t>Nụ cười và phong thái của Konishi không hề lung lay. Khi lòng biết ơn và cảm giác tội lỗi va chạm dữ dội trong lồng ngực, Amane cắn chặt môi và quay lưng bước đi khỏi cô bạn. Ngay cả khi một tiếng sụt sùi khe khẽ vọng đến tai cậu, cậu cũng không hề ngoái đầu nhìn lại. Cậu không thể—nếu cậu muốn tự thuyết phục bản thân rằng mình đã không hề nghe thấy nó.</w:t>
      </w:r>
    </w:p>
    <w:p>
      <w:pPr>
        <w:spacing w:before="0" w:after="120" w:line="276" w:lineRule="auto"/>
      </w:pPr>
      <w:r>
        <w:rPr>
          <w:rFonts w:ascii="Montserrat" w:hAnsi="Montserrat"/>
          <w:color w:val="222222"/>
          <w:sz w:val="24"/>
        </w:rPr>
        <w:t>Gánh nặng cay đắng của việc biết rằng mình vừa làm tổn thương một người đè nặng trĩu lên lồng ngực cậu. Đứng bên cạnh chiếc máy bán hàng tự động, hai hàm răng nghiến chặt, Amane chật vật đấu tranh để đè nén cảm giác tội lỗi đang gặm nhấm trái tim mình. Ngay sau đó, tiếng bước chân nhẹ nhàng tiến lại gần từ phía sau lưng phá vỡ dòng suy nghĩ của cậu.</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Đó là giọng nói trong trẻo, dịu dàng và thanh thoát mà cậu nghe thấy mỗi ngày, một giọng nói êm dịu và mát lành bên tai. Cậu không cần phải quay người lại để biết đó là ai.</w:t>
      </w:r>
    </w:p>
    <w:p>
      <w:pPr>
        <w:spacing w:before="0" w:after="120" w:line="276" w:lineRule="auto"/>
      </w:pPr>
      <w:r>
        <w:rPr>
          <w:rFonts w:ascii="Montserrat" w:hAnsi="Montserrat"/>
          <w:color w:val="222222"/>
          <w:sz w:val="24"/>
        </w:rPr>
        <w:t>Amane thoáng nhìn thấy nét mặt căng thẳng khổ sở của mình phản chiếu trên bề mặt mica của chiếc máy bán hàng tự động. Biết rằng mình không thể để Mahiru nhìn thấy mình trong bộ dạng như thế này, cậu hít một hơi thật sâu và quay người lại, cố gắng tập hợp một biểu cảm điềm tĩnh nhất có thể. Nhưng khoảnh khắc ánh mắt cậu chạm vào mắt Mahiru, cậu nhận ra điều đó là hoàn toàn vô ích—chẳng có cách nào để cậu có thể tiếp tục diễn vở kịch này được nữa.</w:t>
      </w:r>
    </w:p>
    <w:p>
      <w:pPr>
        <w:spacing w:before="0" w:after="120" w:line="276" w:lineRule="auto"/>
      </w:pPr>
      <w:r>
        <w:rPr>
          <w:rFonts w:ascii="Montserrat" w:hAnsi="Montserrat"/>
          <w:color w:val="222222"/>
          <w:sz w:val="24"/>
        </w:rPr>
        <w:t>“Tớ xin lỗi nhé. Thấy cậu đi lâu quá nên tớ đến để xem tình hình thế nào…”</w:t>
      </w:r>
    </w:p>
    <w:p>
      <w:pPr>
        <w:spacing w:before="0" w:after="120" w:line="276" w:lineRule="auto"/>
      </w:pPr>
      <w:r>
        <w:rPr>
          <w:rFonts w:ascii="Montserrat" w:hAnsi="Montserrat"/>
          <w:color w:val="222222"/>
          <w:sz w:val="24"/>
        </w:rPr>
        <w:t>“Ừ. Tớ hiểu mà.”</w:t>
      </w:r>
    </w:p>
    <w:p>
      <w:pPr>
        <w:spacing w:before="0" w:after="120" w:line="276" w:lineRule="auto"/>
      </w:pPr>
      <w:r>
        <w:rPr>
          <w:rFonts w:ascii="Montserrat" w:hAnsi="Montserrat"/>
          <w:color w:val="222222"/>
          <w:sz w:val="24"/>
        </w:rPr>
        <w:t>Cô đang nói sự thật—hoàn toàn không có chút nghi ngờ nào về điều đó. Đi ra máy bán hàng tự động không thể nào mất nhiều thời gian đến thế, nên việc những người khác thắc mắc về sự chậm trễ là điều hoàn toàn hợp lý. Đương nhiên, với tư cách là bạn gái của Amane, Mahiru sẽ là người đi tìm cậu, nhiều khả năng chỉ là để giúp cậu một tay xách đồ. Nhưng khi làm vậy, cô đã vô tình bắt gặp một điều mà mình không hề mong muốn nhìn thấy. Cô trông không có vẻ gì là bị tổn thương; thay vào đó, cô trông có chút băn khoăn lo lắng. Biểu cảm của cô là một sự thấu hiểu đầy áy náy và thậm chí mang theo cả cảm giác tội lỗi. Đôi mắt cụp xuống của cô phản chiếu cảm giác tội lỗi đó, như thể nó đã đè nặng lên đôi lông mày của cô.</w:t>
      </w:r>
    </w:p>
    <w:p>
      <w:pPr>
        <w:spacing w:before="0" w:after="120" w:line="276" w:lineRule="auto"/>
      </w:pPr>
      <w:r>
        <w:rPr>
          <w:rFonts w:ascii="Montserrat" w:hAnsi="Montserrat"/>
          <w:color w:val="222222"/>
          <w:sz w:val="24"/>
        </w:rPr>
        <w:t>“…Ừm, Mahiru này…”</w:t>
      </w:r>
    </w:p>
    <w:p>
      <w:pPr>
        <w:spacing w:before="0" w:after="120" w:line="276" w:lineRule="auto"/>
      </w:pPr>
      <w:r>
        <w:rPr>
          <w:rFonts w:ascii="Montserrat" w:hAnsi="Montserrat"/>
          <w:color w:val="222222"/>
          <w:sz w:val="24"/>
        </w:rPr>
        <w:t>“Cậu không cần phải kể cho tớ nghe toàn bộ chi tiết đâu ạ. Đó là chuyện riêng tư giữa cậu và cậu ấy. Đó không phải là thứ mà tớ nên xen vào ạ.”</w:t>
      </w:r>
    </w:p>
    <w:p>
      <w:pPr>
        <w:spacing w:before="0" w:after="120" w:line="276" w:lineRule="auto"/>
      </w:pPr>
      <w:r>
        <w:rPr>
          <w:rFonts w:ascii="Montserrat" w:hAnsi="Montserrat"/>
          <w:color w:val="222222"/>
          <w:sz w:val="24"/>
        </w:rPr>
        <w:t>Amane cảm thấy cần thiết phải chia sẻ những gì vừa được nói, biết rằng việc giấu giếm Mahiru có thể khiến cô cảm thấy bị phản bội. Tuy nhiên, ngay khi cậu vừa bắt đầu cất lời, cô đã nhẹ nhàng ngăn cậu lại.</w:t>
      </w:r>
    </w:p>
    <w:p>
      <w:pPr>
        <w:spacing w:before="0" w:after="120" w:line="276" w:lineRule="auto"/>
      </w:pPr>
      <w:r>
        <w:rPr>
          <w:rFonts w:ascii="Montserrat" w:hAnsi="Montserrat"/>
          <w:color w:val="222222"/>
          <w:sz w:val="24"/>
        </w:rPr>
        <w:t>Mahiru khẽ lắc đầu, mái tóc dài bồng bềnh của cô bay nhẹ khi cô khẽ nhắc nhở: “Cậu không được làm vậy đâu nè.” Sự giằng xé trong mắt cô là không thể nhầm lẫn vào đâu được, thế nhưng cô đã tự kiềm chế bản thân, tôn trọng sự riêng tư của cuộc trò chuyện giữa Amane và Konishi.</w:t>
      </w:r>
    </w:p>
    <w:p>
      <w:pPr>
        <w:spacing w:before="0" w:after="120" w:line="276" w:lineRule="auto"/>
      </w:pPr>
      <w:r>
        <w:rPr>
          <w:rFonts w:ascii="Montserrat" w:hAnsi="Montserrat"/>
          <w:color w:val="222222"/>
          <w:sz w:val="24"/>
        </w:rPr>
        <w:t>“…Cậu thực sự chắc chắn chứ?”</w:t>
      </w:r>
    </w:p>
    <w:p>
      <w:pPr>
        <w:spacing w:before="0" w:after="120" w:line="276" w:lineRule="auto"/>
      </w:pPr>
      <w:r>
        <w:rPr>
          <w:rFonts w:ascii="Montserrat" w:hAnsi="Montserrat"/>
          <w:color w:val="222222"/>
          <w:sz w:val="24"/>
        </w:rPr>
        <w:t>“Tớ biết rằng Amane sẽ không bao giờ buông tay tớ đâu ạ. Tớ tin tưởng cậu tuyệt đối hoàn toàn.”</w:t>
      </w:r>
    </w:p>
    <w:p>
      <w:pPr>
        <w:spacing w:before="0" w:after="120" w:line="276" w:lineRule="auto"/>
      </w:pPr>
      <w:r>
        <w:rPr>
          <w:rFonts w:ascii="Montserrat" w:hAnsi="Montserrat"/>
          <w:color w:val="222222"/>
          <w:sz w:val="24"/>
        </w:rPr>
        <w:t>“Ừ. Tớ thề đấy, tớ chưa từng làm bất cứ điều gì khiến bản thân phải thấy xấu hổ cả.”</w:t>
      </w:r>
    </w:p>
    <w:p>
      <w:pPr>
        <w:spacing w:before="0" w:after="120" w:line="276" w:lineRule="auto"/>
      </w:pPr>
      <w:r>
        <w:rPr>
          <w:rFonts w:ascii="Montserrat" w:hAnsi="Montserrat"/>
          <w:color w:val="222222"/>
          <w:sz w:val="24"/>
        </w:rPr>
        <w:t>“Vâng, tớ tin cậu mà.”</w:t>
      </w:r>
    </w:p>
    <w:p>
      <w:pPr>
        <w:spacing w:before="0" w:after="120" w:line="276" w:lineRule="auto"/>
      </w:pPr>
      <w:r>
        <w:rPr>
          <w:rFonts w:ascii="Montserrat" w:hAnsi="Montserrat"/>
          <w:color w:val="222222"/>
          <w:sz w:val="24"/>
        </w:rPr>
        <w:t>Amane không biết Mahiru đã nghe được bao nhiêu hay cô đã đứng lắng nghe từ lúc nào, nhưng cô đã lựa chọn tin tưởng cậu mà không hề đặt ra bất kỳ câu hỏi nào. Mặc dù cô chắc hẳn có những nỗi lo âu và sự bất an của riêng mình, cô vẫn lùi lại một bước để thể hiện niềm tin sắt son vào cậu.</w:t>
      </w:r>
    </w:p>
    <w:p>
      <w:pPr>
        <w:spacing w:before="0" w:after="120" w:line="276" w:lineRule="auto"/>
      </w:pPr>
      <w:r>
        <w:rPr>
          <w:rFonts w:ascii="Montserrat" w:hAnsi="Montserrat"/>
          <w:color w:val="222222"/>
          <w:sz w:val="24"/>
        </w:rPr>
        <w:t>Đôi mắt Amane trở nên ấm áp trước chiều sâu của niềm tin và sự tôn trọng của cô. Nhẹ nhàng, cậu nắm lấy những ngón tay thon thả, ngập ngừng của Mahiru—những ngón tay nãy giờ đang bồn chồn lơ lửng giữa không trung—hy vọng sẽ có thể trấn an cô.</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“Thật lòng mà nói thì tớ đã từng nghĩ chuyện này đáng lẽ phải xảy ra từ lâu rồi cơ ạ,” Mahiru lẩm bẩm.</w:t>
      </w:r>
    </w:p>
    <w:p>
      <w:pPr>
        <w:spacing w:before="0" w:after="120" w:line="276" w:lineRule="auto"/>
      </w:pPr>
      <w:r>
        <w:rPr>
          <w:rFonts w:ascii="Montserrat" w:hAnsi="Montserrat"/>
          <w:color w:val="222222"/>
          <w:sz w:val="24"/>
        </w:rPr>
        <w:t>Sau khi mua xong tất cả đồ uống, Amane và Mahiru đã chia tay Itsuki, Chitose và Yuuta—những người đang phải gồng mình xách cả một đống túi đồ khổng lồ. Rồi hai người họ cùng nhau bước đi trên con đường quen thuộc trở về nhà.</w:t>
      </w:r>
    </w:p>
    <w:p>
      <w:pPr>
        <w:spacing w:before="0" w:after="120" w:line="276" w:lineRule="auto"/>
      </w:pPr>
      <w:r>
        <w:rPr>
          <w:rFonts w:ascii="Montserrat" w:hAnsi="Montserrat"/>
          <w:color w:val="222222"/>
          <w:sz w:val="24"/>
        </w:rPr>
        <w:t>“Chuyện gì cơ cậu?”</w:t>
      </w:r>
    </w:p>
    <w:p>
      <w:pPr>
        <w:spacing w:before="0" w:after="120" w:line="276" w:lineRule="auto"/>
      </w:pPr>
      <w:r>
        <w:rPr>
          <w:rFonts w:ascii="Montserrat" w:hAnsi="Montserrat"/>
          <w:color w:val="222222"/>
          <w:sz w:val="24"/>
        </w:rPr>
        <w:t>“…Chuyện một điều như thế xảy ra đó.”</w:t>
      </w:r>
    </w:p>
    <w:p>
      <w:pPr>
        <w:spacing w:before="0" w:after="120" w:line="276" w:lineRule="auto"/>
      </w:pPr>
      <w:r>
        <w:rPr>
          <w:rFonts w:ascii="Montserrat" w:hAnsi="Montserrat"/>
          <w:color w:val="222222"/>
          <w:sz w:val="24"/>
        </w:rPr>
        <w:t>Amane có thể nhận ra rằng cách dùng từ mơ hồ của cô—“như thế”—là hoàn toàn có chủ ý.</w:t>
      </w:r>
    </w:p>
    <w:p>
      <w:pPr>
        <w:spacing w:before="0" w:after="120" w:line="276" w:lineRule="auto"/>
      </w:pPr>
      <w:r>
        <w:rPr>
          <w:rFonts w:ascii="Montserrat" w:hAnsi="Montserrat"/>
          <w:color w:val="222222"/>
          <w:sz w:val="24"/>
        </w:rPr>
        <w:t>“…Tớ hiểu là cậu đã luôn lo lắng suốt bấy lâu nay, Mahiru à, nhưng tớ không nhận ra là cậu lại nghĩ chuyện đó thực sự có thể xảy ra đấy.”</w:t>
      </w:r>
    </w:p>
    <w:p>
      <w:pPr>
        <w:spacing w:before="0" w:after="120" w:line="276" w:lineRule="auto"/>
      </w:pPr>
      <w:r>
        <w:rPr>
          <w:rFonts w:ascii="Montserrat" w:hAnsi="Montserrat"/>
          <w:color w:val="222222"/>
          <w:sz w:val="24"/>
        </w:rPr>
        <w:t>“Đương nhiên rồi mà. Gạt cảm xúc của riêng tớ sang một bên, tớ đã cảm nhận được rằng mọi người đang bắt đầu nhận ra cậu tuyệt vời đến nhường nào… Chẳng phải cậu cũng lường trước được rằng ai đó có thể sẽ bị cậu thu hút sao, đặc biệt là khi họ có thể nhìn thấy cậu nỗ lực chăm chỉ đến mức nào?”</w:t>
      </w:r>
    </w:p>
    <w:p>
      <w:pPr>
        <w:spacing w:before="0" w:after="120" w:line="276" w:lineRule="auto"/>
      </w:pPr>
      <w:r>
        <w:rPr>
          <w:rFonts w:ascii="Montserrat" w:hAnsi="Montserrat"/>
          <w:color w:val="222222"/>
          <w:sz w:val="24"/>
        </w:rPr>
        <w:t>“Thật lòng thì hầu như chẳng bao giờ luôn. Ý tớ là, tớ hiểu những gì cậu và Chitose nói về mặt lý thuyết, nhưng mà… thật khó để nhìn nhận mọi thứ một cách khách quan khi nó liên quan đến chính bản thân mình.”</w:t>
      </w:r>
    </w:p>
    <w:p>
      <w:pPr>
        <w:spacing w:before="0" w:after="120" w:line="276" w:lineRule="auto"/>
      </w:pPr>
      <w:r>
        <w:rPr>
          <w:rFonts w:ascii="Montserrat" w:hAnsi="Montserrat"/>
          <w:color w:val="222222"/>
          <w:sz w:val="24"/>
        </w:rPr>
        <w:t>Amane hiểu—và thậm chí cảm nhận được—rằng mình đã trở nên tích cực hơn và đang tiến bước theo một hướng đi tốt đẹp hơn so với một năm trước. Tuy nhiên, cậu hoàn toàn không thể hiểu nổi làm thế nào mà điều đó lại có thể biến cậu thành đối tượng đón nhận tình cảm của người khác. Giờ đây khi đã quay lưng lại với những chuỗi ngày tự ti nghi ngờ bản thân và chỉ tập trung duy nhất vào tương lai, cậu không còn bận tâm đến ý kiến của người khác nữa. Với việc Mahiru luôn là một sự hiện diện bất biến trong cuộc đời mình, cậu đã vô thức gạt bỏ ý nghĩ rằng có bất kỳ ai khác có thể bị thu hút bởi mình.</w:t>
      </w:r>
    </w:p>
    <w:p>
      <w:pPr>
        <w:spacing w:before="0" w:after="120" w:line="276" w:lineRule="auto"/>
      </w:pPr>
      <w:r>
        <w:rPr>
          <w:rFonts w:ascii="Montserrat" w:hAnsi="Montserrat"/>
          <w:color w:val="222222"/>
          <w:sz w:val="24"/>
        </w:rPr>
        <w:t>“Cậu chẳng hề đánh giá cao bản thân mình chút nào cả, đúng không? …Tớ nghĩ đó chính là một phần của điều thu hút mọi người đến với cậu đấy—sự tự giác kỷ luật của cậu.”</w:t>
      </w:r>
    </w:p>
    <w:p>
      <w:pPr>
        <w:spacing w:before="0" w:after="120" w:line="276" w:lineRule="auto"/>
      </w:pPr>
      <w:r>
        <w:rPr>
          <w:rFonts w:ascii="Montserrat" w:hAnsi="Montserrat"/>
          <w:color w:val="222222"/>
          <w:sz w:val="24"/>
        </w:rPr>
        <w:t>“Cậu thực sự nghĩ thế sao?”</w:t>
      </w:r>
    </w:p>
    <w:p>
      <w:pPr>
        <w:spacing w:before="0" w:after="120" w:line="276" w:lineRule="auto"/>
      </w:pPr>
      <w:r>
        <w:rPr>
          <w:rFonts w:ascii="Montserrat" w:hAnsi="Montserrat"/>
          <w:color w:val="222222"/>
          <w:sz w:val="24"/>
        </w:rPr>
        <w:t>“Tớ nghĩ thế thật mà… Tớ nghĩ đó là một trong những nét tính cách tuyệt vời của cậu. Mặc dù việc chậm hiểu thì không hẳn được xếp vào hàng tuyệt vời cho lắm.”</w:t>
      </w:r>
    </w:p>
    <w:p>
      <w:pPr>
        <w:spacing w:before="0" w:after="120" w:line="276" w:lineRule="auto"/>
      </w:pPr>
      <w:r>
        <w:rPr>
          <w:rFonts w:ascii="Montserrat" w:hAnsi="Montserrat"/>
          <w:color w:val="222222"/>
          <w:sz w:val="24"/>
        </w:rPr>
        <w:t>“T-Tớ xin lỗi nhé… Tớ chỉ luôn luôn để mắt đến một mình cậu thôi Mahiru à, nên tớ chưa từng thực sự cân nhắc đến chuyện đó.”</w:t>
      </w:r>
    </w:p>
    <w:p>
      <w:pPr>
        <w:spacing w:before="0" w:after="120" w:line="276" w:lineRule="auto"/>
      </w:pPr>
      <w:r>
        <w:rPr>
          <w:rFonts w:ascii="Montserrat" w:hAnsi="Montserrat"/>
          <w:color w:val="222222"/>
          <w:sz w:val="24"/>
        </w:rPr>
        <w:t>“Cậu lại thế nữa rồi. Đó chính xác là những gì tớ muốn nói đấy chứ.”</w:t>
      </w:r>
    </w:p>
    <w:p>
      <w:pPr>
        <w:spacing w:before="0" w:after="120" w:line="276" w:lineRule="auto"/>
      </w:pPr>
      <w:r>
        <w:rPr>
          <w:rFonts w:ascii="Montserrat" w:hAnsi="Montserrat"/>
          <w:color w:val="222222"/>
          <w:sz w:val="24"/>
        </w:rPr>
        <w:t>Đó là một câu nói mà Mahiru thường sử dụng để khiển trách Amane, nhưng dạo gần đây, cậu đã bắt đầu nhận thấy một sự chuyển biến trong giọng điệu của cô. Đằng sau sự bất lực quen thuộc là sự khâm phục và tôn trọng sâu sắc. Cuối cùng thì cậu cũng đã hiểu được ý nghĩa thực sự ẩn giấu đằng sau những lời nói của cô.</w:t>
      </w:r>
    </w:p>
    <w:p>
      <w:pPr>
        <w:spacing w:before="0" w:after="120" w:line="276" w:lineRule="auto"/>
      </w:pPr>
      <w:r>
        <w:rPr>
          <w:rFonts w:ascii="Montserrat" w:hAnsi="Montserrat"/>
          <w:color w:val="222222"/>
          <w:sz w:val="24"/>
        </w:rPr>
        <w:t>Mahiru e thẹn nhìn đi chỗ khác, lấy tay vỗ nhẹ vài cái tinh nghịch vào cánh tay cậu vì xấu hổ. Amane lặng lẽ vươn tay ra, nhẹ nhàng bọc lấy bàn tay cô trong cả hai bàn tay của mình. Bị giật mình bởi cử chỉ bất ngờ, Mahiru ngước nhìn cậu trong sự kinh ngạc, đón nhận ánh mắt điềm tĩnh, vững vàng của cậu:</w:t>
      </w:r>
    </w:p>
    <w:p>
      <w:pPr>
        <w:spacing w:before="0" w:after="120" w:line="276" w:lineRule="auto"/>
      </w:pPr>
      <w:r>
        <w:rPr>
          <w:rFonts w:ascii="Montserrat" w:hAnsi="Montserrat"/>
          <w:color w:val="222222"/>
          <w:sz w:val="24"/>
        </w:rPr>
        <w:t>“Nghe này… Tớ sẽ nâng niu trân trọng cậu nhiều hơn bất kỳ ai trên cõi đời này, và tớ sẽ không bao giờ rời mắt khỏi cậu đâu. Cậu là người duy nhất mà tớ yêu, và tớ không tin rằng điều đó sẽ có bao giờ thay đổi.”</w:t>
      </w:r>
    </w:p>
    <w:p>
      <w:pPr>
        <w:spacing w:before="0" w:after="120" w:line="276" w:lineRule="auto"/>
      </w:pPr>
      <w:r>
        <w:rPr>
          <w:rFonts w:ascii="Montserrat" w:hAnsi="Montserrat"/>
          <w:color w:val="222222"/>
          <w:sz w:val="24"/>
        </w:rPr>
        <w:t>“Cậu không định khẳng định câu đó một cách chắc chắn tuyệt đối sao?”</w:t>
      </w:r>
    </w:p>
    <w:p>
      <w:pPr>
        <w:spacing w:before="0" w:after="120" w:line="276" w:lineRule="auto"/>
      </w:pPr>
      <w:r>
        <w:rPr>
          <w:rFonts w:ascii="Montserrat" w:hAnsi="Montserrat"/>
          <w:color w:val="222222"/>
          <w:sz w:val="24"/>
        </w:rPr>
        <w:t>“Đương nhiên là trong sâu thẳm trái tim tớ, tớ hoàn toàn chắc chắn như đinh đóng cột rằng điều đó sẽ không bao giờ thay đổi, và tớ thậm chí sẵn sàng thề độc vì điều đó. Nhưng sự thật là hôm nay tớ đã khiến cậu phải cảm thấy bất an lo lắng, và tớ hiểu nếu cậu có những mối nghi ngờ. Vì vậy, tớ sẽ tiếp tục nỗ lực hết mình để xứng đáng với niềm tin của cậu. Tớ sẽ chứng minh điều đó qua từng hành động của mình, nên xin cậu hãy xem đây như một lời hứa danh dự cho sự gắn kết trọn đời của tớ dành cho cậu nhé.”</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Một sự thật hiển nhiên vẫn là Amane đã làm xao động trái tim Mahiru. Cô tin tưởng cậu sâu sắc, và ngay cả khi những mối nghi ngờ len lỏi vào tâm trí, cô cũng gạt phăng chúng sang một bên, một lòng tin tưởng vào cậu. Cậu không thể cứ mãi dựa dẫm vào sự kiên nhẫn sắt son của cô được. Trách nhiệm thuộc về cậu trong việc phải chứng minh quyết tâm của mình thông qua hành động thực tế.</w:t>
      </w:r>
    </w:p>
    <w:p>
      <w:pPr>
        <w:spacing w:before="0" w:after="120" w:line="276" w:lineRule="auto"/>
      </w:pPr>
      <w:r>
        <w:rPr>
          <w:rFonts w:ascii="Montserrat" w:hAnsi="Montserrat"/>
          <w:color w:val="222222"/>
          <w:sz w:val="24"/>
        </w:rPr>
        <w:t>“Người duy nhất mà tớ yêu chính là cậu đấy, Mahiru.”</w:t>
      </w:r>
    </w:p>
    <w:p>
      <w:pPr>
        <w:spacing w:before="0" w:after="120" w:line="276" w:lineRule="auto"/>
      </w:pPr>
      <w:r>
        <w:rPr>
          <w:rFonts w:ascii="Montserrat" w:hAnsi="Montserrat"/>
          <w:color w:val="222222"/>
          <w:sz w:val="24"/>
        </w:rPr>
        <w:t>“Tớ biết chứ. Tớ biết rất rõ điều đó mà.”</w:t>
      </w:r>
    </w:p>
    <w:p>
      <w:pPr>
        <w:spacing w:before="0" w:after="120" w:line="276" w:lineRule="auto"/>
      </w:pPr>
      <w:r>
        <w:rPr>
          <w:rFonts w:ascii="Montserrat" w:hAnsi="Montserrat"/>
          <w:color w:val="222222"/>
          <w:sz w:val="24"/>
        </w:rPr>
        <w:t>Mahiru cúi đầu xuống, chậm rãi lắc đầu. Đôi môi cô khẽ hé mở. Cô muốn nói điều gì đó, nhưng những lời nói dường như nghẹn lại không thể thốt ra thành lời. Nhận thấy sự ngập ngừng do dự của cô, Amane nhẹ nhàng siết chặt bàn tay cô hơn một chút, lặng lẽ trấn an cô rằng cậu luôn sẵn sàng lắng nghe. Ngón tay cái của cậu xoa những vòng tròn êm dịu vỗ về trên những ngón tay nhỏ nhắn đang khẽ run rẩy của cô, và như thể cái chạm của cậu đã tiếp thêm cho cô lòng dũng cảm cần thiết, Mahiru cuối cùng đã phá vỡ sự im lặng sau một thoáng ngập ngừng ngắn ngủi:</w:t>
      </w:r>
    </w:p>
    <w:p>
      <w:pPr>
        <w:spacing w:before="0" w:after="120" w:line="276" w:lineRule="auto"/>
      </w:pPr>
      <w:r>
        <w:rPr>
          <w:rFonts w:ascii="Montserrat" w:hAnsi="Montserrat"/>
          <w:color w:val="222222"/>
          <w:sz w:val="24"/>
        </w:rPr>
        <w:t>“Tớ có thể thẳng thắn nói thật lòng với cậu được không?” cô hỏi.</w:t>
      </w:r>
    </w:p>
    <w:p>
      <w:pPr>
        <w:spacing w:before="0" w:after="120" w:line="276" w:lineRule="auto"/>
      </w:pPr>
      <w:r>
        <w:rPr>
          <w:rFonts w:ascii="Montserrat" w:hAnsi="Montserrat"/>
          <w:color w:val="222222"/>
          <w:sz w:val="24"/>
        </w:rPr>
        <w:t>“Đương nhiên rồi.”</w:t>
      </w:r>
    </w:p>
    <w:p>
      <w:pPr>
        <w:spacing w:before="0" w:after="120" w:line="276" w:lineRule="auto"/>
      </w:pPr>
      <w:r>
        <w:rPr>
          <w:rFonts w:ascii="Montserrat" w:hAnsi="Montserrat"/>
          <w:color w:val="222222"/>
          <w:sz w:val="24"/>
        </w:rPr>
        <w:t>Ngay cả khi cô kết thúc bằng việc trách móc cậu, Amane cũng sẽ không hề có một lời phàn nàn ca thán nào.</w:t>
      </w:r>
    </w:p>
    <w:p>
      <w:pPr>
        <w:spacing w:before="0" w:after="120" w:line="276" w:lineRule="auto"/>
      </w:pPr>
      <w:r>
        <w:rPr>
          <w:rFonts w:ascii="Montserrat" w:hAnsi="Montserrat"/>
          <w:color w:val="222222"/>
          <w:sz w:val="24"/>
        </w:rPr>
        <w:t>Khi Amane kiên nhẫn chờ đợi, ra hiệu cho cô biết rằng cô có thể thong thả từ tốn, Mahiru ngập ngừng tiếp tục:</w:t>
      </w:r>
    </w:p>
    <w:p>
      <w:pPr>
        <w:spacing w:before="0" w:after="120" w:line="276" w:lineRule="auto"/>
      </w:pPr>
      <w:r>
        <w:rPr>
          <w:rFonts w:ascii="Montserrat" w:hAnsi="Montserrat"/>
          <w:color w:val="222222"/>
          <w:sz w:val="24"/>
        </w:rPr>
        <w:t>“Tớ có một sự tự tin tuyệt đối rằng Amane sẽ không bao giờ bị lung lay bởi bất kỳ ai khác—rằng trái tim của cậu sẽ luôn mãi mãi thuộc về một mình tớ. Tớ biết rõ đến từng chân tơ kẽ tóc rằng cậu yêu thương tớ nhiều đến nhường nào. Cậu đã trao cho tớ một tình yêu thương ngập tràn áp đảo và cho phép tớ cảm nhận được nó bằng từng tế bào trong cơ thể mình. Tớ hoàn toàn không có bất kỳ nghi ngờ nào về cậu cả—thậm chí không có lấy một chút mảy may nghi ngờ nào.”</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“Amane à. Điều thực sự khiến tớ lo lắng nhất… chính là ý nghĩ về việc cậu sẽ bị tổn thương.”</w:t>
      </w:r>
    </w:p>
    <w:p>
      <w:pPr>
        <w:spacing w:before="0" w:after="120" w:line="276" w:lineRule="auto"/>
      </w:pPr>
      <w:r>
        <w:rPr>
          <w:rFonts w:ascii="Montserrat" w:hAnsi="Montserrat"/>
          <w:color w:val="222222"/>
          <w:sz w:val="24"/>
        </w:rPr>
        <w:t>“…Tớ sao?”</w:t>
      </w:r>
    </w:p>
    <w:p>
      <w:pPr>
        <w:spacing w:before="0" w:after="120" w:line="276" w:lineRule="auto"/>
      </w:pPr>
      <w:r>
        <w:rPr>
          <w:rFonts w:ascii="Montserrat" w:hAnsi="Montserrat"/>
          <w:color w:val="222222"/>
          <w:sz w:val="24"/>
        </w:rPr>
        <w:t>Amane đã chuẩn bị sẵn tinh thần để đón nhận những lời trách móc, nhưng lý do bất ngờ không tưởng của cô đã bắt bài cậu hoàn toàn, khiến cậu rơi vào trạng thái bối rối kỳ lạ.</w:t>
      </w:r>
    </w:p>
    <w:p>
      <w:pPr>
        <w:spacing w:before="0" w:after="120" w:line="276" w:lineRule="auto"/>
      </w:pPr>
      <w:r>
        <w:rPr>
          <w:rFonts w:ascii="Montserrat" w:hAnsi="Montserrat"/>
          <w:color w:val="222222"/>
          <w:sz w:val="24"/>
        </w:rPr>
        <w:t>Mahiru mới là người bị tổn thương, vậy tại sao cô lại là người đi lo lắng cho cậu cơ chứ? Dù cậu có nghĩ thế nào đi chăng nữa, cô mới là người đáng lẽ phải bị bủa vây bởi những cảm xúc khó chịu—chứ không phải là cậu.</w:t>
      </w:r>
    </w:p>
    <w:p>
      <w:pPr>
        <w:spacing w:before="0" w:after="120" w:line="276" w:lineRule="auto"/>
      </w:pPr>
      <w:r>
        <w:rPr>
          <w:rFonts w:ascii="Montserrat" w:hAnsi="Montserrat"/>
          <w:color w:val="222222"/>
          <w:sz w:val="24"/>
        </w:rPr>
        <w:t>“Rốt cuộc thì cậu là một người tốt bụng và dịu dàng hơn nhiều so với những gì cậu tự nhận thức về bản thân mình mà.”</w:t>
      </w:r>
    </w:p>
    <w:p>
      <w:pPr>
        <w:spacing w:before="0" w:after="120" w:line="276" w:lineRule="auto"/>
      </w:pPr>
      <w:r>
        <w:rPr>
          <w:rFonts w:ascii="Montserrat" w:hAnsi="Montserrat"/>
          <w:color w:val="222222"/>
          <w:sz w:val="24"/>
        </w:rPr>
        <w:t>Chưa hiểu hoàn toàn những gì cô đang muốn ám chỉ, Amane chờ đợi cô tiếp tục.</w:t>
      </w:r>
    </w:p>
    <w:p>
      <w:pPr>
        <w:spacing w:before="0" w:after="120" w:line="276" w:lineRule="auto"/>
      </w:pPr>
      <w:r>
        <w:rPr>
          <w:rFonts w:ascii="Montserrat" w:hAnsi="Montserrat"/>
          <w:color w:val="222222"/>
          <w:sz w:val="24"/>
        </w:rPr>
        <w:t>Mahiru khẽ buông một tiếng thở dài, nụ cười dịu dàng của cô đượm chút vị đắng cay:</w:t>
      </w:r>
    </w:p>
    <w:p>
      <w:pPr>
        <w:spacing w:before="0" w:after="120" w:line="276" w:lineRule="auto"/>
      </w:pPr>
      <w:r>
        <w:rPr>
          <w:rFonts w:ascii="Montserrat" w:hAnsi="Montserrat"/>
          <w:color w:val="222222"/>
          <w:sz w:val="24"/>
        </w:rPr>
        <w:t>“Nếu có một cô gái khác đem lòng yêu cậu tha thiết chân thành, tớ biết là cậu sẽ cảm thấy vô cùng tội lỗi khi phải từ chối cô ấy và rằng cậu sẽ tự làm tổn thương chính mình trong quá trình đó. Cậu là kiểu người luôn tin rằng nếu mình làm tổn thương ai đó, thì điều công bằng duy nhất là bản thân mình cũng phải cảm thấy đau đớn theo.”</w:t>
      </w:r>
    </w:p>
    <w:p>
      <w:pPr>
        <w:spacing w:before="0" w:after="120" w:line="276" w:lineRule="auto"/>
      </w:pPr>
      <w:r>
        <w:rPr>
          <w:rFonts w:ascii="Montserrat" w:hAnsi="Montserrat"/>
          <w:color w:val="222222"/>
          <w:sz w:val="24"/>
        </w:rPr>
        <w:t>Cậu bắt đầu hiểu được những gì cô muốn nói. Mahiru chắc hẳn đã nhìn thấy nét mặt của cậu vào khoảnh khắc đó—biểu cảm bộc lộ nỗi đau đớn mà cậu đã cảm nhận được khi từ chối Konishi.</w:t>
      </w:r>
    </w:p>
    <w:p>
      <w:pPr>
        <w:spacing w:before="0" w:after="120" w:line="276" w:lineRule="auto"/>
      </w:pPr>
      <w:r>
        <w:rPr>
          <w:rFonts w:ascii="Montserrat" w:hAnsi="Montserrat"/>
          <w:color w:val="222222"/>
          <w:sz w:val="24"/>
        </w:rPr>
        <w:t>“Đó là lý do tại sao tớ không muốn các cô gái khác tiếp cận lại gần cậu. Hơn cả nỗi sợ hãi về việc cậu bị cướp đi mất, tớ không thể chịu đựng nổi ý nghĩ về việc cậu phải chịu tổn thương đau đớn… và ngay cả ý nghĩ về việc cậu phải bận tâm suy nghĩ về một ai khác, dù chỉ trong một khoảnh khắc ngắn ngủi thôi, cũng khiến tớ cảm thấy vô cùng khó chịu.”</w:t>
      </w:r>
    </w:p>
    <w:p>
      <w:pPr>
        <w:spacing w:before="0" w:after="120" w:line="276" w:lineRule="auto"/>
      </w:pPr>
      <w:r>
        <w:rPr>
          <w:rFonts w:ascii="Montserrat" w:hAnsi="Montserrat"/>
          <w:color w:val="222222"/>
          <w:sz w:val="24"/>
        </w:rPr>
        <w:t>Giọng nói của Mahiru run rẩy:</w:t>
      </w:r>
    </w:p>
    <w:p>
      <w:pPr>
        <w:spacing w:before="0" w:after="120" w:line="276" w:lineRule="auto"/>
      </w:pPr>
      <w:r>
        <w:rPr>
          <w:rFonts w:ascii="Montserrat" w:hAnsi="Montserrat"/>
          <w:color w:val="222222"/>
          <w:sz w:val="24"/>
        </w:rPr>
        <w:t>“Tớ đã nhắm mắt làm ngơ trước cảm xúc của cô gái khác và chỉ nghĩ duy nhất về nỗi đau của cậu mà thôi. Tớ là một con người tồi tệ xấu xa. Tớ biết là mình đang quá đỗi độc đoán áp đặt, và thật là kinh khủng khi tớ lại có những suy nghĩ như thế này… Tớ chỉ không muốn cậu phải thất vọng về tớ mà thôi.”</w:t>
      </w:r>
    </w:p>
    <w:p>
      <w:pPr>
        <w:spacing w:before="0" w:after="120" w:line="276" w:lineRule="auto"/>
      </w:pPr>
      <w:r>
        <w:rPr>
          <w:rFonts w:ascii="Montserrat" w:hAnsi="Montserrat"/>
          <w:color w:val="222222"/>
          <w:sz w:val="24"/>
        </w:rPr>
        <w:t>Giọng nói của Mahiru lạc đi khi cô cố gắng ép những từ ngữ đó thốt ra, phơi bày toàn bộ những cảm xúc tăm tối mà cô đã chôn sâu tận đáy lòng mình. Đáp lại, Amane nhẹ nhàng buông tay cô ra. Cô khẽ giật mình, và đôi mắt cô dõi theo bàn tay cậu với một thoáng sợ hãi le lói, nhưng cô không hề với tay về phía cậu.</w:t>
      </w:r>
    </w:p>
    <w:p>
      <w:pPr>
        <w:spacing w:before="0" w:after="120" w:line="276" w:lineRule="auto"/>
      </w:pPr>
      <w:r>
        <w:rPr>
          <w:rFonts w:ascii="Montserrat" w:hAnsi="Montserrat"/>
          <w:color w:val="222222"/>
          <w:sz w:val="24"/>
        </w:rPr>
        <w:t>Không nói một lời nào, Amane vòng hai cánh tay ôm trọn lấy cô vào lòng:</w:t>
      </w:r>
    </w:p>
    <w:p>
      <w:pPr>
        <w:spacing w:before="0" w:after="120" w:line="276" w:lineRule="auto"/>
      </w:pPr>
      <w:r>
        <w:rPr>
          <w:rFonts w:ascii="Montserrat" w:hAnsi="Montserrat"/>
          <w:color w:val="222222"/>
          <w:sz w:val="24"/>
        </w:rPr>
        <w:t>“Mahiru này, tớ chưa bao giờ nhìn nhận cậu như một vị thánh hoàn hảo không tì vết không có những suy nghĩ ích kỷ hay những cảm xúc tiêu cực cả đâu.”</w:t>
      </w:r>
    </w:p>
    <w:p>
      <w:pPr>
        <w:spacing w:before="0" w:after="120" w:line="276" w:lineRule="auto"/>
      </w:pPr>
      <w:r>
        <w:rPr>
          <w:rFonts w:ascii="Montserrat" w:hAnsi="Montserrat"/>
          <w:color w:val="222222"/>
          <w:sz w:val="24"/>
        </w:rPr>
        <w:t>Mahiru sợ làm cậu thất vọng, nhưng nếu cô thực lòng tin rằng bấy nhiêu đó là đủ để làm vơi bớt đi tình yêu của cậu dành cho cô, cô đã đánh giá quá thấp chiều sâu của những cảm xúc bên trong cậu rồi.</w:t>
      </w:r>
    </w:p>
    <w:p>
      <w:pPr>
        <w:spacing w:before="0" w:after="120" w:line="276" w:lineRule="auto"/>
      </w:pPr>
      <w:r>
        <w:rPr>
          <w:rFonts w:ascii="Montserrat" w:hAnsi="Montserrat"/>
          <w:color w:val="222222"/>
          <w:sz w:val="24"/>
        </w:rPr>
        <w:t>Ngay từ những ngày đầu tiên, Amane chưa từng xem Mahiru chỉ đơn thuần là một cô gái ngây thơ và xinh đẹp tuyệt trần. Danh tiếng của cô khắc họa cô là một người thông minh, giàu lòng trắc ẩn và dịu dàng—tất cả những điều đó đều là sự thật. Mahiru quả thực hiện thân cho những phẩm chất đó, và Amane hoàn toàn công nhận chúng. Nhưng đó không phải là toàn bộ con người của cô. Đó chỉ là một khía cạnh của cô mà thôi, và với tư cách là người gần gũi nhất bên cạnh cô, Amane biết điều đó với một sự chắc chắn tuyệt đối.</w:t>
      </w:r>
    </w:p>
    <w:p>
      <w:pPr>
        <w:spacing w:before="0" w:after="120" w:line="276" w:lineRule="auto"/>
      </w:pPr>
      <w:r>
        <w:rPr>
          <w:rFonts w:ascii="Montserrat" w:hAnsi="Montserrat"/>
          <w:color w:val="222222"/>
          <w:sz w:val="24"/>
        </w:rPr>
        <w:t>“Cậu biết không Mahiru, cậu thực ra lại rất dễ bị kích động và hơi trẻ con một cách bất ngờ mỗi khi có điều gì đó làm cậu bực mình đấy.”</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“Và cậu cũng ghen tuông một cách đáng ngạc nhiên nữa—điều mà, ừ, tớ biết lỗi đó là ở tớ—nhưng cậu cũng có thể ăn nói rất sắc sảo đanh thép với những người thiếu phép lịch sự cơ bản, và cậu chẳng hề ngại ngần bật lại họ đâu. Lại còn cái cách cậu dựng lên một bức tường thành kiên cố giữa mình và những người cậu không thích nữa chứ. Và bất cứ khi nào có ai đó nói xấu sau lưng tớ, cậu luôn là người nhanh chóng giương móng vuốt ra cào vào mặt họ ngay lập tức.”</w:t>
      </w:r>
    </w:p>
    <w:p>
      <w:pPr>
        <w:spacing w:before="0" w:after="120" w:line="276" w:lineRule="auto"/>
      </w:pPr>
      <w:r>
        <w:rPr>
          <w:rFonts w:ascii="Montserrat" w:hAnsi="Montserrat"/>
          <w:color w:val="222222"/>
          <w:sz w:val="24"/>
        </w:rPr>
        <w:t>“Khoan đã, ừm…”</w:t>
      </w:r>
    </w:p>
    <w:p>
      <w:pPr>
        <w:spacing w:before="0" w:after="120" w:line="276" w:lineRule="auto"/>
      </w:pPr>
      <w:r>
        <w:rPr>
          <w:rFonts w:ascii="Montserrat" w:hAnsi="Montserrat"/>
          <w:color w:val="222222"/>
          <w:sz w:val="24"/>
        </w:rPr>
        <w:t>“Và tớ biết cái cách mà, chính bởi vì cậu quá đỗi yêu thương quan tâm đến tớ, đôi khi cậu lại tự ép mình quá mức, tự đào hố chôn mình, rồi sau đó lại cảm thấy vô cùng tồi tệ khổ sở vì chuyện đó.”</w:t>
      </w:r>
    </w:p>
    <w:p>
      <w:pPr>
        <w:spacing w:before="0" w:after="120" w:line="276" w:lineRule="auto"/>
      </w:pPr>
      <w:r>
        <w:rPr>
          <w:rFonts w:ascii="Montserrat" w:hAnsi="Montserrat"/>
          <w:color w:val="222222"/>
          <w:sz w:val="24"/>
        </w:rPr>
        <w:t>Suy cho cùng, tất cả đều là vì cô yêu cậu. Bởi vì sự quan tâm lo lắng của cô dành cho cậu đã lấn át tất cả mọi thứ khác trên đời. Không phải là cô phớt lờ cảm xúc của người khác; mà là tình yêu của cô dành cho Amane mạnh mẽ hơn gấp bội phần. Không đời nào cậu có thể thất vọng về Mahiru khi cô yêu thương chăm sóc cho cậu sâu đậm đến nhường này.</w:t>
      </w:r>
    </w:p>
    <w:p>
      <w:pPr>
        <w:spacing w:before="0" w:after="120" w:line="276" w:lineRule="auto"/>
      </w:pPr>
      <w:r>
        <w:rPr>
          <w:rFonts w:ascii="Montserrat" w:hAnsi="Montserrat"/>
          <w:color w:val="222222"/>
          <w:sz w:val="24"/>
        </w:rPr>
        <w:t>“Những gì tớ đang cố nói chính là, tớ yêu tất cả mọi thứ thuộc về con người cậu đấy Mahiru à. Và nếu cậu nghĩ mình đang 'độc đoán áp đặt,' tớ muốn cậu biết rằng tớ là kiểu chàng trai luôn tìm thấy sự an tâm vững chắc từ chính sức nặng trong tình cảm của cậu.”</w:t>
      </w:r>
    </w:p>
    <w:p>
      <w:pPr>
        <w:spacing w:before="0" w:after="120" w:line="276" w:lineRule="auto"/>
      </w:pPr>
      <w:r>
        <w:rPr>
          <w:rFonts w:ascii="Montserrat" w:hAnsi="Montserrat"/>
          <w:color w:val="222222"/>
          <w:sz w:val="24"/>
        </w:rPr>
        <w:t>Mahiru có thể xem điều đó là không mong muốn, nhưng đối với Amane, nó chẳng khác nào một điều vô cùng đáng được chào đón.</w:t>
      </w:r>
    </w:p>
    <w:p>
      <w:pPr>
        <w:spacing w:before="0" w:after="120" w:line="276" w:lineRule="auto"/>
      </w:pPr>
      <w:r>
        <w:rPr>
          <w:rFonts w:ascii="Montserrat" w:hAnsi="Montserrat"/>
          <w:color w:val="222222"/>
          <w:sz w:val="24"/>
        </w:rPr>
        <w:t>“Tớ cũng yêu cả nét tính cách đó ở cậu nữa Mahiru à… Ngay cả khi đó là thứ mà bản thân cậu không thích ở chính mình, tớ vẫn yêu cậu.”</w:t>
      </w:r>
    </w:p>
    <w:p>
      <w:pPr>
        <w:spacing w:before="0" w:after="120" w:line="276" w:lineRule="auto"/>
      </w:pPr>
      <w:r>
        <w:rPr>
          <w:rFonts w:ascii="Montserrat" w:hAnsi="Montserrat"/>
          <w:color w:val="222222"/>
          <w:sz w:val="24"/>
        </w:rPr>
        <w:t>“Vì vậy làm ơn, đừng làm cái vẻ mặt như thể sắp sửa bật khóc như thế chứ,” Amane thì thầm, khẽ đặt một nụ hôn dịu dàng lên trán cô. Khuôn mặt Mahiru méo xệch đi, thế nhưng ngay cả biểu cảm đó cũng khiến cậu thấy quá đỗi đáng yêu và thương xót vô cùng.</w:t>
      </w:r>
    </w:p>
    <w:p>
      <w:pPr>
        <w:spacing w:before="0" w:after="120" w:line="276" w:lineRule="auto"/>
      </w:pPr>
      <w:r>
        <w:rPr>
          <w:rFonts w:ascii="Montserrat" w:hAnsi="Montserrat"/>
          <w:color w:val="222222"/>
          <w:sz w:val="24"/>
        </w:rPr>
        <w:t>Làm sao cô ấy lại có thể nghĩ rằng mình có thể thất vọng về cô ấy cơ chứ?</w:t>
      </w:r>
    </w:p>
    <w:p>
      <w:pPr>
        <w:spacing w:before="0" w:after="120" w:line="276" w:lineRule="auto"/>
      </w:pPr>
      <w:r>
        <w:rPr>
          <w:rFonts w:ascii="Montserrat" w:hAnsi="Montserrat"/>
          <w:color w:val="222222"/>
          <w:sz w:val="24"/>
        </w:rPr>
        <w:t>“Thật sự đấy, sao cậu lại tự nghi ngờ bản thân mình như thế hả?”</w:t>
      </w:r>
    </w:p>
    <w:p>
      <w:pPr>
        <w:spacing w:before="0" w:after="120" w:line="276" w:lineRule="auto"/>
      </w:pPr>
      <w:r>
        <w:rPr>
          <w:rFonts w:ascii="Montserrat" w:hAnsi="Montserrat"/>
          <w:color w:val="222222"/>
          <w:sz w:val="24"/>
        </w:rPr>
        <w:t>“Cậu là người cuối cùng trên đời mà tớ muốn nghe câu đó đấy nhé, Amane. Và chắc chắn là, cậu hiểu được cảm giác không muốn làm thất vọng người mà mình yêu thương nhất là như thế nào mà đúng không.”</w:t>
      </w:r>
    </w:p>
    <w:p>
      <w:pPr>
        <w:spacing w:before="0" w:after="120" w:line="276" w:lineRule="auto"/>
      </w:pPr>
      <w:r>
        <w:rPr>
          <w:rFonts w:ascii="Montserrat" w:hAnsi="Montserrat"/>
          <w:color w:val="222222"/>
          <w:sz w:val="24"/>
        </w:rPr>
        <w:t>“Tớ hiểu chứ… Nhưng nếu có một thời điểm mà tớ cảm thấy thất vọng, thì… nó có lẽ sẽ là nếu cậu nói lời chia tay với tớ. Tớ sẽ thất vọng về chính bản thân mình và những thiếu sót của bản thân mình.”</w:t>
      </w:r>
    </w:p>
    <w:p>
      <w:pPr>
        <w:spacing w:before="0" w:after="120" w:line="276" w:lineRule="auto"/>
      </w:pPr>
      <w:r>
        <w:rPr>
          <w:rFonts w:ascii="Montserrat" w:hAnsi="Montserrat"/>
          <w:color w:val="222222"/>
          <w:sz w:val="24"/>
        </w:rPr>
        <w:t>Nếu có bao giờ đến một ngày mà một Mahiru nghiêm túc, chân thành và hết lòng tận tụy của cậu lựa chọn một ai khác—nếu cô đẩy cậu ra xa, bảo rằng cô không còn muốn ở bên cạnh cậu nữa—Amane biết mình sẽ lặng lẽ chấp nhận điều đó. Để Mahiru phải đi đến mức độ đó, cậu tin chắc rằng lỗi lầm sẽ hoàn toàn thuộc về bản thân cậu và những thiếu sót của cậu, đẩy cô đến bước đường phải từ bỏ cậu.</w:t>
      </w:r>
    </w:p>
    <w:p>
      <w:pPr>
        <w:spacing w:before="0" w:after="120" w:line="276" w:lineRule="auto"/>
      </w:pPr>
      <w:r>
        <w:rPr>
          <w:rFonts w:ascii="Montserrat" w:hAnsi="Montserrat"/>
          <w:color w:val="222222"/>
          <w:sz w:val="24"/>
        </w:rPr>
        <w:t>Bất kỳ sự hoài nghi hay thất vọng nào cũng sẽ chỉ nhắm thẳng vào chính bản thân cậu mà thôi. Nó sẽ không bao giờ, dưới bất kỳ hoàn cảnh nào, nhắm về phía Mahiru.</w:t>
      </w:r>
    </w:p>
    <w:p>
      <w:pPr>
        <w:spacing w:before="0" w:after="120" w:line="276" w:lineRule="auto"/>
      </w:pPr>
      <w:r>
        <w:rPr>
          <w:rFonts w:ascii="Montserrat" w:hAnsi="Montserrat"/>
          <w:color w:val="222222"/>
          <w:sz w:val="24"/>
        </w:rPr>
        <w:t>“…Vậy thì, có vẻ như chuyện đó sẽ không bao giờ xảy ra đâu ạ,” Mahiru nói.</w:t>
      </w:r>
    </w:p>
    <w:p>
      <w:pPr>
        <w:spacing w:before="0" w:after="120" w:line="276" w:lineRule="auto"/>
      </w:pPr>
      <w:r>
        <w:rPr>
          <w:rFonts w:ascii="Montserrat" w:hAnsi="Montserrat"/>
          <w:color w:val="222222"/>
          <w:sz w:val="24"/>
        </w:rPr>
        <w:t>“Tuyệt vời, thế thì chúng mình đều ổn cả rồi nhé.”</w:t>
      </w:r>
    </w:p>
    <w:p>
      <w:pPr>
        <w:spacing w:before="0" w:after="120" w:line="276" w:lineRule="auto"/>
      </w:pPr>
      <w:r>
        <w:rPr>
          <w:rFonts w:ascii="Montserrat" w:hAnsi="Montserrat"/>
          <w:color w:val="222222"/>
          <w:sz w:val="24"/>
        </w:rPr>
        <w:t>Amane nhận thức đầy đủ trọn vẹn về việc Mahiru yêu thương cậu sâu đậm đến nhường nào—nhiều đến mức ý nghĩ về việc cô lựa chọn bất kỳ ai khác chưa từng một lần lướt qua tâm trí cậu. Cậu đã thề sẽ không bao giờ làm bất cứ điều gì có thể gây tổn hại cho cô, dù là về thể xác hay tinh thần, và cậu tin rằng một tương lai như vậy sẽ không bao giờ xảy đến. Trên tất cả, cậu quyết tâm nỗ lực hết mình để đảm bảo rằng điều đó không xảy ra.</w:t>
      </w:r>
    </w:p>
    <w:p>
      <w:pPr>
        <w:spacing w:before="0" w:after="120" w:line="276" w:lineRule="auto"/>
      </w:pPr>
      <w:r>
        <w:rPr>
          <w:rFonts w:ascii="Montserrat" w:hAnsi="Montserrat"/>
          <w:color w:val="222222"/>
          <w:sz w:val="24"/>
        </w:rPr>
        <w:t>Cậu biết rằng việc xem tình yêu của cô như một lẽ hiển nhiên có thể dễ dàng đập tan đi niềm tin mà họ đã dày công gây dựng.</w:t>
      </w:r>
    </w:p>
    <w:p>
      <w:pPr>
        <w:spacing w:before="0" w:after="120" w:line="276" w:lineRule="auto"/>
      </w:pPr>
      <w:r>
        <w:rPr>
          <w:rFonts w:ascii="Montserrat" w:hAnsi="Montserrat"/>
          <w:color w:val="222222"/>
          <w:sz w:val="24"/>
        </w:rPr>
        <w:t>Nỗ lực không chỉ để được yêu thương, mà còn để yêu thương đáp lại, là điều vô cùng quan trọng.</w:t>
      </w:r>
    </w:p>
    <w:p>
      <w:pPr>
        <w:spacing w:before="0" w:after="120" w:line="276" w:lineRule="auto"/>
      </w:pPr>
      <w:r>
        <w:rPr>
          <w:rFonts w:ascii="Montserrat" w:hAnsi="Montserrat"/>
          <w:color w:val="222222"/>
          <w:sz w:val="24"/>
        </w:rPr>
        <w:t>Amane không hề có ý định trở thành một kẻ ngu ngốc như thế, và ý nghĩ về việc đánh mất Mahiru là điều mà cậu không thể nào chịu đựng nổi.</w:t>
      </w:r>
    </w:p>
    <w:p>
      <w:pPr>
        <w:spacing w:before="0" w:after="120" w:line="276" w:lineRule="auto"/>
      </w:pPr>
      <w:r>
        <w:rPr>
          <w:rFonts w:ascii="Montserrat" w:hAnsi="Montserrat"/>
          <w:color w:val="222222"/>
          <w:sz w:val="24"/>
        </w:rPr>
        <w:t>Cô khẽ cựa quậy một chút bên trong vòng tay cậu khi cậu ôm chặt cơ thể mềm mại, mỏng manh của người con gái cậu yêu thương nhất trần đời vào lòng.</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“…Ừm, liệu có ổn không nếu bữa tối và sô-cô-la Valentine của tớ… đợi thêm một chút xíu nữa nhé?”</w:t>
      </w:r>
    </w:p>
    <w:p>
      <w:pPr>
        <w:spacing w:before="0" w:after="120" w:line="276" w:lineRule="auto"/>
      </w:pPr>
      <w:r>
        <w:rPr>
          <w:rFonts w:ascii="Montserrat" w:hAnsi="Montserrat"/>
          <w:color w:val="222222"/>
          <w:sz w:val="24"/>
        </w:rPr>
        <w:t>Mahiru rụt rè thì thầm một lời thỉnh cầu khiêm tốn, gần như bẽn lẽn từ sâu bên trong vòng tay cậu, và Amane đáp lại bằng một câu trả lời dịu dàng ba từ ngắn gọn. Muốn dỗ dành một điều ước thậm chí còn ích kỷ hơn nữa từ đôi môi đáng yêu vừa mới thốt ra lời thỉnh cầu quá đỗi ngọt ngào đó, cậu nghiêng người cúi xuống, khóa chặt lấy chúng bằng một nụ hôn ngọt ngào say đắm.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